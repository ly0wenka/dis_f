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Повний список формул</w:t>
        <w:br/>
        <w:t>інформаційної технології ДІПДО</w:t>
        <w:br/>
        <w:t>Динамічна Ідентифікація та Параметризація Динамічних Об'єктів</w:t>
      </w:r>
    </w:p>
    <w:p>
      <w:pPr>
        <w:jc w:val="center"/>
      </w:pPr>
      <w:r>
        <w:t>Наукове дослідження</w:t>
      </w:r>
    </w:p>
    <w:p>
      <w:pPr>
        <w:jc w:val="center"/>
      </w:pPr>
      <w:r>
        <w:t>23 квітня 2026 р.</w:t>
      </w:r>
    </w:p>
    <w:p>
      <w:pPr>
        <w:pStyle w:val="Heading2"/>
      </w:pPr>
      <w:r>
        <w:t>Анотація</w:t>
      </w:r>
    </w:p>
    <w:p>
      <w:pPr>
        <w:spacing w:after="0"/>
      </w:pPr>
      <w:r>
        <w:t>У даному документі представлено повний перелік математичних формул, що використовуються в інформаційній технології для динамічної ідентифікації та параметризації об'єктів (ДІПДО). Робота охоплює формули для оптичного потоку, оцінки глибини (включаючи методи Blur та Gradient), обчислення параметрів динамічних об'єктів, методів ансамблю, метрик якості та візуалізації результатів.</w:t>
      </w:r>
    </w:p>
    <w:p>
      <w:r>
        <w:br w:type="page"/>
      </w:r>
    </w:p>
    <w:p>
      <w:pPr>
        <w:pStyle w:val="Heading1"/>
      </w:pPr>
      <w:r>
        <w:t>Формули для оптичного потоку</w:t>
      </w:r>
    </w:p>
    <w:p>
      <w:pPr>
        <w:pStyle w:val="Heading2"/>
      </w:pPr>
      <w:r>
        <w:t>Метод Farneback (поліноміальне розширення)</w:t>
      </w:r>
    </w:p>
    <w:p>
      <m:oMath>
        <m:box>
          <m:e>
            <m:r>
              <m:rPr>
                <m:sty m:val="i"/>
              </m:rPr>
              <m:t>f</m:t>
            </m:r>
            <m:r>
              <m:rPr>
                <m:sty m:val="p"/>
              </m:rPr>
              <m:t>(</m:t>
            </m:r>
            <m:r>
              <m:rPr>
                <m:sty m:val="i"/>
              </m:rPr>
              <m:t>x</m:t>
            </m:r>
            <m:r>
              <m:rPr>
                <m:sty m:val="p"/>
              </m:rPr>
              <m:t>)</m:t>
            </m:r>
            <m:r>
              <m:rPr>
                <m:sty m:val="p"/>
              </m:rPr>
              <m:t>≈</m:t>
            </m:r>
            <m:sSup>
              <m:e>
                <m:r>
                  <m:rPr>
                    <m:sty m:val="i"/>
                  </m:rPr>
                  <m:t>x</m:t>
                </m:r>
              </m:e>
              <m:sup>
                <m:r>
                  <m:rPr>
                    <m:sty m:val="i"/>
                  </m:rPr>
                  <m:t>T</m:t>
                </m:r>
              </m:sup>
            </m:sSup>
            <m:r>
              <m:rPr>
                <m:sty m:val="i"/>
              </m:rPr>
              <m:t>A</m:t>
            </m:r>
            <m:r>
              <m:rPr>
                <m:sty m:val="i"/>
              </m:rPr>
              <m:t>x</m:t>
            </m:r>
            <m:r>
              <m:rPr>
                <m:sty m:val="p"/>
              </m:rPr>
              <m:t>+</m:t>
            </m:r>
            <m:sSup>
              <m:e>
                <m:r>
                  <m:rPr>
                    <m:sty m:val="i"/>
                  </m:rPr>
                  <m:t>b</m:t>
                </m:r>
              </m:e>
              <m:sup>
                <m:r>
                  <m:rPr>
                    <m:sty m:val="i"/>
                  </m:rPr>
                  <m:t>T</m:t>
                </m:r>
              </m:sup>
            </m:sSup>
            <m:r>
              <m:rPr>
                <m:sty m:val="i"/>
              </m:rPr>
              <m:t>x</m:t>
            </m:r>
            <m:r>
              <m:rPr>
                <m:sty m:val="p"/>
              </m:rPr>
              <m:t>+</m:t>
            </m:r>
            <m:r>
              <m:rPr>
                <m:sty m:val="i"/>
              </m:rPr>
              <m:t>c</m:t>
            </m:r>
          </m:e>
        </m:box>
      </m:oMath>
      <w:r>
        <w:t xml:space="preserve"> (1)</w:t>
      </w:r>
    </w:p>
    <w:p>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i"/>
                  </m:rPr>
                  <m:t>T</m:t>
                </m:r>
              </m:sup>
            </m:sSup>
            <m:sSub>
              <m:e>
                <m:r>
                  <m:rPr>
                    <m:sty m:val="i"/>
                  </m:rPr>
                  <m:t>A</m:t>
                </m:r>
              </m:e>
              <m:sub>
                <m:r>
                  <m:rPr>
                    <m:sty m:val="p"/>
                  </m:rPr>
                  <m:t>1</m:t>
                </m:r>
              </m:sub>
            </m:sSub>
            <m:r>
              <m:rPr>
                <m:sty m:val="i"/>
              </m:rPr>
              <m:t>x</m:t>
            </m:r>
            <m:r>
              <m:rPr>
                <m:sty m:val="p"/>
              </m:rPr>
              <m:t>+</m:t>
            </m:r>
            <m:sSubSup>
              <m:e>
                <m:r>
                  <m:rPr>
                    <m:sty m:val="i"/>
                  </m:rPr>
                  <m:t>b</m:t>
                </m:r>
              </m:e>
              <m:sub>
                <m:r>
                  <m:rPr>
                    <m:sty m:val="p"/>
                  </m:rPr>
                  <m:t>1</m:t>
                </m:r>
              </m:sub>
              <m:sup>
                <m:r>
                  <m:rPr>
                    <m:sty m:val="i"/>
                  </m:rPr>
                  <m:t>T</m:t>
                </m:r>
              </m:sup>
            </m:sSubSup>
            <m:r>
              <m:rPr>
                <m:sty m:val="i"/>
              </m:rPr>
              <m:t>x</m:t>
            </m:r>
            <m:r>
              <m:rPr>
                <m:sty m:val="p"/>
              </m:rPr>
              <m:t>+</m:t>
            </m:r>
            <m:sSub>
              <m:e>
                <m:r>
                  <m:rPr>
                    <m:sty m:val="i"/>
                  </m:rPr>
                  <m:t>c</m:t>
                </m:r>
              </m:e>
              <m:sub>
                <m:r>
                  <m:rPr>
                    <m:sty m:val="p"/>
                  </m:rPr>
                  <m:t>1</m:t>
                </m:r>
              </m:sub>
            </m:sSub>
          </m:e>
        </m:box>
      </m:oMath>
      <w:r>
        <w:t xml:space="preserve"> (2)</w:t>
      </w:r>
    </w:p>
    <w:p>
      <m:oMath>
        <m:box>
          <m:e>
            <m:sSub>
              <m:e>
                <m:r>
                  <m:rPr>
                    <m:sty m:val="i"/>
                  </m:rPr>
                  <m:t>f</m:t>
                </m:r>
              </m:e>
              <m:sub>
                <m:r>
                  <m:rPr>
                    <m:sty m:val="p"/>
                  </m:rPr>
                  <m:t>2</m:t>
                </m:r>
              </m:sub>
            </m:sSub>
            <m:r>
              <m:rPr>
                <m:sty m:val="p"/>
              </m:rPr>
              <m:t>(</m:t>
            </m:r>
            <m:r>
              <m:rPr>
                <m:sty m:val="i"/>
              </m:rPr>
              <m:t>x</m:t>
            </m:r>
            <m:r>
              <m:rPr>
                <m:sty m:val="p"/>
              </m:rPr>
              <m:t>)</m:t>
            </m:r>
            <m:r>
              <m:rPr>
                <m:sty m:val="p"/>
              </m:rPr>
              <m:t>=</m:t>
            </m:r>
            <m:sSub>
              <m:e>
                <m:r>
                  <m:rPr>
                    <m:sty m:val="i"/>
                  </m:rPr>
                  <m:t>f</m:t>
                </m:r>
              </m:e>
              <m:sub>
                <m:r>
                  <m:rPr>
                    <m:sty m:val="p"/>
                  </m:rPr>
                  <m:t>1</m:t>
                </m:r>
              </m:sub>
            </m:sSub>
            <m:r>
              <m:rPr>
                <m:sty m:val="p"/>
              </m:rPr>
              <m:t>(</m:t>
            </m:r>
            <m:r>
              <m:rPr>
                <m:sty m:val="i"/>
              </m:rPr>
              <m:t>x</m:t>
            </m:r>
            <m:r>
              <m:rPr>
                <m:sty m:val="p"/>
              </m:rPr>
              <m:t>−</m:t>
            </m:r>
            <m:r>
              <m:rPr>
                <m:sty m:val="i"/>
              </m:rPr>
              <m:t>d</m:t>
            </m:r>
            <m:r>
              <m:rPr>
                <m:sty m:val="p"/>
              </m:rPr>
              <m:t>)</m:t>
            </m:r>
            <m:r>
              <m:rPr>
                <m:sty m:val="p"/>
              </m:rPr>
              <m:t>≈</m:t>
            </m:r>
            <m:r>
              <m:rPr>
                <m:sty m:val="p"/>
              </m:rPr>
              <m:t>(</m:t>
            </m:r>
            <m:r>
              <m:rPr>
                <m:sty m:val="i"/>
              </m:rPr>
              <m:t>x</m:t>
            </m:r>
            <m:r>
              <m:rPr>
                <m:sty m:val="p"/>
              </m:rPr>
              <m:t>−</m:t>
            </m:r>
            <m:r>
              <m:rPr>
                <m:sty m:val="i"/>
              </m:rPr>
              <m:t>d</m:t>
            </m:r>
            <m:sSup>
              <m:e>
                <m:r>
                  <m:rPr>
                    <m:sty m:val="p"/>
                  </m:rPr>
                  <m:t>)</m:t>
                </m:r>
              </m:e>
              <m:sup>
                <m:r>
                  <m:rPr>
                    <m:sty m:val="i"/>
                  </m:rPr>
                  <m:t>T</m:t>
                </m:r>
              </m:sup>
            </m:sSup>
            <m:sSub>
              <m:e>
                <m:r>
                  <m:rPr>
                    <m:sty m:val="i"/>
                  </m:rPr>
                  <m:t>A</m:t>
                </m:r>
              </m:e>
              <m:sub>
                <m:r>
                  <m:rPr>
                    <m:sty m:val="p"/>
                  </m:rPr>
                  <m:t>1</m:t>
                </m:r>
              </m:sub>
            </m:sSub>
            <m:r>
              <m:rPr>
                <m:sty m:val="p"/>
              </m:rPr>
              <m:t>(</m:t>
            </m:r>
            <m:r>
              <m:rPr>
                <m:sty m:val="i"/>
              </m:rPr>
              <m:t>x</m:t>
            </m:r>
            <m:r>
              <m:rPr>
                <m:sty m:val="p"/>
              </m:rPr>
              <m:t>−</m:t>
            </m:r>
            <m:r>
              <m:rPr>
                <m:sty m:val="i"/>
              </m:rPr>
              <m:t>d</m:t>
            </m:r>
            <m:r>
              <m:rPr>
                <m:sty m:val="p"/>
              </m:rPr>
              <m:t>)</m:t>
            </m:r>
            <m:r>
              <m:rPr>
                <m:sty m:val="p"/>
              </m:rPr>
              <m:t>+</m:t>
            </m:r>
            <m:sSubSup>
              <m:e>
                <m:r>
                  <m:rPr>
                    <m:sty m:val="i"/>
                  </m:rPr>
                  <m:t>b</m:t>
                </m:r>
              </m:e>
              <m:sub>
                <m:r>
                  <m:rPr>
                    <m:sty m:val="p"/>
                  </m:rPr>
                  <m:t>1</m:t>
                </m:r>
              </m:sub>
              <m:sup>
                <m:r>
                  <m:rPr>
                    <m:sty m:val="i"/>
                  </m:rPr>
                  <m:t>T</m:t>
                </m:r>
              </m:sup>
            </m:sSubSup>
            <m:r>
              <m:rPr>
                <m:sty m:val="p"/>
              </m:rPr>
              <m:t>(</m:t>
            </m:r>
            <m:r>
              <m:rPr>
                <m:sty m:val="i"/>
              </m:rPr>
              <m:t>x</m:t>
            </m:r>
            <m:r>
              <m:rPr>
                <m:sty m:val="p"/>
              </m:rPr>
              <m:t>−</m:t>
            </m:r>
            <m:r>
              <m:rPr>
                <m:sty m:val="i"/>
              </m:rPr>
              <m:t>d</m:t>
            </m:r>
            <m:r>
              <m:rPr>
                <m:sty m:val="p"/>
              </m:rPr>
              <m:t>)</m:t>
            </m:r>
            <m:r>
              <m:rPr>
                <m:sty m:val="p"/>
              </m:rPr>
              <m:t>+</m:t>
            </m:r>
            <m:sSub>
              <m:e>
                <m:r>
                  <m:rPr>
                    <m:sty m:val="i"/>
                  </m:rPr>
                  <m:t>c</m:t>
                </m:r>
              </m:e>
              <m:sub>
                <m:r>
                  <m:rPr>
                    <m:sty m:val="p"/>
                  </m:rPr>
                  <m:t>1</m:t>
                </m:r>
              </m:sub>
            </m:sSub>
          </m:e>
        </m:box>
      </m:oMath>
      <w:r>
        <w:t xml:space="preserve"> (3)</w:t>
      </w:r>
    </w:p>
    <w:p>
      <m:oMath>
        <m:box>
          <m:e>
            <m:sSub>
              <m:e>
                <m:r>
                  <m:rPr>
                    <m:sty m:val="i"/>
                  </m:rPr>
                  <m:t>A</m:t>
                </m:r>
              </m:e>
              <m:sub>
                <m:r>
                  <m:rPr>
                    <m:sty m:val="p"/>
                  </m:rPr>
                  <m:t>2</m:t>
                </m:r>
              </m:sub>
            </m:sSub>
            <m:r>
              <m:rPr>
                <m:sty m:val="p"/>
              </m:rPr>
              <m:t>=</m:t>
            </m:r>
            <m:sSub>
              <m:e>
                <m:r>
                  <m:rPr>
                    <m:sty m:val="i"/>
                  </m:rPr>
                  <m:t>A</m:t>
                </m:r>
              </m:e>
              <m:sub>
                <m:r>
                  <m:rPr>
                    <m:sty m:val="p"/>
                  </m:rPr>
                  <m:t>1</m:t>
                </m:r>
              </m:sub>
            </m:sSub>
          </m:e>
        </m:box>
      </m:oMath>
      <w:r>
        <w:t xml:space="preserve"> (4)</w:t>
      </w:r>
    </w:p>
    <w:p>
      <m:oMath>
        <m:box>
          <m:e>
            <m:sSub>
              <m:e>
                <m:r>
                  <m:rPr>
                    <m:sty m:val="i"/>
                  </m:rPr>
                  <m:t>b</m:t>
                </m:r>
              </m:e>
              <m:sub>
                <m:r>
                  <m:rPr>
                    <m:sty m:val="p"/>
                  </m:rPr>
                  <m:t>2</m:t>
                </m:r>
              </m:sub>
            </m:sSub>
            <m:r>
              <m:rPr>
                <m:sty m:val="p"/>
              </m:rPr>
              <m:t>=</m:t>
            </m:r>
            <m:sSub>
              <m:e>
                <m:r>
                  <m:rPr>
                    <m:sty m:val="i"/>
                  </m:rPr>
                  <m:t>b</m:t>
                </m:r>
              </m:e>
              <m:sub>
                <m:r>
                  <m:rPr>
                    <m:sty m:val="p"/>
                  </m:rPr>
                  <m:t>1</m:t>
                </m:r>
              </m:sub>
            </m:sSub>
            <m:r>
              <m:rPr>
                <m:sty m:val="p"/>
              </m:rPr>
              <m:t>−</m:t>
            </m:r>
            <m:r>
              <m:rPr>
                <m:sty m:val="p"/>
              </m:rPr>
              <m:t>2</m:t>
            </m:r>
            <m:sSub>
              <m:e>
                <m:r>
                  <m:rPr>
                    <m:sty m:val="i"/>
                  </m:rPr>
                  <m:t>A</m:t>
                </m:r>
              </m:e>
              <m:sub>
                <m:r>
                  <m:rPr>
                    <m:sty m:val="p"/>
                  </m:rPr>
                  <m:t>1</m:t>
                </m:r>
              </m:sub>
            </m:sSub>
            <m:r>
              <m:rPr>
                <m:sty m:val="i"/>
              </m:rPr>
              <m:t>d</m:t>
            </m:r>
          </m:e>
        </m:box>
      </m:oMath>
      <w:r>
        <w:t xml:space="preserve"> (5)</w:t>
      </w:r>
    </w:p>
    <w:p>
      <m:oMath>
        <m:box>
          <m:e>
            <m:sSub>
              <m:e>
                <m:r>
                  <m:rPr>
                    <m:sty m:val="i"/>
                  </m:rPr>
                  <m:t>c</m:t>
                </m:r>
              </m:e>
              <m:sub>
                <m:r>
                  <m:rPr>
                    <m:sty m:val="p"/>
                  </m:rPr>
                  <m:t>2</m:t>
                </m:r>
              </m:sub>
            </m:sSub>
            <m:r>
              <m:rPr>
                <m:sty m:val="p"/>
              </m:rPr>
              <m:t>=</m:t>
            </m:r>
            <m:sSup>
              <m:e>
                <m:r>
                  <m:rPr>
                    <m:sty m:val="i"/>
                  </m:rPr>
                  <m:t>d</m:t>
                </m:r>
              </m:e>
              <m:sup>
                <m:r>
                  <m:rPr>
                    <m:sty m:val="i"/>
                  </m:rPr>
                  <m:t>T</m:t>
                </m:r>
              </m:sup>
            </m:sSup>
            <m:sSub>
              <m:e>
                <m:r>
                  <m:rPr>
                    <m:sty m:val="i"/>
                  </m:rPr>
                  <m:t>A</m:t>
                </m:r>
              </m:e>
              <m:sub>
                <m:r>
                  <m:rPr>
                    <m:sty m:val="p"/>
                  </m:rPr>
                  <m:t>1</m:t>
                </m:r>
              </m:sub>
            </m:sSub>
            <m:r>
              <m:rPr>
                <m:sty m:val="i"/>
              </m:rPr>
              <m:t>d</m:t>
            </m:r>
            <m:r>
              <m:rPr>
                <m:sty m:val="p"/>
              </m:rPr>
              <m:t>−</m:t>
            </m:r>
            <m:sSubSup>
              <m:e>
                <m:r>
                  <m:rPr>
                    <m:sty m:val="i"/>
                  </m:rPr>
                  <m:t>b</m:t>
                </m:r>
              </m:e>
              <m:sub>
                <m:r>
                  <m:rPr>
                    <m:sty m:val="p"/>
                  </m:rPr>
                  <m:t>1</m:t>
                </m:r>
              </m:sub>
              <m:sup>
                <m:r>
                  <m:rPr>
                    <m:sty m:val="i"/>
                  </m:rPr>
                  <m:t>T</m:t>
                </m:r>
              </m:sup>
            </m:sSubSup>
            <m:r>
              <m:rPr>
                <m:sty m:val="i"/>
              </m:rPr>
              <m:t>d</m:t>
            </m:r>
            <m:r>
              <m:rPr>
                <m:sty m:val="p"/>
              </m:rPr>
              <m:t>+</m:t>
            </m:r>
            <m:sSub>
              <m:e>
                <m:r>
                  <m:rPr>
                    <m:sty m:val="i"/>
                  </m:rPr>
                  <m:t>c</m:t>
                </m:r>
              </m:e>
              <m:sub>
                <m:r>
                  <m:rPr>
                    <m:sty m:val="p"/>
                  </m:rPr>
                  <m:t>1</m:t>
                </m:r>
              </m:sub>
            </m:sSub>
          </m:e>
        </m:box>
      </m:oMath>
      <w:r>
        <w:t xml:space="preserve"> (6)</w:t>
      </w:r>
    </w:p>
    <w:p>
      <m:oMath>
        <m:box>
          <m:e>
            <m:r>
              <m:rPr>
                <m:sty m:val="i"/>
              </m:rPr>
              <m:t>d</m:t>
            </m:r>
            <m:r>
              <m:rPr>
                <m:sty m:val="p"/>
              </m:rPr>
              <m:t>=</m:t>
            </m:r>
            <m:r>
              <m:rPr>
                <m:sty m:val="p"/>
              </m:rPr>
              <m:t>−</m:t>
            </m:r>
            <m:f>
              <m:num>
                <m:box>
                  <m:e>
                    <m:r>
                      <m:rPr>
                        <m:sty m:val="p"/>
                      </m:rPr>
                      <m:t>1</m:t>
                    </m:r>
                  </m:e>
                </m:box>
              </m:num>
              <m:den>
                <m:box>
                  <m:e>
                    <m:r>
                      <m:rPr>
                        <m:sty m:val="p"/>
                      </m:rPr>
                      <m:t>2</m:t>
                    </m:r>
                  </m:e>
                </m:box>
              </m:den>
            </m:f>
            <m:sSubSup>
              <m:e>
                <m:r>
                  <m:rPr>
                    <m:sty m:val="i"/>
                  </m:rPr>
                  <m:t>A</m:t>
                </m:r>
              </m:e>
              <m:sub>
                <m:r>
                  <m:rPr>
                    <m:sty m:val="p"/>
                  </m:rPr>
                  <m:t>1</m:t>
                </m:r>
              </m:sub>
              <m:sup>
                <m:box>
                  <m:e>
                    <m:r>
                      <m:rPr>
                        <m:sty m:val="p"/>
                      </m:rPr>
                      <m:t>−</m:t>
                    </m:r>
                    <m:r>
                      <m:rPr>
                        <m:sty m:val="p"/>
                      </m:rPr>
                      <m:t>1</m:t>
                    </m:r>
                  </m:e>
                </m:box>
              </m:sup>
            </m:sSubSup>
            <m:r>
              <m:rPr>
                <m:sty m:val="p"/>
              </m:rPr>
              <m:t>(</m:t>
            </m:r>
            <m:sSub>
              <m:e>
                <m:r>
                  <m:rPr>
                    <m:sty m:val="i"/>
                  </m:rPr>
                  <m:t>b</m:t>
                </m:r>
              </m:e>
              <m:sub>
                <m:r>
                  <m:rPr>
                    <m:sty m:val="p"/>
                  </m:rPr>
                  <m:t>2</m:t>
                </m:r>
              </m:sub>
            </m:sSub>
            <m:r>
              <m:rPr>
                <m:sty m:val="p"/>
              </m:rPr>
              <m:t>−</m:t>
            </m:r>
            <m:sSub>
              <m:e>
                <m:r>
                  <m:rPr>
                    <m:sty m:val="i"/>
                  </m:rPr>
                  <m:t>b</m:t>
                </m:r>
              </m:e>
              <m:sub>
                <m:r>
                  <m:rPr>
                    <m:sty m:val="p"/>
                  </m:rPr>
                  <m:t>1</m:t>
                </m:r>
              </m:sub>
            </m:sSub>
            <m:r>
              <m:rPr>
                <m:sty m:val="p"/>
              </m:rPr>
              <m:t>)</m:t>
            </m:r>
          </m:e>
        </m:box>
      </m:oMath>
      <w:r>
        <w:t xml:space="preserve"> (7)</w:t>
      </w:r>
    </w:p>
    <w:p>
      <w:pPr>
        <w:spacing w:after="0"/>
      </w:pPr>
      <w:r>
        <w:rPr>
          <w:b/>
        </w:rPr>
        <w:t>де:</w:t>
      </w:r>
    </w:p>
    <w:p>
      <w:pPr>
        <w:pStyle w:val="ListBullet"/>
        <w:spacing w:after="0"/>
      </w:pPr>
      <m:oMath>
        <m:box>
          <m:e>
            <m:r>
              <m:rPr>
                <m:sty m:val="i"/>
              </m:rPr>
              <m:t>f</m:t>
            </m:r>
            <m:r>
              <m:rPr>
                <m:sty m:val="p"/>
              </m:rPr>
              <m:t>(</m:t>
            </m:r>
            <m:r>
              <m:rPr>
                <m:sty m:val="i"/>
              </m:rPr>
              <m:t>x</m:t>
            </m:r>
            <m:r>
              <m:rPr>
                <m:sty m:val="p"/>
              </m:rPr>
              <m:t>)</m:t>
            </m:r>
          </m:e>
        </m:box>
      </m:oMath>
      <w:r>
        <w:t xml:space="preserve"> — поліноміальне представлення зображення в точці </w:t>
      </w:r>
      <m:oMath>
        <m:box>
          <m:e>
            <m:r>
              <m:rPr>
                <m:sty m:val="i"/>
              </m:rPr>
              <m:t>x</m:t>
            </m:r>
          </m:e>
        </m:box>
      </m:oMath>
    </w:p>
    <w:p>
      <w:pPr>
        <w:pStyle w:val="ListBullet"/>
        <w:spacing w:after="0"/>
      </w:pPr>
      <m:oMath>
        <m:box>
          <m:e>
            <m:r>
              <m:rPr>
                <m:sty m:val="i"/>
              </m:rPr>
              <m:t>A</m:t>
            </m:r>
          </m:e>
        </m:box>
      </m:oMath>
      <w:r>
        <w:t xml:space="preserve"> — матриця квадратичних коефіцієнтів</w:t>
      </w:r>
    </w:p>
    <w:p>
      <w:pPr>
        <w:pStyle w:val="ListBullet"/>
        <w:spacing w:after="0"/>
      </w:pPr>
      <m:oMath>
        <m:box>
          <m:e>
            <m:r>
              <m:rPr>
                <m:sty m:val="i"/>
              </m:rPr>
              <m:t>b</m:t>
            </m:r>
          </m:e>
        </m:box>
      </m:oMath>
      <w:r>
        <w:t xml:space="preserve"> — вектор лінійних коефіцієнтів</w:t>
      </w:r>
    </w:p>
    <w:p>
      <w:pPr>
        <w:pStyle w:val="ListBullet"/>
        <w:spacing w:after="0"/>
      </w:pPr>
      <m:oMath>
        <m:box>
          <m:e>
            <m:r>
              <m:rPr>
                <m:sty m:val="i"/>
              </m:rPr>
              <m:t>c</m:t>
            </m:r>
          </m:e>
        </m:box>
      </m:oMath>
      <w:r>
        <w:t xml:space="preserve"> — вільний член</w:t>
      </w:r>
    </w:p>
    <w:p>
      <w:pPr>
        <w:pStyle w:val="ListBullet"/>
        <w:spacing w:after="0"/>
      </w:pPr>
      <m:oMath>
        <m:box>
          <m:e>
            <m:r>
              <m:rPr>
                <m:sty m:val="i"/>
              </m:rPr>
              <m:t>d</m:t>
            </m:r>
          </m:e>
        </m:box>
      </m:oMath>
      <w:r>
        <w:t xml:space="preserve"> — вектор зміщення між кадрами</w:t>
      </w:r>
    </w:p>
    <w:p>
      <w:pPr>
        <w:pStyle w:val="Heading2"/>
      </w:pPr>
      <w:r>
        <w:t>Метод Лукаса-Канаде (Lucas-Kanade)</w:t>
      </w:r>
    </w:p>
    <w:p>
      <m:oMath>
        <m:box>
          <m:e>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0</m:t>
            </m:r>
          </m:e>
        </m:box>
      </m:oMath>
      <w:r>
        <w:t xml:space="preserve"> (8)</w:t>
      </w:r>
    </w:p>
    <w:p>
      <m:oMath>
        <m:box>
          <m:e>
            <m:d>
              <m:dPr>
                <m:begChr m:val="["/>
                <m:endChr m:val="]"/>
              </m:dPr>
              <m:e>
                <m:box>
                  <m:e>
                    <m:m>
                      <m:mr>
                        <m:e>
                          <m:box>
                            <m:e>
                              <m:sSub>
                                <m:e>
                                  <m:r>
                                    <m:rPr>
                                      <m:sty m:val="i"/>
                                    </m:rPr>
                                    <m:t>I</m:t>
                                  </m:r>
                                </m:e>
                                <m:sub>
                                  <m:r>
                                    <m:rPr>
                                      <m:sty m:val="i"/>
                                    </m:rPr>
                                    <m:t>x</m:t>
                                  </m:r>
                                </m:sub>
                              </m:sSub>
                              <m:r>
                                <m:rPr>
                                  <m:sty m:val="p"/>
                                </m:rPr>
                                <m:t>(</m:t>
                              </m:r>
                              <m:sSub>
                                <m:e>
                                  <m:r>
                                    <m:rPr>
                                      <m:sty m:val="i"/>
                                    </m:rPr>
                                    <m:t>p</m:t>
                                  </m:r>
                                </m:e>
                                <m:sub>
                                  <m:r>
                                    <m:rPr>
                                      <m:sty m:val="p"/>
                                    </m:rPr>
                                    <m:t>1</m:t>
                                  </m:r>
                                </m:sub>
                              </m:sSub>
                              <m:r>
                                <m:rPr>
                                  <m:sty m:val="p"/>
                                </m:rPr>
                                <m:t>)</m:t>
                              </m:r>
                            </m:e>
                          </m:box>
                        </m:e>
                        <m:e>
                          <m:box>
                            <m:e>
                              <m:sSub>
                                <m:e>
                                  <m:r>
                                    <m:rPr>
                                      <m:sty m:val="i"/>
                                    </m:rPr>
                                    <m:t>I</m:t>
                                  </m:r>
                                </m:e>
                                <m:sub>
                                  <m:r>
                                    <m:rPr>
                                      <m:sty m:val="i"/>
                                    </m:rPr>
                                    <m:t>y</m:t>
                                  </m:r>
                                </m:sub>
                              </m:sSub>
                              <m:r>
                                <m:rPr>
                                  <m:sty m:val="p"/>
                                </m:rPr>
                                <m:t>(</m:t>
                              </m:r>
                              <m:sSub>
                                <m:e>
                                  <m:r>
                                    <m:rPr>
                                      <m:sty m:val="i"/>
                                    </m:rPr>
                                    <m:t>p</m:t>
                                  </m:r>
                                </m:e>
                                <m:sub>
                                  <m:r>
                                    <m:rPr>
                                      <m:sty m:val="p"/>
                                    </m:rPr>
                                    <m:t>1</m:t>
                                  </m:r>
                                </m:sub>
                              </m:sSub>
                              <m:r>
                                <m:rPr>
                                  <m:sty m:val="p"/>
                                </m:rPr>
                                <m:t>)</m:t>
                              </m:r>
                            </m:e>
                          </m:box>
                        </m:e>
                      </m:mr>
                      <m:mr>
                        <m:e>
                          <m:box>
                            <m:e>
                              <m:sSub>
                                <m:e>
                                  <m:r>
                                    <m:rPr>
                                      <m:sty m:val="i"/>
                                    </m:rPr>
                                    <m:t>I</m:t>
                                  </m:r>
                                </m:e>
                                <m:sub>
                                  <m:r>
                                    <m:rPr>
                                      <m:sty m:val="i"/>
                                    </m:rPr>
                                    <m:t>x</m:t>
                                  </m:r>
                                </m:sub>
                              </m:sSub>
                              <m:r>
                                <m:rPr>
                                  <m:sty m:val="p"/>
                                </m:rPr>
                                <m:t>(</m:t>
                              </m:r>
                              <m:sSub>
                                <m:e>
                                  <m:r>
                                    <m:rPr>
                                      <m:sty m:val="i"/>
                                    </m:rPr>
                                    <m:t>p</m:t>
                                  </m:r>
                                </m:e>
                                <m:sub>
                                  <m:r>
                                    <m:rPr>
                                      <m:sty m:val="p"/>
                                    </m:rPr>
                                    <m:t>2</m:t>
                                  </m:r>
                                </m:sub>
                              </m:sSub>
                              <m:r>
                                <m:rPr>
                                  <m:sty m:val="p"/>
                                </m:rPr>
                                <m:t>)</m:t>
                              </m:r>
                            </m:e>
                          </m:box>
                        </m:e>
                        <m:e>
                          <m:box>
                            <m:e>
                              <m:sSub>
                                <m:e>
                                  <m:r>
                                    <m:rPr>
                                      <m:sty m:val="i"/>
                                    </m:rPr>
                                    <m:t>I</m:t>
                                  </m:r>
                                </m:e>
                                <m:sub>
                                  <m:r>
                                    <m:rPr>
                                      <m:sty m:val="i"/>
                                    </m:rPr>
                                    <m:t>y</m:t>
                                  </m:r>
                                </m:sub>
                              </m:sSub>
                              <m:r>
                                <m:rPr>
                                  <m:sty m:val="p"/>
                                </m:rPr>
                                <m:t>(</m:t>
                              </m:r>
                              <m:sSub>
                                <m:e>
                                  <m:r>
                                    <m:rPr>
                                      <m:sty m:val="i"/>
                                    </m:rPr>
                                    <m:t>p</m:t>
                                  </m:r>
                                </m:e>
                                <m:sub>
                                  <m:r>
                                    <m:rPr>
                                      <m:sty m:val="p"/>
                                    </m:rPr>
                                    <m:t>2</m:t>
                                  </m:r>
                                </m:sub>
                              </m:sSub>
                              <m:r>
                                <m:rPr>
                                  <m:sty m:val="p"/>
                                </m:rPr>
                                <m:t>)</m:t>
                              </m:r>
                            </m:e>
                          </m:box>
                        </m:e>
                      </m:mr>
                      <m:mr>
                        <m:e>
                          <m:box>
                            <m:e>
                              <m:r>
                                <m:rPr>
                                  <m:sty m:val="p"/>
                                </m:rPr>
                                <m:t>⋮</m:t>
                              </m:r>
                            </m:e>
                          </m:box>
                        </m:e>
                        <m:e>
                          <m:box>
                            <m:e>
                              <m:r>
                                <m:rPr>
                                  <m:sty m:val="p"/>
                                </m:rPr>
                                <m:t>⋮</m:t>
                              </m:r>
                            </m:e>
                          </m:box>
                        </m:e>
                      </m:mr>
                      <m:mr>
                        <m:e>
                          <m:box>
                            <m:e>
                              <m:sSub>
                                <m:e>
                                  <m:r>
                                    <m:rPr>
                                      <m:sty m:val="i"/>
                                    </m:rPr>
                                    <m:t>I</m:t>
                                  </m:r>
                                </m:e>
                                <m:sub>
                                  <m:r>
                                    <m:rPr>
                                      <m:sty m:val="i"/>
                                    </m:rPr>
                                    <m:t>x</m:t>
                                  </m:r>
                                </m:sub>
                              </m:sSub>
                              <m:r>
                                <m:rPr>
                                  <m:sty m:val="p"/>
                                </m:rPr>
                                <m:t>(</m:t>
                              </m:r>
                              <m:sSub>
                                <m:e>
                                  <m:r>
                                    <m:rPr>
                                      <m:sty m:val="i"/>
                                    </m:rPr>
                                    <m:t>p</m:t>
                                  </m:r>
                                </m:e>
                                <m:sub>
                                  <m:r>
                                    <m:rPr>
                                      <m:sty m:val="i"/>
                                    </m:rPr>
                                    <m:t>n</m:t>
                                  </m:r>
                                </m:sub>
                              </m:sSub>
                              <m:r>
                                <m:rPr>
                                  <m:sty m:val="p"/>
                                </m:rPr>
                                <m:t>)</m:t>
                              </m:r>
                            </m:e>
                          </m:box>
                        </m:e>
                        <m:e>
                          <m:box>
                            <m:e>
                              <m:sSub>
                                <m:e>
                                  <m:r>
                                    <m:rPr>
                                      <m:sty m:val="i"/>
                                    </m:rPr>
                                    <m:t>I</m:t>
                                  </m:r>
                                </m:e>
                                <m:sub>
                                  <m:r>
                                    <m:rPr>
                                      <m:sty m:val="i"/>
                                    </m:rPr>
                                    <m:t>y</m:t>
                                  </m:r>
                                </m:sub>
                              </m:sSub>
                              <m:r>
                                <m:rPr>
                                  <m:sty m:val="p"/>
                                </m:rPr>
                                <m:t>(</m:t>
                              </m:r>
                              <m:sSub>
                                <m:e>
                                  <m:r>
                                    <m:rPr>
                                      <m:sty m:val="i"/>
                                    </m:rPr>
                                    <m:t>p</m:t>
                                  </m:r>
                                </m:e>
                                <m:sub>
                                  <m:r>
                                    <m:rPr>
                                      <m:sty m:val="i"/>
                                    </m:rPr>
                                    <m:t>n</m:t>
                                  </m:r>
                                </m:sub>
                              </m:sSub>
                              <m:r>
                                <m:rPr>
                                  <m:sty m:val="p"/>
                                </m:rPr>
                                <m:t>)</m:t>
                              </m:r>
                            </m:e>
                          </m:box>
                        </m:e>
                      </m:mr>
                    </m:m>
                  </m:e>
                </m:box>
              </m:e>
            </m:d>
            <m:d>
              <m:dPr>
                <m:begChr m:val="["/>
                <m:endChr m:val="]"/>
              </m:dPr>
              <m:e>
                <m:box>
                  <m:e>
                    <m:m>
                      <m:mr>
                        <m:e>
                          <m:box>
                            <m:e>
                              <m:r>
                                <m:rPr>
                                  <m:sty m:val="i"/>
                                </m:rPr>
                                <m:t>u</m:t>
                              </m:r>
                            </m:e>
                          </m:box>
                        </m:e>
                      </m:mr>
                      <m:mr>
                        <m:e>
                          <m:box>
                            <m:e>
                              <m:r>
                                <m:rPr>
                                  <m:sty m:val="i"/>
                                </m:rPr>
                                <m:t>v</m:t>
                              </m:r>
                            </m:e>
                          </m:box>
                        </m:e>
                      </m:mr>
                    </m:m>
                  </m:e>
                </m:box>
              </m:e>
            </m:d>
            <m:r>
              <m:rPr>
                <m:sty m:val="p"/>
              </m:rPr>
              <m:t>=</m:t>
            </m:r>
            <m:r>
              <m:rPr>
                <m:sty m:val="p"/>
              </m:rPr>
              <m:t>−</m:t>
            </m:r>
            <m:d>
              <m:dPr>
                <m:begChr m:val="["/>
                <m:endChr m:val="]"/>
              </m:dPr>
              <m:e>
                <m:box>
                  <m:e>
                    <m:m>
                      <m:mr>
                        <m:e>
                          <m:box>
                            <m:e>
                              <m:sSub>
                                <m:e>
                                  <m:r>
                                    <m:rPr>
                                      <m:sty m:val="i"/>
                                    </m:rPr>
                                    <m:t>I</m:t>
                                  </m:r>
                                </m:e>
                                <m:sub>
                                  <m:r>
                                    <m:rPr>
                                      <m:sty m:val="i"/>
                                    </m:rPr>
                                    <m:t>t</m:t>
                                  </m:r>
                                </m:sub>
                              </m:sSub>
                              <m:r>
                                <m:rPr>
                                  <m:sty m:val="p"/>
                                </m:rPr>
                                <m:t>(</m:t>
                              </m:r>
                              <m:sSub>
                                <m:e>
                                  <m:r>
                                    <m:rPr>
                                      <m:sty m:val="i"/>
                                    </m:rPr>
                                    <m:t>p</m:t>
                                  </m:r>
                                </m:e>
                                <m:sub>
                                  <m:r>
                                    <m:rPr>
                                      <m:sty m:val="p"/>
                                    </m:rPr>
                                    <m:t>1</m:t>
                                  </m:r>
                                </m:sub>
                              </m:sSub>
                              <m:r>
                                <m:rPr>
                                  <m:sty m:val="p"/>
                                </m:rPr>
                                <m:t>)</m:t>
                              </m:r>
                            </m:e>
                          </m:box>
                        </m:e>
                      </m:mr>
                      <m:mr>
                        <m:e>
                          <m:box>
                            <m:e>
                              <m:sSub>
                                <m:e>
                                  <m:r>
                                    <m:rPr>
                                      <m:sty m:val="i"/>
                                    </m:rPr>
                                    <m:t>I</m:t>
                                  </m:r>
                                </m:e>
                                <m:sub>
                                  <m:r>
                                    <m:rPr>
                                      <m:sty m:val="i"/>
                                    </m:rPr>
                                    <m:t>t</m:t>
                                  </m:r>
                                </m:sub>
                              </m:sSub>
                              <m:r>
                                <m:rPr>
                                  <m:sty m:val="p"/>
                                </m:rPr>
                                <m:t>(</m:t>
                              </m:r>
                              <m:sSub>
                                <m:e>
                                  <m:r>
                                    <m:rPr>
                                      <m:sty m:val="i"/>
                                    </m:rPr>
                                    <m:t>p</m:t>
                                  </m:r>
                                </m:e>
                                <m:sub>
                                  <m:r>
                                    <m:rPr>
                                      <m:sty m:val="p"/>
                                    </m:rPr>
                                    <m:t>2</m:t>
                                  </m:r>
                                </m:sub>
                              </m:sSub>
                              <m:r>
                                <m:rPr>
                                  <m:sty m:val="p"/>
                                </m:rPr>
                                <m:t>)</m:t>
                              </m:r>
                            </m:e>
                          </m:box>
                        </m:e>
                      </m:mr>
                      <m:mr>
                        <m:e>
                          <m:box>
                            <m:e>
                              <m:r>
                                <m:rPr>
                                  <m:sty m:val="p"/>
                                </m:rPr>
                                <m:t>⋮</m:t>
                              </m:r>
                            </m:e>
                          </m:box>
                        </m:e>
                      </m:mr>
                      <m:mr>
                        <m:e>
                          <m:box>
                            <m:e>
                              <m:sSub>
                                <m:e>
                                  <m:r>
                                    <m:rPr>
                                      <m:sty m:val="i"/>
                                    </m:rPr>
                                    <m:t>I</m:t>
                                  </m:r>
                                </m:e>
                                <m:sub>
                                  <m:r>
                                    <m:rPr>
                                      <m:sty m:val="i"/>
                                    </m:rPr>
                                    <m:t>t</m:t>
                                  </m:r>
                                </m:sub>
                              </m:sSub>
                              <m:r>
                                <m:rPr>
                                  <m:sty m:val="p"/>
                                </m:rPr>
                                <m:t>(</m:t>
                              </m:r>
                              <m:sSub>
                                <m:e>
                                  <m:r>
                                    <m:rPr>
                                      <m:sty m:val="i"/>
                                    </m:rPr>
                                    <m:t>p</m:t>
                                  </m:r>
                                </m:e>
                                <m:sub>
                                  <m:r>
                                    <m:rPr>
                                      <m:sty m:val="i"/>
                                    </m:rPr>
                                    <m:t>n</m:t>
                                  </m:r>
                                </m:sub>
                              </m:sSub>
                              <m:r>
                                <m:rPr>
                                  <m:sty m:val="p"/>
                                </m:rPr>
                                <m:t>)</m:t>
                              </m:r>
                            </m:e>
                          </m:box>
                        </m:e>
                      </m:mr>
                    </m:m>
                  </m:e>
                </m:box>
              </m:e>
            </m:d>
          </m:e>
        </m:box>
      </m:oMath>
      <w:r>
        <w:t xml:space="preserve"> (9)</w:t>
      </w:r>
    </w:p>
    <w:p>
      <m:oMath>
        <m:box>
          <m:e>
            <m:d>
              <m:dPr>
                <m:begChr m:val="["/>
                <m:endChr m:val="]"/>
              </m:dPr>
              <m:e>
                <m:box>
                  <m:e>
                    <m:m>
                      <m:mr>
                        <m:e>
                          <m:box>
                            <m:e>
                              <m:r>
                                <m:rPr>
                                  <m:sty m:val="i"/>
                                </m:rPr>
                                <m:t>u</m:t>
                              </m:r>
                            </m:e>
                          </m:box>
                        </m:e>
                      </m:mr>
                      <m:mr>
                        <m:e>
                          <m:box>
                            <m:e>
                              <m:r>
                                <m:rPr>
                                  <m:sty m:val="i"/>
                                </m:rPr>
                                <m:t>v</m:t>
                              </m:r>
                            </m:e>
                          </m:box>
                        </m:e>
                      </m:mr>
                    </m:m>
                  </m:e>
                </m:box>
              </m:e>
            </m:d>
            <m:r>
              <m:rPr>
                <m:sty m:val="p"/>
              </m:rPr>
              <m:t>=</m:t>
            </m:r>
            <m:r>
              <m:rPr>
                <m:sty m:val="p"/>
              </m:rPr>
              <m:t>(</m:t>
            </m:r>
            <m:sSup>
              <m:e>
                <m:r>
                  <m:rPr>
                    <m:sty m:val="i"/>
                  </m:rPr>
                  <m:t>A</m:t>
                </m:r>
              </m:e>
              <m:sup>
                <m:r>
                  <m:rPr>
                    <m:sty m:val="i"/>
                  </m:rPr>
                  <m:t>T</m:t>
                </m:r>
              </m:sup>
            </m:sSup>
            <m:r>
              <m:rPr>
                <m:sty m:val="i"/>
              </m:rPr>
              <m:t>A</m:t>
            </m:r>
            <m:sSup>
              <m:e>
                <m:r>
                  <m:rPr>
                    <m:sty m:val="p"/>
                  </m:rPr>
                  <m:t>)</m:t>
                </m:r>
              </m:e>
              <m:sup>
                <m:box>
                  <m:e>
                    <m:r>
                      <m:rPr>
                        <m:sty m:val="p"/>
                      </m:rPr>
                      <m:t>−</m:t>
                    </m:r>
                    <m:r>
                      <m:rPr>
                        <m:sty m:val="p"/>
                      </m:rPr>
                      <m:t>1</m:t>
                    </m:r>
                  </m:e>
                </m:box>
              </m:sup>
            </m:sSup>
            <m:sSup>
              <m:e>
                <m:r>
                  <m:rPr>
                    <m:sty m:val="i"/>
                  </m:rPr>
                  <m:t>A</m:t>
                </m:r>
              </m:e>
              <m:sup>
                <m:r>
                  <m:rPr>
                    <m:sty m:val="i"/>
                  </m:rPr>
                  <m:t>T</m:t>
                </m:r>
              </m:sup>
            </m:sSup>
            <m:r>
              <m:rPr>
                <m:sty m:val="i"/>
              </m:rPr>
              <m:t>b</m:t>
            </m:r>
          </m:e>
        </m:box>
      </m:oMath>
      <w:r>
        <w:t xml:space="preserve"> (10)</w:t>
      </w:r>
    </w:p>
    <w:p>
      <w:pPr>
        <w:spacing w:after="0"/>
      </w:pPr>
      <w:r>
        <w:rPr>
          <w:b/>
        </w:rPr>
        <w:t>де:</w:t>
      </w:r>
    </w:p>
    <w:p>
      <w:pPr>
        <w:pStyle w:val="ListBullet"/>
        <w:spacing w:after="0"/>
      </w:pPr>
      <m:oMath>
        <m:box>
          <m:e>
            <m:sSub>
              <m:e>
                <m:r>
                  <m:rPr>
                    <m:sty m:val="i"/>
                  </m:rPr>
                  <m:t>I</m:t>
                </m:r>
              </m:e>
              <m:sub>
                <m:r>
                  <m:rPr>
                    <m:sty m:val="i"/>
                  </m:rPr>
                  <m:t>x</m:t>
                </m:r>
              </m:sub>
            </m:sSub>
            <m:r>
              <m:rPr>
                <m:sty m:val="p"/>
              </m:rPr>
              <m:t>=</m:t>
            </m:r>
            <m:f>
              <m:num>
                <m:box>
                  <m:e>
                    <m:r>
                      <m:rPr>
                        <m:sty m:val="p"/>
                      </m:rPr>
                      <m:t>∂</m:t>
                    </m:r>
                    <m:r>
                      <m:rPr>
                        <m:sty m:val="i"/>
                      </m:rPr>
                      <m:t>I</m:t>
                    </m:r>
                  </m:e>
                </m:box>
              </m:num>
              <m:den>
                <m:box>
                  <m:e>
                    <m:r>
                      <m:rPr>
                        <m:sty m:val="p"/>
                      </m:rPr>
                      <m:t>∂</m:t>
                    </m:r>
                    <m:r>
                      <m:rPr>
                        <m:sty m:val="i"/>
                      </m:rPr>
                      <m:t>x</m:t>
                    </m:r>
                  </m:e>
                </m:box>
              </m:den>
            </m:f>
          </m:e>
        </m:box>
      </m:oMath>
      <w:r>
        <w:t xml:space="preserve"> — просторовий градієнт по осі </w:t>
      </w:r>
      <m:oMath>
        <m:box>
          <m:e>
            <m:r>
              <m:rPr>
                <m:sty m:val="i"/>
              </m:rPr>
              <m:t>x</m:t>
            </m:r>
          </m:e>
        </m:box>
      </m:oMath>
    </w:p>
    <w:p>
      <w:pPr>
        <w:pStyle w:val="ListBullet"/>
        <w:spacing w:after="0"/>
      </w:pPr>
      <m:oMath>
        <m:box>
          <m:e>
            <m:sSub>
              <m:e>
                <m:r>
                  <m:rPr>
                    <m:sty m:val="i"/>
                  </m:rPr>
                  <m:t>I</m:t>
                </m:r>
              </m:e>
              <m:sub>
                <m:r>
                  <m:rPr>
                    <m:sty m:val="i"/>
                  </m:rPr>
                  <m:t>y</m:t>
                </m:r>
              </m:sub>
            </m:sSub>
            <m:r>
              <m:rPr>
                <m:sty m:val="p"/>
              </m:rPr>
              <m:t>=</m:t>
            </m:r>
            <m:f>
              <m:num>
                <m:box>
                  <m:e>
                    <m:r>
                      <m:rPr>
                        <m:sty m:val="p"/>
                      </m:rPr>
                      <m:t>∂</m:t>
                    </m:r>
                    <m:r>
                      <m:rPr>
                        <m:sty m:val="i"/>
                      </m:rPr>
                      <m:t>I</m:t>
                    </m:r>
                  </m:e>
                </m:box>
              </m:num>
              <m:den>
                <m:box>
                  <m:e>
                    <m:r>
                      <m:rPr>
                        <m:sty m:val="p"/>
                      </m:rPr>
                      <m:t>∂</m:t>
                    </m:r>
                    <m:r>
                      <m:rPr>
                        <m:sty m:val="i"/>
                      </m:rPr>
                      <m:t>y</m:t>
                    </m:r>
                  </m:e>
                </m:box>
              </m:den>
            </m:f>
          </m:e>
        </m:box>
      </m:oMath>
      <w:r>
        <w:t xml:space="preserve"> — просторовий градієнт по осі </w:t>
      </w:r>
      <m:oMath>
        <m:box>
          <m:e>
            <m:r>
              <m:rPr>
                <m:sty m:val="i"/>
              </m:rPr>
              <m:t>y</m:t>
            </m:r>
          </m:e>
        </m:box>
      </m:oMath>
    </w:p>
    <w:p>
      <w:pPr>
        <w:pStyle w:val="ListBullet"/>
        <w:spacing w:after="0"/>
      </w:pPr>
      <m:oMath>
        <m:box>
          <m:e>
            <m:sSub>
              <m:e>
                <m:r>
                  <m:rPr>
                    <m:sty m:val="i"/>
                  </m:rPr>
                  <m:t>I</m:t>
                </m:r>
              </m:e>
              <m:sub>
                <m:r>
                  <m:rPr>
                    <m:sty m:val="i"/>
                  </m:rPr>
                  <m:t>t</m:t>
                </m:r>
              </m:sub>
            </m:sSub>
            <m:r>
              <m:rPr>
                <m:sty m:val="p"/>
              </m:rPr>
              <m:t>=</m:t>
            </m:r>
            <m:f>
              <m:num>
                <m:box>
                  <m:e>
                    <m:r>
                      <m:rPr>
                        <m:sty m:val="p"/>
                      </m:rPr>
                      <m:t>∂</m:t>
                    </m:r>
                    <m:r>
                      <m:rPr>
                        <m:sty m:val="i"/>
                      </m:rPr>
                      <m:t>I</m:t>
                    </m:r>
                  </m:e>
                </m:box>
              </m:num>
              <m:den>
                <m:box>
                  <m:e>
                    <m:r>
                      <m:rPr>
                        <m:sty m:val="p"/>
                      </m:rPr>
                      <m:t>∂</m:t>
                    </m:r>
                    <m:r>
                      <m:rPr>
                        <m:sty m:val="i"/>
                      </m:rPr>
                      <m:t>t</m:t>
                    </m:r>
                  </m:e>
                </m:box>
              </m:den>
            </m:f>
          </m:e>
        </m:box>
      </m:oMath>
      <w:r>
        <w:t xml:space="preserve"> — часовий градієнт</w:t>
      </w:r>
    </w:p>
    <w:p>
      <w:pPr>
        <w:pStyle w:val="ListBullet"/>
        <w:spacing w:after="0"/>
      </w:pPr>
      <m:oMath>
        <m:box>
          <m:e>
            <m:sSub>
              <m:e>
                <m:r>
                  <m:rPr>
                    <m:sty m:val="i"/>
                  </m:rPr>
                  <m:t>p</m:t>
                </m:r>
              </m:e>
              <m:sub>
                <m:r>
                  <m:rPr>
                    <m:sty m:val="i"/>
                  </m:rPr>
                  <m:t>i</m:t>
                </m:r>
              </m:sub>
            </m:sSub>
          </m:e>
        </m:box>
      </m:oMath>
      <w:r>
        <w:t xml:space="preserve"> — пікселі у вікні аналізу</w:t>
      </w:r>
    </w:p>
    <w:p>
      <w:pPr>
        <w:pStyle w:val="ListBullet"/>
        <w:spacing w:after="0"/>
      </w:pPr>
      <m:oMath>
        <m:box>
          <m:e>
            <m:r>
              <m:rPr>
                <m:sty m:val="i"/>
              </m:rPr>
              <m:t>A</m:t>
            </m:r>
          </m:e>
        </m:box>
      </m:oMath>
      <w:r>
        <w:t xml:space="preserve"> — матриця градієнтів інтенсивності</w:t>
      </w:r>
    </w:p>
    <w:p>
      <w:pPr>
        <w:pStyle w:val="ListBullet"/>
        <w:spacing w:after="0"/>
      </w:pPr>
      <m:oMath>
        <m:box>
          <m:e>
            <m:r>
              <m:rPr>
                <m:sty m:val="i"/>
              </m:rPr>
              <m:t>b</m:t>
            </m:r>
          </m:e>
        </m:box>
      </m:oMath>
      <w:r>
        <w:t xml:space="preserve"> — вектор часових різниць</w:t>
      </w:r>
    </w:p>
    <w:p>
      <w:pPr>
        <w:pStyle w:val="Heading2"/>
      </w:pPr>
      <w:r>
        <w:t>Метод Хорна-Шунка (Horn-Schunck)</w:t>
      </w:r>
    </w:p>
    <w:p>
      <m:oMath>
        <m:box>
          <m:e>
            <m:r>
              <m:rPr>
                <m:sty m:val="i"/>
              </m:rPr>
              <m:t>E</m:t>
            </m:r>
            <m:r>
              <m:rPr>
                <m:sty m:val="p"/>
              </m:rPr>
              <m:t>=</m:t>
            </m:r>
            <m:r>
              <m:rPr>
                <m:sty m:val="p"/>
              </m:rPr>
              <m:t>∬</m:t>
            </m:r>
            <m:box>
              <m:e>
                <m:d>
                  <m:dPr>
                    <m:begChr m:val="["/>
                    <m:endChr m:val="]"/>
                  </m:dPr>
                  <m:e>
                    <m:box>
                      <m:e>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sSup>
                          <m:e>
                            <m:r>
                              <m:rPr>
                                <m:sty m:val="p"/>
                              </m:rPr>
                              <m:t>)</m:t>
                            </m:r>
                          </m:e>
                          <m:sup>
                            <m:r>
                              <m:rPr>
                                <m:sty m:val="p"/>
                              </m:rPr>
                              <m:t>2</m:t>
                            </m:r>
                          </m:sup>
                        </m:sSup>
                        <m:r>
                          <m:rPr>
                            <m:sty m:val="p"/>
                          </m:rPr>
                          <m:t>+</m:t>
                        </m:r>
                        <m:sSup>
                          <m:e>
                            <m:r>
                              <m:rPr>
                                <m:sty m:val="i"/>
                              </m:rPr>
                              <m:t>α</m:t>
                            </m:r>
                          </m:e>
                          <m:sup>
                            <m:r>
                              <m:rPr>
                                <m:sty m:val="p"/>
                              </m:rPr>
                              <m:t>2</m:t>
                            </m:r>
                          </m:sup>
                        </m:sSup>
                        <m:box>
                          <m:e>
                            <m:d>
                              <m:dPr>
                                <m:begChr m:val="("/>
                                <m:endChr m:val=")"/>
                              </m:dPr>
                              <m:e>
                                <m:box>
                                  <m:e>
                                    <m:r>
                                      <m:rPr>
                                        <m:sty m:val="p"/>
                                      </m:rPr>
                                      <m:t>‖</m:t>
                                    </m:r>
                                    <m:r>
                                      <m:rPr>
                                        <m:sty m:val="p"/>
                                      </m:rPr>
                                      <m:t>∇</m:t>
                                    </m:r>
                                    <m:r>
                                      <m:rPr>
                                        <m:sty m:val="i"/>
                                      </m:rPr>
                                      <m:t>u</m:t>
                                    </m:r>
                                    <m:sSup>
                                      <m:e>
                                        <m:r>
                                          <m:rPr>
                                            <m:sty m:val="p"/>
                                          </m:rPr>
                                          <m:t>‖</m:t>
                                        </m:r>
                                      </m:e>
                                      <m:sup>
                                        <m:r>
                                          <m:rPr>
                                            <m:sty m:val="p"/>
                                          </m:rPr>
                                          <m:t>2</m:t>
                                        </m:r>
                                      </m:sup>
                                    </m:sSup>
                                    <m:r>
                                      <m:rPr>
                                        <m:sty m:val="p"/>
                                      </m:rPr>
                                      <m:t>+</m:t>
                                    </m:r>
                                    <m:r>
                                      <m:rPr>
                                        <m:sty m:val="p"/>
                                      </m:rPr>
                                      <m:t>‖</m:t>
                                    </m:r>
                                    <m:r>
                                      <m:rPr>
                                        <m:sty m:val="p"/>
                                      </m:rPr>
                                      <m:t>∇</m:t>
                                    </m:r>
                                    <m:r>
                                      <m:rPr>
                                        <m:sty m:val="i"/>
                                      </m:rPr>
                                      <m:t>v</m:t>
                                    </m:r>
                                    <m:sSup>
                                      <m:e>
                                        <m:r>
                                          <m:rPr>
                                            <m:sty m:val="p"/>
                                          </m:rPr>
                                          <m:t>‖</m:t>
                                        </m:r>
                                      </m:e>
                                      <m:sup>
                                        <m:r>
                                          <m:rPr>
                                            <m:sty m:val="p"/>
                                          </m:rPr>
                                          <m:t>2</m:t>
                                        </m:r>
                                      </m:sup>
                                    </m:sSup>
                                  </m:e>
                                </m:box>
                              </m:e>
                            </m:d>
                          </m:e>
                        </m:box>
                      </m:e>
                    </m:box>
                  </m:e>
                </m:d>
              </m:e>
            </m:box>
            <m:r>
              <m:rPr>
                <m:sty m:val="i"/>
              </m:rPr>
              <m:t>d</m:t>
            </m:r>
            <m:r>
              <m:rPr>
                <m:sty m:val="i"/>
              </m:rPr>
              <m:t>x</m:t>
            </m:r>
            <m:r>
              <m:rPr>
                <m:sty m:val="i"/>
              </m:rPr>
              <m:t>d</m:t>
            </m:r>
            <m:r>
              <m:rPr>
                <m:sty m:val="i"/>
              </m:rPr>
              <m:t>y</m:t>
            </m:r>
          </m:e>
        </m:box>
      </m:oMath>
      <w:r>
        <w:t xml:space="preserve"> (11)</w:t>
      </w:r>
    </w:p>
    <w:p>
      <m:oMath>
        <m:box>
          <m:e>
            <m:sSub>
              <m:e>
                <m:r>
                  <m:rPr>
                    <m:sty m:val="i"/>
                  </m:rPr>
                  <m:t>I</m:t>
                </m:r>
              </m:e>
              <m:sub>
                <m:r>
                  <m:rPr>
                    <m:sty m:val="i"/>
                  </m:rPr>
                  <m:t>x</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u</m:t>
            </m:r>
            <m:r>
              <m:rPr>
                <m:sty m:val="p"/>
              </m:rPr>
              <m:t>=</m:t>
            </m:r>
            <m:r>
              <m:rPr>
                <m:sty m:val="p"/>
              </m:rPr>
              <m:t>0</m:t>
            </m:r>
          </m:e>
        </m:box>
      </m:oMath>
      <w:r>
        <w:t xml:space="preserve"> (12)</w:t>
      </w:r>
    </w:p>
    <w:p>
      <m:oMath>
        <m:box>
          <m:e>
            <m:sSub>
              <m:e>
                <m:r>
                  <m:rPr>
                    <m:sty m:val="i"/>
                  </m:rPr>
                  <m:t>I</m:t>
                </m:r>
              </m:e>
              <m:sub>
                <m:r>
                  <m:rPr>
                    <m:sty m:val="i"/>
                  </m:rPr>
                  <m:t>y</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v</m:t>
            </m:r>
            <m:r>
              <m:rPr>
                <m:sty m:val="p"/>
              </m:rPr>
              <m:t>=</m:t>
            </m:r>
            <m:r>
              <m:rPr>
                <m:sty m:val="p"/>
              </m:rPr>
              <m:t>0</m:t>
            </m:r>
          </m:e>
        </m:box>
      </m:oMath>
      <w:r>
        <w:t xml:space="preserve"> (13)</w:t>
      </w:r>
    </w:p>
    <w:p>
      <m:oMath>
        <m:box>
          <m:e>
            <m:sSup>
              <m:e>
                <m:r>
                  <m:rPr>
                    <m:sty m:val="i"/>
                  </m:rPr>
                  <m:t>u</m:t>
                </m:r>
              </m:e>
              <m:sup>
                <m:box>
                  <m:e>
                    <m:r>
                      <m:rPr>
                        <m:sty m:val="i"/>
                      </m:rPr>
                      <m:t>k</m:t>
                    </m:r>
                    <m:r>
                      <m:rPr>
                        <m:sty m:val="p"/>
                      </m:rPr>
                      <m:t>+</m:t>
                    </m:r>
                    <m:r>
                      <m:rPr>
                        <m:sty m:val="p"/>
                      </m:rPr>
                      <m:t>1</m:t>
                    </m:r>
                  </m:e>
                </m:box>
              </m:sup>
            </m:sSup>
            <m:r>
              <m:rPr>
                <m:sty m:val="p"/>
              </m:rPr>
              <m:t>=</m:t>
            </m:r>
            <m:sSup>
              <m:e>
                <m:acc>
                  <m:accPr>
                    <m:chr m:val="¯"/>
                  </m:accPr>
                  <m:e>
                    <m:box>
                      <m:e>
                        <m:r>
                          <m:rPr>
                            <m:sty m:val="i"/>
                          </m:rPr>
                          <m:t>u</m:t>
                        </m:r>
                      </m:e>
                    </m:box>
                  </m:e>
                </m:acc>
              </m:e>
              <m:sup>
                <m:r>
                  <m:rPr>
                    <m:sty m:val="i"/>
                  </m:rPr>
                  <m:t>k</m:t>
                </m:r>
              </m:sup>
            </m:sSup>
            <m:r>
              <m:rPr>
                <m:sty m:val="p"/>
              </m:rPr>
              <m:t>−</m:t>
            </m:r>
            <m:f>
              <m:num>
                <m:box>
                  <m:e>
                    <m:sSub>
                      <m:e>
                        <m:r>
                          <m:rPr>
                            <m:sty m:val="i"/>
                          </m:rPr>
                          <m:t>I</m:t>
                        </m:r>
                      </m:e>
                      <m:sub>
                        <m:r>
                          <m:rPr>
                            <m:sty m:val="i"/>
                          </m:rPr>
                          <m:t>x</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(14)</w:t>
      </w:r>
    </w:p>
    <w:p>
      <m:oMath>
        <m:box>
          <m:e>
            <m:sSup>
              <m:e>
                <m:r>
                  <m:rPr>
                    <m:sty m:val="i"/>
                  </m:rPr>
                  <m:t>v</m:t>
                </m:r>
              </m:e>
              <m:sup>
                <m:box>
                  <m:e>
                    <m:r>
                      <m:rPr>
                        <m:sty m:val="i"/>
                      </m:rPr>
                      <m:t>k</m:t>
                    </m:r>
                    <m:r>
                      <m:rPr>
                        <m:sty m:val="p"/>
                      </m:rPr>
                      <m:t>+</m:t>
                    </m:r>
                    <m:r>
                      <m:rPr>
                        <m:sty m:val="p"/>
                      </m:rPr>
                      <m:t>1</m:t>
                    </m:r>
                  </m:e>
                </m:box>
              </m:sup>
            </m:sSup>
            <m:r>
              <m:rPr>
                <m:sty m:val="p"/>
              </m:rPr>
              <m:t>=</m:t>
            </m:r>
            <m:sSup>
              <m:e>
                <m:acc>
                  <m:accPr>
                    <m:chr m:val="¯"/>
                  </m:accPr>
                  <m:e>
                    <m:box>
                      <m:e>
                        <m:r>
                          <m:rPr>
                            <m:sty m:val="i"/>
                          </m:rPr>
                          <m:t>v</m:t>
                        </m:r>
                      </m:e>
                    </m:box>
                  </m:e>
                </m:acc>
              </m:e>
              <m:sup>
                <m:r>
                  <m:rPr>
                    <m:sty m:val="i"/>
                  </m:rPr>
                  <m:t>k</m:t>
                </m:r>
              </m:sup>
            </m:sSup>
            <m:r>
              <m:rPr>
                <m:sty m:val="p"/>
              </m:rPr>
              <m:t>−</m:t>
            </m:r>
            <m:f>
              <m:num>
                <m:box>
                  <m:e>
                    <m:sSub>
                      <m:e>
                        <m:r>
                          <m:rPr>
                            <m:sty m:val="i"/>
                          </m:rPr>
                          <m:t>I</m:t>
                        </m:r>
                      </m:e>
                      <m:sub>
                        <m:r>
                          <m:rPr>
                            <m:sty m:val="i"/>
                          </m:rPr>
                          <m:t>y</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(15)</w:t>
      </w:r>
    </w:p>
    <w:p>
      <w:pPr>
        <w:spacing w:after="0"/>
      </w:pPr>
      <w:r>
        <w:rPr>
          <w:b/>
        </w:rPr>
        <w:t>де:</w:t>
      </w:r>
    </w:p>
    <w:p>
      <w:pPr>
        <w:pStyle w:val="ListBullet"/>
        <w:spacing w:after="0"/>
      </w:pPr>
      <m:oMath>
        <m:box>
          <m:e>
            <m:r>
              <m:rPr>
                <m:sty m:val="i"/>
              </m:rPr>
              <m:t>E</m:t>
            </m:r>
          </m:e>
        </m:box>
      </m:oMath>
      <w:r>
        <w:t xml:space="preserve"> — функціонал, що мінімізується</w:t>
      </w:r>
    </w:p>
    <w:p>
      <w:pPr>
        <w:pStyle w:val="ListBullet"/>
        <w:spacing w:after="0"/>
      </w:pPr>
      <m:oMath>
        <m:box>
          <m:e>
            <m:r>
              <m:rPr>
                <m:sty m:val="i"/>
              </m:rPr>
              <m:t>α</m:t>
            </m:r>
          </m:e>
        </m:box>
      </m:oMath>
      <w:r>
        <w:t xml:space="preserve"> — параметр регуляризації (вага гладкості)</w:t>
      </w:r>
    </w:p>
    <w:p>
      <w:pPr>
        <w:pStyle w:val="ListBullet"/>
        <w:spacing w:after="0"/>
      </w:pPr>
      <m:oMath>
        <m:box>
          <m:e>
            <m:r>
              <m:rPr>
                <m:sty m:val="p"/>
              </m:rPr>
              <m:t>∇</m:t>
            </m:r>
            <m:r>
              <m:rPr>
                <m:sty m:val="i"/>
              </m:rPr>
              <m:t>u</m:t>
            </m:r>
            <m:r>
              <m:rPr>
                <m:sty m:val="p"/>
              </m:rPr>
              <m:t>=</m:t>
            </m:r>
            <m:box>
              <m:e>
                <m:d>
                  <m:dPr>
                    <m:begChr m:val="("/>
                    <m:endChr m:val=")"/>
                  </m:dPr>
                  <m:e>
                    <m:box>
                      <m:e>
                        <m:f>
                          <m:num>
                            <m:box>
                              <m:e>
                                <m:r>
                                  <m:rPr>
                                    <m:sty m:val="p"/>
                                  </m:rPr>
                                  <m:t>∂</m:t>
                                </m:r>
                                <m:r>
                                  <m:rPr>
                                    <m:sty m:val="i"/>
                                  </m:rPr>
                                  <m:t>u</m:t>
                                </m:r>
                              </m:e>
                            </m:box>
                          </m:num>
                          <m:den>
                            <m:box>
                              <m:e>
                                <m:r>
                                  <m:rPr>
                                    <m:sty m:val="p"/>
                                  </m:rPr>
                                  <m:t>∂</m:t>
                                </m:r>
                                <m:r>
                                  <m:rPr>
                                    <m:sty m:val="i"/>
                                  </m:rPr>
                                  <m:t>x</m:t>
                                </m:r>
                              </m:e>
                            </m:box>
                          </m:den>
                        </m:f>
                        <m:r>
                          <m:rPr>
                            <m:sty m:val="p"/>
                          </m:rPr>
                          <m:t>,</m:t>
                        </m:r>
                        <m:f>
                          <m:num>
                            <m:box>
                              <m:e>
                                <m:r>
                                  <m:rPr>
                                    <m:sty m:val="p"/>
                                  </m:rPr>
                                  <m:t>∂</m:t>
                                </m:r>
                                <m:r>
                                  <m:rPr>
                                    <m:sty m:val="i"/>
                                  </m:rPr>
                                  <m:t>u</m:t>
                                </m:r>
                              </m:e>
                            </m:box>
                          </m:num>
                          <m:den>
                            <m:box>
                              <m:e>
                                <m:r>
                                  <m:rPr>
                                    <m:sty m:val="p"/>
                                  </m:rPr>
                                  <m:t>∂</m:t>
                                </m:r>
                                <m:r>
                                  <m:rPr>
                                    <m:sty m:val="i"/>
                                  </m:rPr>
                                  <m:t>y</m:t>
                                </m:r>
                              </m:e>
                            </m:box>
                          </m:den>
                        </m:f>
                      </m:e>
                    </m:box>
                  </m:e>
                </m:d>
              </m:e>
            </m:box>
          </m:e>
        </m:box>
      </m:oMath>
      <w:r>
        <w:t xml:space="preserve"> — градієнт поля </w:t>
      </w:r>
      <m:oMath>
        <m:box>
          <m:e>
            <m:r>
              <m:rPr>
                <m:sty m:val="i"/>
              </m:rPr>
              <m:t>u</m:t>
            </m:r>
          </m:e>
        </m:box>
      </m:oMath>
    </w:p>
    <w:p>
      <w:pPr>
        <w:pStyle w:val="ListBullet"/>
        <w:spacing w:after="0"/>
      </w:pPr>
      <m:oMath>
        <m:box>
          <m:e>
            <m:sSup>
              <m:e>
                <m:r>
                  <m:rPr>
                    <m:sty m:val="p"/>
                  </m:rPr>
                  <m:t>∇</m:t>
                </m:r>
              </m:e>
              <m:sup>
                <m:r>
                  <m:rPr>
                    <m:sty m:val="p"/>
                  </m:rPr>
                  <m:t>2</m:t>
                </m:r>
              </m:sup>
            </m:sSup>
            <m:r>
              <m:rPr>
                <m:sty m:val="i"/>
              </m:rPr>
              <m:t>u</m:t>
            </m:r>
          </m:e>
        </m:box>
      </m:oMath>
      <w:r>
        <w:t xml:space="preserve"> — оператор Лапласа</w:t>
      </w:r>
    </w:p>
    <w:p>
      <w:pPr>
        <w:pStyle w:val="ListBullet"/>
        <w:spacing w:after="0"/>
      </w:pPr>
      <m:oMath>
        <m:box>
          <m:e>
            <m:sSup>
              <m:e>
                <m:acc>
                  <m:accPr>
                    <m:chr m:val="¯"/>
                  </m:accPr>
                  <m:e>
                    <m:box>
                      <m:e>
                        <m:r>
                          <m:rPr>
                            <m:sty m:val="i"/>
                          </m:rPr>
                          <m:t>u</m:t>
                        </m:r>
                      </m:e>
                    </m:box>
                  </m:e>
                </m:acc>
              </m:e>
              <m:sup>
                <m:r>
                  <m:rPr>
                    <m:sty m:val="i"/>
                  </m:rPr>
                  <m:t>k</m:t>
                </m:r>
              </m:sup>
            </m:sSup>
          </m:e>
        </m:box>
      </m:oMath>
      <w:r>
        <w:t xml:space="preserve">, </w:t>
      </w:r>
      <m:oMath>
        <m:box>
          <m:e>
            <m:sSup>
              <m:e>
                <m:acc>
                  <m:accPr>
                    <m:chr m:val="¯"/>
                  </m:accPr>
                  <m:e>
                    <m:box>
                      <m:e>
                        <m:r>
                          <m:rPr>
                            <m:sty m:val="i"/>
                          </m:rPr>
                          <m:t>v</m:t>
                        </m:r>
                      </m:e>
                    </m:box>
                  </m:e>
                </m:acc>
              </m:e>
              <m:sup>
                <m:r>
                  <m:rPr>
                    <m:sty m:val="i"/>
                  </m:rPr>
                  <m:t>k</m:t>
                </m:r>
              </m:sup>
            </m:sSup>
          </m:e>
        </m:box>
      </m:oMath>
      <w:r>
        <w:t xml:space="preserve"> — усереднені значення на </w:t>
      </w:r>
      <m:oMath>
        <m:box>
          <m:e>
            <m:r>
              <m:rPr>
                <m:sty m:val="i"/>
              </m:rPr>
              <m:t>k</m:t>
            </m:r>
          </m:e>
        </m:box>
      </m:oMath>
      <w:r>
        <w:t>-й ітерації</w:t>
      </w:r>
    </w:p>
    <w:p>
      <w:pPr>
        <w:pStyle w:val="Heading2"/>
      </w:pPr>
      <w:r>
        <w:t>Метод FlowNet (згорткова нейронна мережа)</w:t>
      </w:r>
    </w:p>
    <w:p>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sSub>
              <m:e>
                <m:box>
                  <m:e>
                    <m:r>
                      <m:rPr>
                        <m:sty m:val="p"/>
                      </m:rPr>
                      <m:t>C</m:t>
                    </m:r>
                    <m:r>
                      <m:rPr>
                        <m:sty m:val="p"/>
                      </m:rPr>
                      <m:t>o</m:t>
                    </m:r>
                    <m:r>
                      <m:rPr>
                        <m:sty m:val="p"/>
                      </m:rPr>
                      <m:t>n</m:t>
                    </m:r>
                    <m:r>
                      <m:rPr>
                        <m:sty m:val="p"/>
                      </m:rPr>
                      <m:t>v</m:t>
                    </m:r>
                  </m:e>
                </m:box>
              </m:e>
              <m:sub>
                <m:box>
                  <m:e>
                    <m:r>
                      <m:rPr>
                        <m:sty m:val="p"/>
                      </m:rPr>
                      <m:t>1</m:t>
                    </m:r>
                    <m:r>
                      <m:rPr>
                        <m:sty m:val="p"/>
                      </m:rPr>
                      <m:t>×</m:t>
                    </m:r>
                    <m:r>
                      <m:rPr>
                        <m:sty m:val="p"/>
                      </m:rPr>
                      <m:t>1</m:t>
                    </m:r>
                  </m:e>
                </m:box>
              </m:sub>
            </m:sSub>
            <m:r>
              <m:rPr>
                <m:sty m:val="p"/>
              </m:rPr>
              <m:t>(</m:t>
            </m:r>
            <m:sSub>
              <m:e>
                <m:box>
                  <m:e>
                    <m:r>
                      <m:rPr>
                        <m:sty m:val="p"/>
                      </m:rPr>
                      <m:t>C</m:t>
                    </m:r>
                    <m:r>
                      <m:rPr>
                        <m:sty m:val="p"/>
                      </m:rPr>
                      <m:t>o</m:t>
                    </m:r>
                    <m:r>
                      <m:rPr>
                        <m:sty m:val="p"/>
                      </m:rPr>
                      <m:t>n</m:t>
                    </m:r>
                    <m:r>
                      <m:rPr>
                        <m:sty m:val="p"/>
                      </m:rPr>
                      <m:t>v</m:t>
                    </m:r>
                  </m:e>
                </m:box>
              </m:e>
              <m:sub>
                <m:box>
                  <m:e>
                    <m:r>
                      <m:rPr>
                        <m:sty m:val="p"/>
                      </m:rPr>
                      <m:t>3</m:t>
                    </m:r>
                    <m:r>
                      <m:rPr>
                        <m:sty m:val="p"/>
                      </m:rPr>
                      <m:t>×</m:t>
                    </m:r>
                    <m:r>
                      <m:rPr>
                        <m:sty m:val="p"/>
                      </m:rPr>
                      <m:t>3</m:t>
                    </m:r>
                  </m:e>
                </m:box>
              </m:sub>
            </m:sSub>
            <m:r>
              <m:rPr>
                <m:sty m:val="p"/>
              </m:rPr>
              <m:t>(</m:t>
            </m:r>
            <m:r>
              <m:rPr>
                <m:sty m:val="p"/>
              </m:rPr>
              <m:t>⋯</m:t>
            </m:r>
            <m:sSub>
              <m:e>
                <m:box>
                  <m:e>
                    <m:r>
                      <m:rPr>
                        <m:sty m:val="p"/>
                      </m:rPr>
                      <m:t>C</m:t>
                    </m:r>
                    <m:r>
                      <m:rPr>
                        <m:sty m:val="p"/>
                      </m:rPr>
                      <m:t>o</m:t>
                    </m:r>
                    <m:r>
                      <m:rPr>
                        <m:sty m:val="p"/>
                      </m:rPr>
                      <m:t>n</m:t>
                    </m:r>
                    <m:r>
                      <m:rPr>
                        <m:sty m:val="p"/>
                      </m:rPr>
                      <m:t>v</m:t>
                    </m:r>
                  </m:e>
                </m:box>
              </m:e>
              <m:sub>
                <m:box>
                  <m:e>
                    <m:r>
                      <m:rPr>
                        <m:sty m:val="p"/>
                      </m:rPr>
                      <m:t>7</m:t>
                    </m:r>
                    <m:r>
                      <m:rPr>
                        <m:sty m:val="p"/>
                      </m:rPr>
                      <m:t>×</m:t>
                    </m:r>
                    <m:r>
                      <m:rPr>
                        <m:sty m:val="p"/>
                      </m:rPr>
                      <m:t>7</m:t>
                    </m:r>
                  </m:e>
                </m:box>
              </m:sub>
            </m:sSub>
            <m:r>
              <m:rPr>
                <m:sty m:val="p"/>
              </m:rPr>
              <m:t>(</m:t>
            </m:r>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r>
              <m:rPr>
                <m:sty m:val="p"/>
              </m:rPr>
              <m:t>⋯</m:t>
            </m:r>
            <m:r>
              <m:rPr>
                <m:sty m:val="p"/>
              </m:rPr>
              <m:t>)</m:t>
            </m:r>
            <m:r>
              <m:rPr>
                <m:sty m:val="p"/>
              </m:rPr>
              <m:t>)</m:t>
            </m:r>
          </m:e>
        </m:box>
      </m:oMath>
      <w:r>
        <w:t xml:space="preserve"> (16)</w:t>
      </w:r>
    </w:p>
    <w:p>
      <m:oMath>
        <m:box>
          <m:e>
            <m:acc>
              <m:accPr>
                <m:chr m:val="ˆ"/>
              </m:accPr>
              <m:e>
                <m:box>
                  <m:e>
                    <m:r>
                      <m:rPr>
                        <m:sty m:val="i"/>
                      </m:rPr>
                      <m:t>F</m:t>
                    </m:r>
                  </m:e>
                </m:box>
              </m:e>
            </m:acc>
            <m:r>
              <m:rPr>
                <m:sty m:val="p"/>
              </m:rPr>
              <m:t>=</m:t>
            </m:r>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r>
              <m:rPr>
                <m:sty m:val="p"/>
              </m:rPr>
              <m:t>(</m:t>
            </m:r>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e>
        </m:box>
      </m:oMath>
      <w:r>
        <w:t xml:space="preserve"> (17)</w:t>
      </w:r>
    </w:p>
    <w:p>
      <m:oMath>
        <m:box>
          <m:e>
            <m:sSub>
              <m:e>
                <m:r>
                  <m:rPr>
                    <m:sty m:val="i"/>
                  </m:rPr>
                  <m:t>ℒ</m:t>
                </m:r>
              </m:e>
              <m:sub>
                <m:box>
                  <m:e>
                    <m:box>
                      <m:e>
                        <m:r>
                          <m:rPr>
                            <m:sty m:val="p"/>
                          </m:rPr>
                          <m:t>E</m:t>
                        </m:r>
                        <m:r>
                          <m:rPr>
                            <m:sty m:val="p"/>
                          </m:rPr>
                          <m:t>P</m:t>
                        </m:r>
                        <m:r>
                          <m:rPr>
                            <m:sty m:val="p"/>
                          </m:rPr>
                          <m:t>E</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F</m:t>
                    </m:r>
                  </m:e>
                  <m:sub>
                    <m:box>
                      <m:e>
                        <m:box>
                          <m:e>
                            <m:r>
                              <m:rPr>
                                <m:sty m:val="p"/>
                              </m:rPr>
                              <m:t>p</m:t>
                            </m:r>
                            <m:r>
                              <m:rPr>
                                <m:sty m:val="p"/>
                              </m:rPr>
                              <m:t>r</m:t>
                            </m:r>
                            <m:r>
                              <m:rPr>
                                <m:sty m:val="p"/>
                              </m:rPr>
                              <m:t>e</m:t>
                            </m:r>
                            <m:r>
                              <m:rPr>
                                <m:sty m:val="p"/>
                              </m:rPr>
                              <m:t>d</m:t>
                            </m:r>
                          </m:e>
                        </m:box>
                      </m:e>
                    </m:box>
                  </m:sub>
                </m:sSub>
                <m:r>
                  <m:rPr>
                    <m:sty m:val="p"/>
                  </m:rPr>
                  <m:t>(</m:t>
                </m:r>
                <m:r>
                  <m:rPr>
                    <m:sty m:val="i"/>
                  </m:rPr>
                  <m:t>i</m:t>
                </m:r>
                <m:r>
                  <m:rPr>
                    <m:sty m:val="p"/>
                  </m:rPr>
                  <m:t>)</m:t>
                </m:r>
                <m:r>
                  <m:rPr>
                    <m:sty m:val="p"/>
                  </m:rPr>
                  <m:t>−</m:t>
                </m:r>
                <m:sSub>
                  <m:e>
                    <m:r>
                      <m:rPr>
                        <m:sty m:val="i"/>
                      </m:rPr>
                      <m:t>F</m:t>
                    </m:r>
                  </m:e>
                  <m:sub>
                    <m:box>
                      <m:e>
                        <m:box>
                          <m:e>
                            <m:r>
                              <m:rPr>
                                <m:sty m:val="p"/>
                              </m:rPr>
                              <m:t>g</m:t>
                            </m:r>
                            <m:r>
                              <m:rPr>
                                <m:sty m:val="p"/>
                              </m:rPr>
                              <m:t>t</m:t>
                            </m:r>
                          </m:e>
                        </m:box>
                      </m:e>
                    </m:box>
                  </m:sub>
                </m:sSub>
                <m:r>
                  <m:rPr>
                    <m:sty m:val="p"/>
                  </m:rPr>
                  <m:t>(</m:t>
                </m:r>
                <m:r>
                  <m:rPr>
                    <m:sty m:val="i"/>
                  </m:rPr>
                  <m:t>i</m:t>
                </m:r>
                <m:r>
                  <m:rPr>
                    <m:sty m:val="p"/>
                  </m:rPr>
                  <m:t>)</m:t>
                </m:r>
                <m:sSub>
                  <m:e>
                    <m:r>
                      <m:rPr>
                        <m:sty m:val="p"/>
                      </m:rPr>
                      <m:t>‖</m:t>
                    </m:r>
                  </m:e>
                  <m:sub>
                    <m:r>
                      <m:rPr>
                        <m:sty m:val="p"/>
                      </m:rPr>
                      <m:t>2</m:t>
                    </m:r>
                  </m:sub>
                </m:sSub>
              </m:e>
            </m:nary>
          </m:e>
        </m:box>
      </m:oMath>
      <w:r>
        <w:t xml:space="preserve"> (18)</w:t>
      </w:r>
    </w:p>
    <w:p>
      <w:pPr>
        <w:spacing w:after="0"/>
      </w:pPr>
      <w:r>
        <w:rPr>
          <w:b/>
        </w:rPr>
        <w:t>де:</w:t>
      </w:r>
    </w:p>
    <w:p>
      <w:pPr>
        <w:pStyle w:val="ListBullet"/>
        <w:spacing w:after="0"/>
      </w:pPr>
      <m:oMath>
        <m:box>
          <m:e>
            <m:sSub>
              <m:e>
                <m:r>
                  <m:rPr>
                    <m:sty m:val="i"/>
                  </m:rPr>
                  <m:t>I</m:t>
                </m:r>
              </m:e>
              <m:sub>
                <m:r>
                  <m:rPr>
                    <m:sty m:val="p"/>
                  </m:rPr>
                  <m:t>1</m:t>
                </m:r>
              </m:sub>
            </m:sSub>
            <m:r>
              <m:rPr>
                <m:sty m:val="p"/>
              </m:rPr>
              <m:t>,</m:t>
            </m:r>
            <m:sSub>
              <m:e>
                <m:r>
                  <m:rPr>
                    <m:sty m:val="i"/>
                  </m:rPr>
                  <m:t>I</m:t>
                </m:r>
              </m:e>
              <m:sub>
                <m:r>
                  <m:rPr>
                    <m:sty m:val="p"/>
                  </m:rPr>
                  <m:t>2</m:t>
                </m:r>
              </m:sub>
            </m:sSub>
          </m:e>
        </m:box>
      </m:oMath>
      <w:r>
        <w:t xml:space="preserve"> — два послідовних кадри</w:t>
      </w:r>
    </w:p>
    <w:p>
      <w:pPr>
        <w:pStyle w:val="ListBullet"/>
        <w:spacing w:after="0"/>
      </w:pPr>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e>
        </m:box>
      </m:oMath>
      <w:r>
        <w:t xml:space="preserve"> — згортковий енкодер</w:t>
      </w:r>
    </w:p>
    <w:p>
      <w:pPr>
        <w:pStyle w:val="ListBullet"/>
        <w:spacing w:after="0"/>
      </w:pPr>
      <m:oMath>
        <m:box>
          <m:e>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e>
        </m:box>
      </m:oMath>
      <w:r>
        <w:t xml:space="preserve"> — декодер</w:t>
      </w:r>
    </w:p>
    <w:p>
      <w:pPr>
        <w:pStyle w:val="ListBullet"/>
        <w:spacing w:after="0"/>
      </w:pPr>
      <m:oMath>
        <m:box>
          <m:e>
            <m:acc>
              <m:accPr>
                <m:chr m:val="ˆ"/>
              </m:accPr>
              <m:e>
                <m:box>
                  <m:e>
                    <m:r>
                      <m:rPr>
                        <m:sty m:val="i"/>
                      </m:rPr>
                      <m:t>F</m:t>
                    </m:r>
                  </m:e>
                </m:box>
              </m:e>
            </m:acc>
          </m:e>
        </m:box>
      </m:oMath>
      <w:r>
        <w:t xml:space="preserve"> — передбачений оптичний потік</w:t>
      </w:r>
    </w:p>
    <w:p>
      <w:pPr>
        <w:pStyle w:val="ListBullet"/>
        <w:spacing w:after="0"/>
      </w:pPr>
      <m:oMath>
        <m:box>
          <m:e>
            <m:sSub>
              <m:e>
                <m:r>
                  <m:rPr>
                    <m:sty m:val="i"/>
                  </m:rPr>
                  <m:t>F</m:t>
                </m:r>
              </m:e>
              <m:sub>
                <m:box>
                  <m:e>
                    <m:box>
                      <m:e>
                        <m:r>
                          <m:rPr>
                            <m:sty m:val="p"/>
                          </m:rPr>
                          <m:t>g</m:t>
                        </m:r>
                        <m:r>
                          <m:rPr>
                            <m:sty m:val="p"/>
                          </m:rPr>
                          <m:t>t</m:t>
                        </m:r>
                      </m:e>
                    </m:box>
                  </m:e>
                </m:box>
              </m:sub>
            </m:sSub>
          </m:e>
        </m:box>
      </m:oMath>
      <w:r>
        <w:t xml:space="preserve"> — істинний оптичний потік</w:t>
      </w:r>
    </w:p>
    <w:p>
      <w:pPr>
        <w:pStyle w:val="ListBullet"/>
        <w:spacing w:after="0"/>
      </w:pPr>
      <m:oMath>
        <m:box>
          <m:e>
            <m:sSub>
              <m:e>
                <m:r>
                  <m:rPr>
                    <m:sty m:val="i"/>
                  </m:rPr>
                  <m:t>ℒ</m:t>
                </m:r>
              </m:e>
              <m:sub>
                <m:box>
                  <m:e>
                    <m:box>
                      <m:e>
                        <m:r>
                          <m:rPr>
                            <m:sty m:val="p"/>
                          </m:rPr>
                          <m:t>E</m:t>
                        </m:r>
                        <m:r>
                          <m:rPr>
                            <m:sty m:val="p"/>
                          </m:rPr>
                          <m:t>P</m:t>
                        </m:r>
                        <m:r>
                          <m:rPr>
                            <m:sty m:val="p"/>
                          </m:rPr>
                          <m:t>E</m:t>
                        </m:r>
                      </m:e>
                    </m:box>
                  </m:e>
                </m:box>
              </m:sub>
            </m:sSub>
          </m:e>
        </m:box>
      </m:oMath>
      <w:r>
        <w:t xml:space="preserve"> — функція втрат (End-Point Error)</w:t>
      </w:r>
    </w:p>
    <w:p>
      <w:pPr>
        <w:pStyle w:val="ListBullet"/>
        <w:spacing w:after="0"/>
      </w:pPr>
      <m:oMath>
        <m:box>
          <m:e>
            <m:r>
              <m:rPr>
                <m:sty m:val="p"/>
              </m:rPr>
              <m:t>‖</m:t>
            </m:r>
            <m:r>
              <m:rPr>
                <m:sty m:val="p"/>
              </m:rPr>
              <m:t>·</m:t>
            </m:r>
            <m:sSub>
              <m:e>
                <m:r>
                  <m:rPr>
                    <m:sty m:val="p"/>
                  </m:rPr>
                  <m:t>‖</m:t>
                </m:r>
              </m:e>
              <m:sub>
                <m:r>
                  <m:rPr>
                    <m:sty m:val="p"/>
                  </m:rPr>
                  <m:t>2</m:t>
                </m:r>
              </m:sub>
            </m:sSub>
          </m:e>
        </m:box>
      </m:oMath>
      <w:r>
        <w:t xml:space="preserve"> — евклідова норма</w:t>
      </w:r>
    </w:p>
    <w:p>
      <w:pPr>
        <w:pStyle w:val="Heading2"/>
      </w:pPr>
      <w:r>
        <w:t>Метод RAFT (Recurrent All-pairs Field Transforms)</w:t>
      </w:r>
    </w:p>
    <w:p>
      <m:oMath>
        <m:box>
          <m:e>
            <m:sSub>
              <m:e>
                <m:r>
                  <m:rPr>
                    <m:sty m:val="i"/>
                  </m:rPr>
                  <m:t>C</m:t>
                </m:r>
              </m:e>
              <m:sub>
                <m:box>
                  <m:e>
                    <m:r>
                      <m:rPr>
                        <m:sty m:val="i"/>
                      </m:rPr>
                      <m:t>i</m:t>
                    </m:r>
                    <m:r>
                      <m:rPr>
                        <m:sty m:val="i"/>
                      </m:rPr>
                      <m:t>j</m:t>
                    </m:r>
                    <m:r>
                      <m:rPr>
                        <m:sty m:val="i"/>
                      </m:rPr>
                      <m:t>k</m:t>
                    </m:r>
                    <m:r>
                      <m:rPr>
                        <m:sty m:val="i"/>
                      </m:rPr>
                      <m:t>l</m:t>
                    </m:r>
                  </m:e>
                </m:box>
              </m:sub>
            </m:sSub>
            <m:r>
              <m:rPr>
                <m:sty m:val="p"/>
              </m:rPr>
              <m:t>=</m:t>
            </m:r>
            <m:f>
              <m:num>
                <m:box>
                  <m:e>
                    <m:r>
                      <m:rPr>
                        <m:sty m:val="p"/>
                      </m:rPr>
                      <m:t>1</m:t>
                    </m:r>
                  </m:e>
                </m:box>
              </m:num>
              <m:den>
                <m:box>
                  <m:e>
                    <m:rad>
                      <m:e>
                        <m:box>
                          <m:e>
                            <m:box>
                              <m:e>
                                <m:r>
                                  <m:rPr>
                                    <m:sty m:val="i"/>
                                  </m:rPr>
                                  <m:t>H</m:t>
                                </m:r>
                                <m:r>
                                  <m:rPr>
                                    <m:sty m:val="i"/>
                                  </m:rPr>
                                  <m:t>W</m:t>
                                </m:r>
                              </m:e>
                            </m:box>
                          </m:e>
                        </m:box>
                      </m:e>
                    </m:rad>
                  </m:e>
                </m:box>
              </m:den>
            </m:f>
            <m:nary>
              <m:naryPr>
                <m:chr m:val="∑"/>
                <m:limLoc m:val="undOvr"/>
              </m:naryPr>
              <m:sub>
                <m:box>
                  <m:e>
                    <m:r>
                      <m:rPr>
                        <m:sty m:val="i"/>
                      </m:rPr>
                      <m:t>h</m:t>
                    </m:r>
                    <m:r>
                      <m:rPr>
                        <m:sty m:val="p"/>
                      </m:rPr>
                      <m:t>,</m:t>
                    </m:r>
                    <m:r>
                      <m:rPr>
                        <m:sty m:val="i"/>
                      </m:rPr>
                      <m:t>w</m:t>
                    </m:r>
                  </m:e>
                </m:box>
              </m:sub>
              <m:sup/>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nary>
          </m:e>
        </m:box>
      </m:oMath>
      <w:r>
        <w:t xml:space="preserve"> (19)</w:t>
      </w:r>
    </w:p>
    <w:p>
      <m:oMath>
        <m:box>
          <m:e>
            <m:sSub>
              <m:e>
                <m:r>
                  <m:rPr>
                    <m:sty m:val="i"/>
                  </m:rPr>
                  <m:t>x</m:t>
                </m:r>
              </m:e>
              <m:sub>
                <m:box>
                  <m:e>
                    <m:r>
                      <m:rPr>
                        <m:sty m:val="i"/>
                      </m:rPr>
                      <m:t>t</m:t>
                    </m:r>
                    <m:r>
                      <m:rPr>
                        <m:sty m:val="p"/>
                      </m:rPr>
                      <m:t>+</m:t>
                    </m:r>
                    <m:r>
                      <m:rPr>
                        <m:sty m:val="p"/>
                      </m:rPr>
                      <m:t>1</m:t>
                    </m:r>
                  </m:e>
                </m:box>
              </m:sub>
            </m:sSub>
            <m:r>
              <m:rPr>
                <m:sty m:val="p"/>
              </m:rPr>
              <m:t>=</m:t>
            </m:r>
            <m:sSub>
              <m:e>
                <m:r>
                  <m:rPr>
                    <m:sty m:val="i"/>
                  </m:rPr>
                  <m:t>x</m:t>
                </m:r>
              </m:e>
              <m:sub>
                <m:r>
                  <m:rPr>
                    <m:sty m:val="i"/>
                  </m:rPr>
                  <m:t>t</m:t>
                </m:r>
              </m:sub>
            </m:sSub>
            <m:r>
              <m:rPr>
                <m:sty m:val="p"/>
              </m:rPr>
              <m:t>+</m:t>
            </m:r>
            <m:r>
              <m:rPr>
                <m:sty m:val="i"/>
              </m:rPr>
              <m:t>Δ</m:t>
            </m:r>
            <m:sSub>
              <m:e>
                <m:r>
                  <m:rPr>
                    <m:sty m:val="i"/>
                  </m:rPr>
                  <m:t>x</m:t>
                </m:r>
              </m:e>
              <m:sub>
                <m:r>
                  <m:rPr>
                    <m:sty m:val="i"/>
                  </m:rPr>
                  <m:t>t</m:t>
                </m:r>
              </m:sub>
            </m:sSub>
          </m:e>
        </m:box>
      </m:oMath>
      <w:r>
        <w:t xml:space="preserve"> (20)</w:t>
      </w:r>
    </w:p>
    <w:p>
      <m:oMath>
        <m:box>
          <m:e>
            <m:r>
              <m:rPr>
                <m:sty m:val="i"/>
              </m:rPr>
              <m:t>Δ</m:t>
            </m:r>
            <m:sSub>
              <m:e>
                <m:r>
                  <m:rPr>
                    <m:sty m:val="i"/>
                  </m:rPr>
                  <m:t>x</m:t>
                </m:r>
              </m:e>
              <m:sub>
                <m:r>
                  <m:rPr>
                    <m:sty m:val="i"/>
                  </m:rPr>
                  <m:t>t</m:t>
                </m:r>
              </m:sub>
            </m:sSub>
            <m:r>
              <m:rPr>
                <m:sty m:val="p"/>
              </m:rPr>
              <m:t>,</m:t>
            </m:r>
            <m:sSub>
              <m:e>
                <m:r>
                  <m:rPr>
                    <m:sty m:val="i"/>
                  </m:rPr>
                  <m:t>h</m:t>
                </m:r>
              </m:e>
              <m:sub>
                <m:box>
                  <m:e>
                    <m:r>
                      <m:rPr>
                        <m:sty m:val="i"/>
                      </m:rPr>
                      <m:t>t</m:t>
                    </m:r>
                    <m:r>
                      <m:rPr>
                        <m:sty m:val="p"/>
                      </m:rPr>
                      <m:t>+</m:t>
                    </m:r>
                    <m:r>
                      <m:rPr>
                        <m:sty m:val="p"/>
                      </m:rPr>
                      <m:t>1</m:t>
                    </m:r>
                  </m:e>
                </m:box>
              </m:sub>
            </m:sSub>
            <m:r>
              <m:rPr>
                <m:sty m:val="p"/>
              </m:rPr>
              <m:t>=</m:t>
            </m:r>
            <m:box>
              <m:e>
                <m:r>
                  <m:rPr>
                    <m:sty m:val="p"/>
                  </m:rPr>
                  <m:t>G</m:t>
                </m:r>
                <m:r>
                  <m:rPr>
                    <m:sty m:val="p"/>
                  </m:rPr>
                  <m:t>R</m:t>
                </m:r>
                <m:r>
                  <m:rPr>
                    <m:sty m:val="p"/>
                  </m:rPr>
                  <m:t>U</m:t>
                </m:r>
              </m:e>
            </m:box>
            <m:r>
              <m:rPr>
                <m:sty m:val="p"/>
              </m:rPr>
              <m:t>(</m:t>
            </m:r>
            <m:r>
              <m:rPr>
                <m:sty m:val="p"/>
              </m:rPr>
              <m:t>[</m:t>
            </m:r>
            <m:sSub>
              <m:e>
                <m:r>
                  <m:rPr>
                    <m:sty m:val="i"/>
                  </m:rPr>
                  <m:t>x</m:t>
                </m:r>
              </m:e>
              <m:sub>
                <m:r>
                  <m:rPr>
                    <m:sty m:val="i"/>
                  </m:rPr>
                  <m:t>t</m:t>
                </m:r>
              </m:sub>
            </m:sSub>
            <m:r>
              <m:rPr>
                <m:sty m:val="p"/>
              </m:rPr>
              <m:t>,</m:t>
            </m:r>
            <m:r>
              <m:rPr>
                <m:sty m:val="i"/>
              </m:rPr>
              <m:t>C</m:t>
            </m:r>
            <m:r>
              <m:rPr>
                <m:sty m:val="p"/>
              </m:rPr>
              <m:t>(</m:t>
            </m:r>
            <m:sSub>
              <m:e>
                <m:r>
                  <m:rPr>
                    <m:sty m:val="i"/>
                  </m:rPr>
                  <m:t>x</m:t>
                </m:r>
              </m:e>
              <m:sub>
                <m:r>
                  <m:rPr>
                    <m:sty m:val="i"/>
                  </m:rPr>
                  <m:t>t</m:t>
                </m:r>
              </m:sub>
            </m:sSub>
            <m:r>
              <m:rPr>
                <m:sty m:val="p"/>
              </m:rPr>
              <m:t>)</m:t>
            </m:r>
            <m:r>
              <m:rPr>
                <m:sty m:val="p"/>
              </m:rPr>
              <m:t>]</m:t>
            </m:r>
            <m:r>
              <m:rPr>
                <m:sty m:val="p"/>
              </m:rPr>
              <m:t>,</m:t>
            </m:r>
            <m:sSub>
              <m:e>
                <m:r>
                  <m:rPr>
                    <m:sty m:val="i"/>
                  </m:rPr>
                  <m:t>h</m:t>
                </m:r>
              </m:e>
              <m:sub>
                <m:r>
                  <m:rPr>
                    <m:sty m:val="i"/>
                  </m:rPr>
                  <m:t>t</m:t>
                </m:r>
              </m:sub>
            </m:sSub>
            <m:r>
              <m:rPr>
                <m:sty m:val="p"/>
              </m:rPr>
              <m:t>)</m:t>
            </m:r>
          </m:e>
        </m:box>
      </m:oMath>
      <w:r>
        <w:t xml:space="preserve"> (21)</w:t>
      </w:r>
    </w:p>
    <w:p>
      <w:pPr>
        <w:spacing w:after="0"/>
      </w:pPr>
      <w:r>
        <w:rPr>
          <w:b/>
        </w:rPr>
        <w:t>де:</w:t>
      </w:r>
    </w:p>
    <w:p>
      <w:pPr>
        <w:pStyle w:val="ListBullet"/>
        <w:spacing w:after="0"/>
      </w:pPr>
      <m:oMath>
        <m:box>
          <m:e>
            <m:sSub>
              <m:e>
                <m:r>
                  <m:rPr>
                    <m:sty m:val="i"/>
                  </m:rPr>
                  <m:t>C</m:t>
                </m:r>
              </m:e>
              <m:sub>
                <m:box>
                  <m:e>
                    <m:r>
                      <m:rPr>
                        <m:sty m:val="i"/>
                      </m:rPr>
                      <m:t>i</m:t>
                    </m:r>
                    <m:r>
                      <m:rPr>
                        <m:sty m:val="i"/>
                      </m:rPr>
                      <m:t>j</m:t>
                    </m:r>
                    <m:r>
                      <m:rPr>
                        <m:sty m:val="i"/>
                      </m:rPr>
                      <m:t>k</m:t>
                    </m:r>
                    <m:r>
                      <m:rPr>
                        <m:sty m:val="i"/>
                      </m:rPr>
                      <m:t>l</m:t>
                    </m:r>
                  </m:e>
                </m:box>
              </m:sub>
            </m:sSub>
          </m:e>
        </m:box>
      </m:oMath>
      <w:r>
        <w:t xml:space="preserve"> — кореляційний об'єм</w:t>
      </w:r>
    </w:p>
    <w:p>
      <w:pPr>
        <w:pStyle w:val="ListBullet"/>
        <w:spacing w:after="0"/>
      </w:pPr>
      <m:oMath>
        <m:box>
          <m:e>
            <m:r>
              <m:rPr>
                <m:sty m:val="i"/>
              </m:rPr>
              <m:t>H</m:t>
            </m:r>
            <m:r>
              <m:rPr>
                <m:sty m:val="p"/>
              </m:rPr>
              <m:t>,</m:t>
            </m:r>
            <m:r>
              <m:rPr>
                <m:sty m:val="i"/>
              </m:rPr>
              <m:t>W</m:t>
            </m:r>
          </m:e>
        </m:box>
      </m:oMath>
      <w:r>
        <w:t xml:space="preserve"> — висота та ширина зображення</w:t>
      </w:r>
    </w:p>
    <w:p>
      <w:pPr>
        <w:pStyle w:val="ListBullet"/>
        <w:spacing w:after="0"/>
      </w:pPr>
      <m:oMath>
        <m:box>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box>
      </m:oMath>
      <w:r>
        <w:t xml:space="preserve"> — ознаки зображень</w:t>
      </w:r>
    </w:p>
    <w:p>
      <w:pPr>
        <w:pStyle w:val="ListBullet"/>
        <w:spacing w:after="0"/>
      </w:pPr>
      <m:oMath>
        <m:box>
          <m:e>
            <m:sSub>
              <m:e>
                <m:r>
                  <m:rPr>
                    <m:sty m:val="i"/>
                  </m:rPr>
                  <m:t>x</m:t>
                </m:r>
              </m:e>
              <m:sub>
                <m:r>
                  <m:rPr>
                    <m:sty m:val="i"/>
                  </m:rPr>
                  <m:t>t</m:t>
                </m:r>
              </m:sub>
            </m:sSub>
          </m:e>
        </m:box>
      </m:oMath>
      <w:r>
        <w:t xml:space="preserve"> — поточний стан потоку</w:t>
      </w:r>
    </w:p>
    <w:p>
      <w:pPr>
        <w:pStyle w:val="ListBullet"/>
        <w:spacing w:after="0"/>
      </w:pPr>
      <m:oMath>
        <m:box>
          <m:e>
            <m:sSub>
              <m:e>
                <m:r>
                  <m:rPr>
                    <m:sty m:val="i"/>
                  </m:rPr>
                  <m:t>h</m:t>
                </m:r>
              </m:e>
              <m:sub>
                <m:r>
                  <m:rPr>
                    <m:sty m:val="i"/>
                  </m:rPr>
                  <m:t>t</m:t>
                </m:r>
              </m:sub>
            </m:sSub>
          </m:e>
        </m:box>
      </m:oMath>
      <w:r>
        <w:t xml:space="preserve"> — прихований стан GRU</w:t>
      </w:r>
    </w:p>
    <w:p>
      <w:pPr>
        <w:pStyle w:val="ListBullet"/>
        <w:spacing w:after="0"/>
      </w:pPr>
      <w:r>
        <w:t>GRU — Gated Recurrent Unit</w:t>
      </w:r>
    </w:p>
    <w:p>
      <w:r>
        <w:br w:type="page"/>
      </w:r>
    </w:p>
    <w:p>
      <w:pPr>
        <w:pStyle w:val="Heading1"/>
      </w:pPr>
      <w:r>
        <w:t>Формули для оцінки глибини</w:t>
      </w:r>
    </w:p>
    <w:p>
      <w:pPr>
        <w:pStyle w:val="Heading2"/>
      </w:pPr>
      <w:r>
        <w:t>Метод Blur (розмиття як проксі глибини)</w:t>
      </w:r>
    </w:p>
    <w:p>
      <m:oMath>
        <m:box>
          <m:e>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x</m:t>
            </m:r>
            <m:r>
              <m:rPr>
                <m:sty m:val="p"/>
              </m:rPr>
              <m:t>,</m:t>
            </m:r>
            <m:r>
              <m:rPr>
                <m:sty m:val="i"/>
              </m:rPr>
              <m:t>y</m:t>
            </m:r>
            <m:r>
              <m:rPr>
                <m:sty m:val="p"/>
              </m:rPr>
              <m:t>)</m:t>
            </m:r>
            <m:r>
              <m:rPr>
                <m:sty m:val="p"/>
              </m:rPr>
              <m:t>=</m:t>
            </m:r>
            <m:r>
              <m:rPr>
                <m:sty m:val="p"/>
              </m:rPr>
              <m:t>0.299</m:t>
            </m:r>
            <m:r>
              <m:rPr>
                <m:sty m:val="p"/>
              </m:rPr>
              <m:t>·</m:t>
            </m:r>
            <m:r>
              <m:rPr>
                <m:sty m:val="i"/>
              </m:rPr>
              <m:t>R</m:t>
            </m:r>
            <m:r>
              <m:rPr>
                <m:sty m:val="p"/>
              </m:rPr>
              <m:t>(</m:t>
            </m:r>
            <m:r>
              <m:rPr>
                <m:sty m:val="i"/>
              </m:rPr>
              <m:t>x</m:t>
            </m:r>
            <m:r>
              <m:rPr>
                <m:sty m:val="p"/>
              </m:rPr>
              <m:t>,</m:t>
            </m:r>
            <m:r>
              <m:rPr>
                <m:sty m:val="i"/>
              </m:rPr>
              <m:t>y</m:t>
            </m:r>
            <m:r>
              <m:rPr>
                <m:sty m:val="p"/>
              </m:rPr>
              <m:t>)</m:t>
            </m:r>
            <m:r>
              <m:rPr>
                <m:sty m:val="p"/>
              </m:rPr>
              <m:t>+</m:t>
            </m:r>
            <m:r>
              <m:rPr>
                <m:sty m:val="p"/>
              </m:rPr>
              <m:t>0.587</m:t>
            </m:r>
            <m:r>
              <m:rPr>
                <m:sty m:val="p"/>
              </m:rPr>
              <m:t>·</m:t>
            </m:r>
            <m:r>
              <m:rPr>
                <m:sty m:val="i"/>
              </m:rPr>
              <m:t>G</m:t>
            </m:r>
            <m:r>
              <m:rPr>
                <m:sty m:val="p"/>
              </m:rPr>
              <m:t>(</m:t>
            </m:r>
            <m:r>
              <m:rPr>
                <m:sty m:val="i"/>
              </m:rPr>
              <m:t>x</m:t>
            </m:r>
            <m:r>
              <m:rPr>
                <m:sty m:val="p"/>
              </m:rPr>
              <m:t>,</m:t>
            </m:r>
            <m:r>
              <m:rPr>
                <m:sty m:val="i"/>
              </m:rPr>
              <m:t>y</m:t>
            </m:r>
            <m:r>
              <m:rPr>
                <m:sty m:val="p"/>
              </m:rPr>
              <m:t>)</m:t>
            </m:r>
            <m:r>
              <m:rPr>
                <m:sty m:val="p"/>
              </m:rPr>
              <m:t>+</m:t>
            </m:r>
            <m:r>
              <m:rPr>
                <m:sty m:val="p"/>
              </m:rPr>
              <m:t>0.114</m:t>
            </m:r>
            <m:r>
              <m:rPr>
                <m:sty m:val="p"/>
              </m:rPr>
              <m:t>·</m:t>
            </m:r>
            <m:r>
              <m:rPr>
                <m:sty m:val="i"/>
              </m:rPr>
              <m:t>B</m:t>
            </m:r>
            <m:r>
              <m:rPr>
                <m:sty m:val="p"/>
              </m:rPr>
              <m:t>(</m:t>
            </m:r>
            <m:r>
              <m:rPr>
                <m:sty m:val="i"/>
              </m:rPr>
              <m:t>x</m:t>
            </m:r>
            <m:r>
              <m:rPr>
                <m:sty m:val="p"/>
              </m:rPr>
              <m:t>,</m:t>
            </m:r>
            <m:r>
              <m:rPr>
                <m:sty m:val="i"/>
              </m:rPr>
              <m:t>y</m:t>
            </m:r>
            <m:r>
              <m:rPr>
                <m:sty m:val="p"/>
              </m:rPr>
              <m:t>)</m:t>
            </m:r>
          </m:e>
        </m:box>
      </m:oMath>
      <w:r>
        <w:t xml:space="preserve"> (22)</w:t>
      </w:r>
    </w:p>
    <w:p>
      <m:oMath>
        <m:box>
          <m:e>
            <m:r>
              <m:rPr>
                <m:sty m:val="i"/>
              </m:rPr>
              <m:t>G</m:t>
            </m:r>
            <m:r>
              <m:rPr>
                <m:sty m:val="p"/>
              </m:rPr>
              <m:t>(</m:t>
            </m:r>
            <m:r>
              <m:rPr>
                <m:sty m:val="i"/>
              </m:rPr>
              <m:t>x</m:t>
            </m:r>
            <m:r>
              <m:rPr>
                <m:sty m:val="p"/>
              </m:rPr>
              <m:t>,</m:t>
            </m:r>
            <m:r>
              <m:rPr>
                <m:sty m:val="i"/>
              </m:rPr>
              <m:t>y</m:t>
            </m:r>
            <m:r>
              <m:rPr>
                <m:sty m:val="p"/>
              </m:rPr>
              <m:t>)</m:t>
            </m:r>
            <m:r>
              <m:rPr>
                <m:sty m:val="p"/>
              </m:rPr>
              <m:t>=</m:t>
            </m:r>
            <m:f>
              <m:num>
                <m:box>
                  <m:e>
                    <m:r>
                      <m:rPr>
                        <m:sty m:val="p"/>
                      </m:rPr>
                      <m:t>1</m:t>
                    </m:r>
                  </m:e>
                </m:box>
              </m:num>
              <m:den>
                <m:box>
                  <m:e>
                    <m:r>
                      <m:rPr>
                        <m:sty m:val="p"/>
                      </m:rPr>
                      <m:t>2</m:t>
                    </m:r>
                    <m:r>
                      <m:rPr>
                        <m:sty m:val="i"/>
                      </m:rPr>
                      <m:t>π</m:t>
                    </m:r>
                    <m:sSup>
                      <m:e>
                        <m:r>
                          <m:rPr>
                            <m:sty m:val="i"/>
                          </m:rPr>
                          <m:t>σ</m:t>
                        </m:r>
                      </m:e>
                      <m:sup>
                        <m:r>
                          <m:rPr>
                            <m:sty m:val="p"/>
                          </m:rPr>
                          <m:t>2</m:t>
                        </m:r>
                      </m:sup>
                    </m:sSup>
                  </m:e>
                </m:box>
              </m:den>
            </m:f>
            <m:sSup>
              <m:e>
                <m:r>
                  <m:rPr>
                    <m:sty m:val="i"/>
                  </m:rPr>
                  <m:t>e</m:t>
                </m:r>
              </m:e>
              <m:sup>
                <m:box>
                  <m:e>
                    <m:r>
                      <m:rPr>
                        <m:sty m:val="p"/>
                      </m:rPr>
                      <m:t>−</m:t>
                    </m:r>
                    <m:f>
                      <m:num>
                        <m:box>
                          <m:e>
                            <m:sSup>
                              <m:e>
                                <m:r>
                                  <m:rPr>
                                    <m:sty m:val="i"/>
                                  </m:rPr>
                                  <m:t>x</m:t>
                                </m:r>
                              </m:e>
                              <m:sup>
                                <m:r>
                                  <m:rPr>
                                    <m:sty m:val="p"/>
                                  </m:rPr>
                                  <m:t>2</m:t>
                                </m:r>
                              </m:sup>
                            </m:sSup>
                            <m:r>
                              <m:rPr>
                                <m:sty m:val="p"/>
                              </m:rPr>
                              <m:t>+</m:t>
                            </m:r>
                            <m:sSup>
                              <m:e>
                                <m:r>
                                  <m:rPr>
                                    <m:sty m:val="i"/>
                                  </m:rPr>
                                  <m:t>y</m:t>
                                </m:r>
                              </m:e>
                              <m:sup>
                                <m:r>
                                  <m:rPr>
                                    <m:sty m:val="p"/>
                                  </m:rPr>
                                  <m:t>2</m:t>
                                </m:r>
                              </m:sup>
                            </m:sSup>
                          </m:e>
                        </m:box>
                      </m:num>
                      <m:den>
                        <m:box>
                          <m:e>
                            <m:r>
                              <m:rPr>
                                <m:sty m:val="p"/>
                              </m:rPr>
                              <m:t>2</m:t>
                            </m:r>
                            <m:sSup>
                              <m:e>
                                <m:r>
                                  <m:rPr>
                                    <m:sty m:val="i"/>
                                  </m:rPr>
                                  <m:t>σ</m:t>
                                </m:r>
                              </m:e>
                              <m:sup>
                                <m:r>
                                  <m:rPr>
                                    <m:sty m:val="p"/>
                                  </m:rPr>
                                  <m:t>2</m:t>
                                </m:r>
                              </m:sup>
                            </m:sSup>
                          </m:e>
                        </m:box>
                      </m:den>
                    </m:f>
                  </m:e>
                </m:box>
              </m:sup>
            </m:sSup>
          </m:e>
        </m:box>
      </m:oMath>
      <w:r>
        <w:t xml:space="preserve"> (23)</w:t>
      </w:r>
    </w:p>
    <w:p>
      <m:oMath>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i"/>
              </m:rPr>
              <m:t>x</m:t>
            </m:r>
            <m:r>
              <m:rPr>
                <m:sty m:val="p"/>
              </m:rPr>
              <m:t>,</m:t>
            </m:r>
            <m:r>
              <m:rPr>
                <m:sty m:val="i"/>
              </m:rPr>
              <m:t>y</m:t>
            </m:r>
            <m:r>
              <m:rPr>
                <m:sty m:val="p"/>
              </m:rPr>
              <m:t>)</m:t>
            </m:r>
            <m:r>
              <m:rPr>
                <m:sty m:val="p"/>
              </m:rPr>
              <m:t>=</m:t>
            </m:r>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G</m:t>
            </m:r>
            <m:r>
              <m:rPr>
                <m:sty m:val="p"/>
              </m:rPr>
              <m:t>)</m:t>
            </m:r>
            <m:r>
              <m:rPr>
                <m:sty m:val="p"/>
              </m:rPr>
              <m:t>(</m:t>
            </m:r>
            <m:r>
              <m:rPr>
                <m:sty m:val="i"/>
              </m:rPr>
              <m:t>x</m:t>
            </m:r>
            <m:r>
              <m:rPr>
                <m:sty m:val="p"/>
              </m:rPr>
              <m:t>,</m:t>
            </m:r>
            <m:r>
              <m:rPr>
                <m:sty m:val="i"/>
              </m:rPr>
              <m:t>y</m:t>
            </m:r>
            <m:r>
              <m:rPr>
                <m:sty m:val="p"/>
              </m:rPr>
              <m:t>)</m:t>
            </m:r>
            <m:r>
              <m:rPr>
                <m:sty m:val="p"/>
              </m:rPr>
              <m:t>=</m:t>
            </m:r>
            <m:nary>
              <m:naryPr>
                <m:chr m:val="∑"/>
                <m:limLoc m:val="undOvr"/>
              </m:naryPr>
              <m:sub>
                <m:box>
                  <m:e>
                    <m:r>
                      <m:rPr>
                        <m:sty m:val="i"/>
                      </m:rPr>
                      <m:t>i</m:t>
                    </m:r>
                    <m:r>
                      <m:rPr>
                        <m:sty m:val="p"/>
                      </m:rPr>
                      <m:t>=</m:t>
                    </m:r>
                    <m:r>
                      <m:rPr>
                        <m:sty m:val="p"/>
                      </m:rPr>
                      <m:t>−</m:t>
                    </m:r>
                    <m:r>
                      <m:rPr>
                        <m:sty m:val="i"/>
                      </m:rPr>
                      <m:t>k</m:t>
                    </m:r>
                  </m:e>
                </m:box>
              </m:sub>
              <m:sup>
                <m:box>
                  <m:e>
                    <m:r>
                      <m:rPr>
                        <m:sty m:val="i"/>
                      </m:rPr>
                      <m:t>k</m:t>
                    </m:r>
                  </m:e>
                </m:box>
              </m:sup>
              <m:e>
                <m:nary>
                  <m:naryPr>
                    <m:chr m:val="∑"/>
                    <m:limLoc m:val="undOvr"/>
                  </m:naryPr>
                  <m:sub>
                    <m:box>
                      <m:e>
                        <m:r>
                          <m:rPr>
                            <m:sty m:val="i"/>
                          </m:rPr>
                          <m:t>j</m:t>
                        </m:r>
                        <m:r>
                          <m:rPr>
                            <m:sty m:val="p"/>
                          </m:rPr>
                          <m:t>=</m:t>
                        </m:r>
                        <m:r>
                          <m:rPr>
                            <m:sty m:val="p"/>
                          </m:rPr>
                          <m:t>−</m:t>
                        </m:r>
                        <m:r>
                          <m:rPr>
                            <m:sty m:val="i"/>
                          </m:rPr>
                          <m:t>k</m:t>
                        </m:r>
                      </m:e>
                    </m:box>
                  </m:sub>
                  <m:sup>
                    <m:box>
                      <m:e>
                        <m:r>
                          <m:rPr>
                            <m:sty m:val="i"/>
                          </m:rPr>
                          <m:t>k</m:t>
                        </m:r>
                      </m:e>
                    </m:box>
                  </m:sup>
                  <m:e>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x</m:t>
                    </m:r>
                    <m:r>
                      <m:rPr>
                        <m:sty m:val="p"/>
                      </m:rPr>
                      <m:t>+</m:t>
                    </m:r>
                    <m:r>
                      <m:rPr>
                        <m:sty m:val="i"/>
                      </m:rPr>
                      <m:t>i</m:t>
                    </m:r>
                    <m:r>
                      <m:rPr>
                        <m:sty m:val="p"/>
                      </m:rPr>
                      <m:t>,</m:t>
                    </m:r>
                    <m:r>
                      <m:rPr>
                        <m:sty m:val="i"/>
                      </m:rPr>
                      <m:t>y</m:t>
                    </m:r>
                    <m:r>
                      <m:rPr>
                        <m:sty m:val="p"/>
                      </m:rPr>
                      <m:t>+</m:t>
                    </m:r>
                    <m:r>
                      <m:rPr>
                        <m:sty m:val="i"/>
                      </m:rPr>
                      <m:t>j</m:t>
                    </m:r>
                    <m:r>
                      <m:rPr>
                        <m:sty m:val="p"/>
                      </m:rPr>
                      <m:t>)</m:t>
                    </m:r>
                    <m:r>
                      <m:rPr>
                        <m:sty m:val="p"/>
                      </m:rPr>
                      <m:t>·</m:t>
                    </m:r>
                    <m:r>
                      <m:rPr>
                        <m:sty m:val="i"/>
                      </m:rPr>
                      <m:t>G</m:t>
                    </m:r>
                    <m:r>
                      <m:rPr>
                        <m:sty m:val="p"/>
                      </m:rPr>
                      <m:t>(</m:t>
                    </m:r>
                    <m:r>
                      <m:rPr>
                        <m:sty m:val="i"/>
                      </m:rPr>
                      <m:t>i</m:t>
                    </m:r>
                    <m:r>
                      <m:rPr>
                        <m:sty m:val="p"/>
                      </m:rPr>
                      <m:t>,</m:t>
                    </m:r>
                    <m:r>
                      <m:rPr>
                        <m:sty m:val="i"/>
                      </m:rPr>
                      <m:t>j</m:t>
                    </m:r>
                    <m:r>
                      <m:rPr>
                        <m:sty m:val="p"/>
                      </m:rPr>
                      <m:t>)</m:t>
                    </m:r>
                  </m:e>
                </m:nary>
              </m:e>
            </m:nary>
          </m:e>
        </m:box>
      </m:oMath>
      <w:r>
        <w:t xml:space="preserve"> (24)</w:t>
      </w:r>
    </w:p>
    <w:p>
      <m:oMath>
        <m:box>
          <m:e>
            <m:sSub>
              <m:e>
                <m:r>
                  <m:rPr>
                    <m:sty m:val="i"/>
                  </m:rPr>
                  <m:t>D</m:t>
                </m:r>
              </m:e>
              <m:sub>
                <m:box>
                  <m:e>
                    <m:box>
                      <m:e>
                        <m:r>
                          <m:rPr>
                            <m:sty m:val="p"/>
                          </m:rPr>
                          <m:t>n</m:t>
                        </m:r>
                        <m:r>
                          <m:rPr>
                            <m:sty m:val="p"/>
                          </m:rPr>
                          <m:t>o</m:t>
                        </m:r>
                        <m:r>
                          <m:rPr>
                            <m:sty m:val="p"/>
                          </m:rPr>
                          <m:t>r</m:t>
                        </m:r>
                        <m:r>
                          <m:rPr>
                            <m:sty m:val="p"/>
                          </m:rPr>
                          <m:t>m</m:t>
                        </m:r>
                      </m:e>
                    </m:box>
                  </m:e>
                </m:box>
              </m:sub>
            </m:sSub>
            <m:r>
              <m:rPr>
                <m:sty m:val="p"/>
              </m:rPr>
              <m:t>(</m:t>
            </m:r>
            <m:r>
              <m:rPr>
                <m:sty m:val="i"/>
              </m:rPr>
              <m:t>x</m:t>
            </m:r>
            <m:r>
              <m:rPr>
                <m:sty m:val="p"/>
              </m:rPr>
              <m:t>,</m:t>
            </m:r>
            <m:r>
              <m:rPr>
                <m:sty m:val="i"/>
              </m:rPr>
              <m:t>y</m:t>
            </m:r>
            <m:r>
              <m:rPr>
                <m:sty m:val="p"/>
              </m:rPr>
              <m:t>)</m:t>
            </m:r>
            <m:r>
              <m:rPr>
                <m:sty m:val="p"/>
              </m:rPr>
              <m:t>=</m:t>
            </m:r>
            <m:f>
              <m:num>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i"/>
                      </m:rPr>
                      <m:t>x</m:t>
                    </m:r>
                    <m:r>
                      <m:rPr>
                        <m:sty m:val="p"/>
                      </m:rPr>
                      <m:t>,</m:t>
                    </m:r>
                    <m:r>
                      <m:rPr>
                        <m:sty m:val="i"/>
                      </m:rPr>
                      <m:t>y</m:t>
                    </m:r>
                    <m:r>
                      <m:rPr>
                        <m:sty m:val="p"/>
                      </m:rPr>
                      <m:t>)</m:t>
                    </m:r>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num>
              <m:den>
                <m:box>
                  <m:e>
                    <m:r>
                      <m:rPr>
                        <m:sty m:val="p"/>
                      </m:rPr>
                      <m:t>max</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den>
            </m:f>
            <m:r>
              <m:rPr>
                <m:sty m:val="p"/>
              </m:rPr>
              <m:t>×</m:t>
            </m:r>
            <m:r>
              <m:rPr>
                <m:sty m:val="p"/>
              </m:rPr>
              <m:t>255</m:t>
            </m:r>
          </m:e>
        </m:box>
      </m:oMath>
      <w:r>
        <w:t xml:space="preserve"> (25)</w:t>
      </w:r>
    </w:p>
    <w:p>
      <w:pPr>
        <w:spacing w:after="0"/>
      </w:pPr>
      <w:r>
        <w:rPr>
          <w:b/>
        </w:rPr>
        <w:t>де:</w:t>
      </w:r>
    </w:p>
    <w:p>
      <w:pPr>
        <w:pStyle w:val="ListBullet"/>
        <w:spacing w:after="0"/>
      </w:pPr>
      <m:oMath>
        <m:box>
          <m:e>
            <m:r>
              <m:rPr>
                <m:sty m:val="i"/>
              </m:rPr>
              <m:t>R</m:t>
            </m:r>
            <m:r>
              <m:rPr>
                <m:sty m:val="p"/>
              </m:rPr>
              <m:t>,</m:t>
            </m:r>
            <m:r>
              <m:rPr>
                <m:sty m:val="i"/>
              </m:rPr>
              <m:t>G</m:t>
            </m:r>
            <m:r>
              <m:rPr>
                <m:sty m:val="p"/>
              </m:rPr>
              <m:t>,</m:t>
            </m:r>
            <m:r>
              <m:rPr>
                <m:sty m:val="i"/>
              </m:rPr>
              <m:t>B</m:t>
            </m:r>
          </m:e>
        </m:box>
      </m:oMath>
      <w:r>
        <w:t xml:space="preserve"> — кольорові канали зображення</w:t>
      </w:r>
    </w:p>
    <w:p>
      <w:pPr>
        <w:pStyle w:val="ListBullet"/>
        <w:spacing w:after="0"/>
      </w:pPr>
      <m:oMath>
        <m:box>
          <m:e>
            <m:sSub>
              <m:e>
                <m:r>
                  <m:rPr>
                    <m:sty m:val="i"/>
                  </m:rPr>
                  <m:t>I</m:t>
                </m:r>
              </m:e>
              <m:sub>
                <m:box>
                  <m:e>
                    <m:box>
                      <m:e>
                        <m:r>
                          <m:rPr>
                            <m:sty m:val="p"/>
                          </m:rPr>
                          <m:t>g</m:t>
                        </m:r>
                        <m:r>
                          <m:rPr>
                            <m:sty m:val="p"/>
                          </m:rPr>
                          <m:t>r</m:t>
                        </m:r>
                        <m:r>
                          <m:rPr>
                            <m:sty m:val="p"/>
                          </m:rPr>
                          <m:t>a</m:t>
                        </m:r>
                        <m:r>
                          <m:rPr>
                            <m:sty m:val="p"/>
                          </m:rPr>
                          <m:t>y</m:t>
                        </m:r>
                      </m:e>
                    </m:box>
                  </m:e>
                </m:box>
              </m:sub>
            </m:sSub>
          </m:e>
        </m:box>
      </m:oMath>
      <w:r>
        <w:t xml:space="preserve"> — зображення в градаціях сірого</w:t>
      </w:r>
    </w:p>
    <w:p>
      <w:pPr>
        <w:pStyle w:val="ListBullet"/>
        <w:spacing w:after="0"/>
      </w:pPr>
      <m:oMath>
        <m:box>
          <m:e>
            <m:r>
              <m:rPr>
                <m:sty m:val="i"/>
              </m:rPr>
              <m:t>G</m:t>
            </m:r>
            <m:r>
              <m:rPr>
                <m:sty m:val="p"/>
              </m:rPr>
              <m:t>(</m:t>
            </m:r>
            <m:r>
              <m:rPr>
                <m:sty m:val="i"/>
              </m:rPr>
              <m:t>x</m:t>
            </m:r>
            <m:r>
              <m:rPr>
                <m:sty m:val="p"/>
              </m:rPr>
              <m:t>,</m:t>
            </m:r>
            <m:r>
              <m:rPr>
                <m:sty m:val="i"/>
              </m:rPr>
              <m:t>y</m:t>
            </m:r>
            <m:r>
              <m:rPr>
                <m:sty m:val="p"/>
              </m:rPr>
              <m:t>)</m:t>
            </m:r>
          </m:e>
        </m:box>
      </m:oMath>
      <w:r>
        <w:t xml:space="preserve"> — ядро Гауса</w:t>
      </w:r>
    </w:p>
    <w:p>
      <w:pPr>
        <w:pStyle w:val="ListBullet"/>
        <w:spacing w:after="0"/>
      </w:pPr>
      <m:oMath>
        <m:box>
          <m:e>
            <m:r>
              <m:rPr>
                <m:sty m:val="i"/>
              </m:rPr>
              <m:t>σ</m:t>
            </m:r>
          </m:e>
        </m:box>
      </m:oMath>
      <w:r>
        <w:t xml:space="preserve"> — стандартне відхилення (параметр розмиття)</w:t>
      </w:r>
    </w:p>
    <w:p>
      <w:pPr>
        <w:pStyle w:val="ListBullet"/>
        <w:spacing w:after="0"/>
      </w:pPr>
      <m:oMath>
        <m:box>
          <m:e>
            <m:r>
              <m:rPr>
                <m:sty m:val="i"/>
              </m:rPr>
              <m:t>k</m:t>
            </m:r>
          </m:e>
        </m:box>
      </m:oMath>
      <w:r>
        <w:t xml:space="preserve"> — радіус ядра (зазвичай </w:t>
      </w:r>
      <m:oMath>
        <m:box>
          <m:e>
            <m:r>
              <m:rPr>
                <m:sty m:val="i"/>
              </m:rPr>
              <m:t>k</m:t>
            </m:r>
            <m:r>
              <m:rPr>
                <m:sty m:val="p"/>
              </m:rPr>
              <m:t>=</m:t>
            </m:r>
            <m:r>
              <m:rPr>
                <m:sty m:val="p"/>
              </m:rPr>
              <m:t>3</m:t>
            </m:r>
            <m:r>
              <m:rPr>
                <m:sty m:val="i"/>
              </m:rPr>
              <m:t>σ</m:t>
            </m:r>
          </m:e>
        </m:box>
      </m:oMath>
      <w:r>
        <w:t>)</w:t>
      </w:r>
    </w:p>
    <w:p>
      <w:pPr>
        <w:pStyle w:val="ListBullet"/>
        <w:spacing w:after="0"/>
      </w:pPr>
      <m:oMath>
        <m:box>
          <m:e>
            <m:sSub>
              <m:e>
                <m:r>
                  <m:rPr>
                    <m:sty m:val="i"/>
                  </m:rPr>
                  <m:t>D</m:t>
                </m:r>
              </m:e>
              <m:sub>
                <m:box>
                  <m:e>
                    <m:box>
                      <m:e>
                        <m:r>
                          <m:rPr>
                            <m:sty m:val="p"/>
                          </m:rPr>
                          <m:t>b</m:t>
                        </m:r>
                        <m:r>
                          <m:rPr>
                            <m:sty m:val="p"/>
                          </m:rPr>
                          <m:t>l</m:t>
                        </m:r>
                        <m:r>
                          <m:rPr>
                            <m:sty m:val="p"/>
                          </m:rPr>
                          <m:t>u</m:t>
                        </m:r>
                        <m:r>
                          <m:rPr>
                            <m:sty m:val="p"/>
                          </m:rPr>
                          <m:t>r</m:t>
                        </m:r>
                      </m:e>
                    </m:box>
                  </m:e>
                </m:box>
              </m:sub>
            </m:sSub>
          </m:e>
        </m:box>
      </m:oMath>
      <w:r>
        <w:t xml:space="preserve"> — карта "глибини", отримана розмиттям</w:t>
      </w:r>
    </w:p>
    <w:p>
      <w:pPr>
        <w:pStyle w:val="ListBullet"/>
        <w:spacing w:after="0"/>
      </w:pPr>
      <m:oMath>
        <m:box>
          <m:e>
            <m:sSub>
              <m:e>
                <m:r>
                  <m:rPr>
                    <m:sty m:val="i"/>
                  </m:rPr>
                  <m:t>D</m:t>
                </m:r>
              </m:e>
              <m:sub>
                <m:box>
                  <m:e>
                    <m:box>
                      <m:e>
                        <m:r>
                          <m:rPr>
                            <m:sty m:val="p"/>
                          </m:rPr>
                          <m:t>n</m:t>
                        </m:r>
                        <m:r>
                          <m:rPr>
                            <m:sty m:val="p"/>
                          </m:rPr>
                          <m:t>o</m:t>
                        </m:r>
                        <m:r>
                          <m:rPr>
                            <m:sty m:val="p"/>
                          </m:rPr>
                          <m:t>r</m:t>
                        </m:r>
                        <m:r>
                          <m:rPr>
                            <m:sty m:val="p"/>
                          </m:rPr>
                          <m:t>m</m:t>
                        </m:r>
                      </m:e>
                    </m:box>
                  </m:e>
                </m:box>
              </m:sub>
            </m:sSub>
          </m:e>
        </m:box>
      </m:oMath>
      <w:r>
        <w:t xml:space="preserve"> — нормалізована карта глибини</w:t>
      </w:r>
    </w:p>
    <w:p>
      <w:pPr>
        <w:pStyle w:val="ListBullet"/>
        <w:spacing w:after="0"/>
      </w:pPr>
      <m:oMath>
        <m:box>
          <m:e>
            <m:r>
              <m:rPr>
                <m:sty m:val="p"/>
              </m:rPr>
              <m:t>*</m:t>
            </m:r>
          </m:e>
        </m:box>
      </m:oMath>
      <w:r>
        <w:t xml:space="preserve"> — операція згортки</w:t>
      </w:r>
    </w:p>
    <w:p>
      <w:pPr>
        <w:pStyle w:val="Heading2"/>
      </w:pPr>
      <w:r>
        <w:t>Метод Gradient (градієнтний метод оцінки глибини)</w:t>
      </w:r>
    </w:p>
    <w:p>
      <m:oMath>
        <m:box>
          <m:e>
            <m:sSup>
              <m:e>
                <m:r>
                  <m:rPr>
                    <m:sty m:val="p"/>
                  </m:rPr>
                  <m:t>∇</m:t>
                </m:r>
              </m:e>
              <m:sup>
                <m:r>
                  <m:rPr>
                    <m:sty m:val="p"/>
                  </m:rPr>
                  <m:t>2</m:t>
                </m:r>
              </m:sup>
            </m:sSup>
            <m:r>
              <m:rPr>
                <m:sty m:val="i"/>
              </m:rPr>
              <m:t>I</m:t>
            </m:r>
            <m:r>
              <m:rPr>
                <m:sty m:val="p"/>
              </m:rPr>
              <m:t>=</m:t>
            </m:r>
            <m:f>
              <m:num>
                <m:box>
                  <m:e>
                    <m:sSup>
                      <m:e>
                        <m:r>
                          <m:rPr>
                            <m:sty m:val="p"/>
                          </m:rPr>
                          <m:t>∂</m:t>
                        </m:r>
                      </m:e>
                      <m:sup>
                        <m:r>
                          <m:rPr>
                            <m:sty m:val="p"/>
                          </m:rPr>
                          <m:t>2</m:t>
                        </m:r>
                      </m:sup>
                    </m:sSup>
                    <m:r>
                      <m:rPr>
                        <m:sty m:val="i"/>
                      </m:rPr>
                      <m:t>I</m:t>
                    </m:r>
                  </m:e>
                </m:box>
              </m:num>
              <m:den>
                <m:box>
                  <m:e>
                    <m:r>
                      <m:rPr>
                        <m:sty m:val="p"/>
                      </m:rPr>
                      <m:t>∂</m:t>
                    </m:r>
                    <m:sSup>
                      <m:e>
                        <m:r>
                          <m:rPr>
                            <m:sty m:val="i"/>
                          </m:rPr>
                          <m:t>x</m:t>
                        </m:r>
                      </m:e>
                      <m:sup>
                        <m:r>
                          <m:rPr>
                            <m:sty m:val="p"/>
                          </m:rPr>
                          <m:t>2</m:t>
                        </m:r>
                      </m:sup>
                    </m:sSup>
                  </m:e>
                </m:box>
              </m:den>
            </m:f>
            <m:r>
              <m:rPr>
                <m:sty m:val="p"/>
              </m:rPr>
              <m:t>+</m:t>
            </m:r>
            <m:f>
              <m:num>
                <m:box>
                  <m:e>
                    <m:sSup>
                      <m:e>
                        <m:r>
                          <m:rPr>
                            <m:sty m:val="p"/>
                          </m:rPr>
                          <m:t>∂</m:t>
                        </m:r>
                      </m:e>
                      <m:sup>
                        <m:r>
                          <m:rPr>
                            <m:sty m:val="p"/>
                          </m:rPr>
                          <m:t>2</m:t>
                        </m:r>
                      </m:sup>
                    </m:sSup>
                    <m:r>
                      <m:rPr>
                        <m:sty m:val="i"/>
                      </m:rPr>
                      <m:t>I</m:t>
                    </m:r>
                  </m:e>
                </m:box>
              </m:num>
              <m:den>
                <m:box>
                  <m:e>
                    <m:r>
                      <m:rPr>
                        <m:sty m:val="p"/>
                      </m:rPr>
                      <m:t>∂</m:t>
                    </m:r>
                    <m:sSup>
                      <m:e>
                        <m:r>
                          <m:rPr>
                            <m:sty m:val="i"/>
                          </m:rPr>
                          <m:t>y</m:t>
                        </m:r>
                      </m:e>
                      <m:sup>
                        <m:r>
                          <m:rPr>
                            <m:sty m:val="p"/>
                          </m:rPr>
                          <m:t>2</m:t>
                        </m:r>
                      </m:sup>
                    </m:sSup>
                  </m:e>
                </m:box>
              </m:den>
            </m:f>
          </m:e>
        </m:box>
      </m:oMath>
      <w:r>
        <w:t xml:space="preserve"> (26)</w:t>
      </w:r>
    </w:p>
    <w:p>
      <m:oMath>
        <m:box>
          <m:e>
            <m:sSup>
              <m:e>
                <m:r>
                  <m:rPr>
                    <m:sty m:val="p"/>
                  </m:rPr>
                  <m:t>∇</m:t>
                </m:r>
              </m:e>
              <m:sup>
                <m:r>
                  <m:rPr>
                    <m:sty m:val="p"/>
                  </m:rPr>
                  <m:t>2</m:t>
                </m:r>
              </m:sup>
            </m:sSup>
            <m:r>
              <m:rPr>
                <m:sty m:val="i"/>
              </m:rPr>
              <m:t>I</m:t>
            </m:r>
            <m:r>
              <m:rPr>
                <m:sty m:val="p"/>
              </m:rPr>
              <m:t>(</m:t>
            </m:r>
            <m:r>
              <m:rPr>
                <m:sty m:val="i"/>
              </m:rPr>
              <m:t>x</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p"/>
              </m:rPr>
              <m:t>4</m:t>
            </m:r>
            <m:r>
              <m:rPr>
                <m:sty m:val="i"/>
              </m:rPr>
              <m:t>I</m:t>
            </m:r>
            <m:r>
              <m:rPr>
                <m:sty m:val="p"/>
              </m:rPr>
              <m:t>(</m:t>
            </m:r>
            <m:r>
              <m:rPr>
                <m:sty m:val="i"/>
              </m:rPr>
              <m:t>x</m:t>
            </m:r>
            <m:r>
              <m:rPr>
                <m:sty m:val="p"/>
              </m:rPr>
              <m:t>,</m:t>
            </m:r>
            <m:r>
              <m:rPr>
                <m:sty m:val="i"/>
              </m:rPr>
              <m:t>y</m:t>
            </m:r>
            <m:r>
              <m:rPr>
                <m:sty m:val="p"/>
              </m:rPr>
              <m:t>)</m:t>
            </m:r>
          </m:e>
        </m:box>
      </m:oMath>
      <w:r>
        <w:t xml:space="preserve"> (27)</w:t>
      </w:r>
    </w:p>
    <w:p>
      <m:oMath>
        <m:box>
          <m:e>
            <m:r>
              <m:rPr>
                <m:sty m:val="i"/>
              </m:rPr>
              <m:t>L</m:t>
            </m:r>
            <m:r>
              <m:rPr>
                <m:sty m:val="p"/>
              </m:rPr>
              <m:t>=</m:t>
            </m:r>
            <m:d>
              <m:dPr>
                <m:begChr m:val="["/>
                <m:endChr m:val="]"/>
              </m:dPr>
              <m:e>
                <m:box>
                  <m:e>
                    <m:m>
                      <m:mr>
                        <m:e>
                          <m:box>
                            <m:e>
                              <m:r>
                                <m:rPr>
                                  <m:sty m:val="p"/>
                                </m:rPr>
                                <m:t>0</m:t>
                              </m:r>
                            </m:e>
                          </m:box>
                        </m:e>
                        <m:e>
                          <m:box>
                            <m:e>
                              <m:r>
                                <m:rPr>
                                  <m:sty m:val="p"/>
                                </m:rPr>
                                <m:t>1</m:t>
                              </m:r>
                            </m:e>
                          </m:box>
                        </m:e>
                        <m:e>
                          <m:box>
                            <m:e>
                              <m:r>
                                <m:rPr>
                                  <m:sty m:val="p"/>
                                </m:rPr>
                                <m:t>0</m:t>
                              </m:r>
                            </m:e>
                          </m:box>
                        </m:e>
                      </m:mr>
                      <m:mr>
                        <m:e>
                          <m:box>
                            <m:e>
                              <m:r>
                                <m:rPr>
                                  <m:sty m:val="p"/>
                                </m:rPr>
                                <m:t>1</m:t>
                              </m:r>
                            </m:e>
                          </m:box>
                        </m:e>
                        <m:e>
                          <m:box>
                            <m:e>
                              <m:r>
                                <m:rPr>
                                  <m:sty m:val="p"/>
                                </m:rPr>
                                <m:t>−</m:t>
                              </m:r>
                              <m:r>
                                <m:rPr>
                                  <m:sty m:val="p"/>
                                </m:rPr>
                                <m:t>4</m:t>
                              </m:r>
                            </m:e>
                          </m:box>
                        </m:e>
                        <m:e>
                          <m:box>
                            <m:e>
                              <m:r>
                                <m:rPr>
                                  <m:sty m:val="p"/>
                                </m:rPr>
                                <m:t>1</m:t>
                              </m:r>
                            </m:e>
                          </m:box>
                        </m:e>
                      </m:mr>
                      <m:mr>
                        <m:e>
                          <m:box>
                            <m:e>
                              <m:r>
                                <m:rPr>
                                  <m:sty m:val="p"/>
                                </m:rPr>
                                <m:t>0</m:t>
                              </m:r>
                            </m:e>
                          </m:box>
                        </m:e>
                        <m:e>
                          <m:box>
                            <m:e>
                              <m:r>
                                <m:rPr>
                                  <m:sty m:val="p"/>
                                </m:rPr>
                                <m:t>1</m:t>
                              </m:r>
                            </m:e>
                          </m:box>
                        </m:e>
                        <m:e>
                          <m:box>
                            <m:e>
                              <m:r>
                                <m:rPr>
                                  <m:sty m:val="p"/>
                                </m:rPr>
                                <m:t>0</m:t>
                              </m:r>
                            </m:e>
                          </m:box>
                        </m:e>
                      </m:mr>
                    </m:m>
                  </m:e>
                </m:box>
              </m:e>
            </m:d>
          </m:e>
        </m:box>
      </m:oMath>
      <w:r>
        <w:t xml:space="preserve"> (28)</w:t>
      </w:r>
    </w:p>
    <w:p>
      <m:oMath>
        <m:box>
          <m:e>
            <m:sSub>
              <m:e>
                <m:r>
                  <m:rPr>
                    <m:sty m:val="i"/>
                  </m:rPr>
                  <m:t>D</m:t>
                </m:r>
              </m:e>
              <m:sub>
                <m:box>
                  <m:e>
                    <m:box>
                      <m:e>
                        <m:r>
                          <m:rPr>
                            <m:sty m:val="p"/>
                          </m:rPr>
                          <m:t>g</m:t>
                        </m:r>
                        <m:r>
                          <m:rPr>
                            <m:sty m:val="p"/>
                          </m:rPr>
                          <m:t>r</m:t>
                        </m:r>
                        <m:r>
                          <m:rPr>
                            <m:sty m:val="p"/>
                          </m:rPr>
                          <m:t>a</m:t>
                        </m:r>
                        <m:r>
                          <m:rPr>
                            <m:sty m:val="p"/>
                          </m:rPr>
                          <m:t>d</m:t>
                        </m:r>
                      </m:e>
                    </m:box>
                  </m:e>
                </m:box>
              </m:sub>
            </m:sSub>
            <m:r>
              <m:rPr>
                <m:sty m:val="p"/>
              </m:rPr>
              <m:t>(</m:t>
            </m:r>
            <m:r>
              <m:rPr>
                <m:sty m:val="i"/>
              </m:rPr>
              <m:t>x</m:t>
            </m:r>
            <m:r>
              <m:rPr>
                <m:sty m:val="p"/>
              </m:rPr>
              <m:t>,</m:t>
            </m:r>
            <m:r>
              <m:rPr>
                <m:sty m:val="i"/>
              </m:rPr>
              <m:t>y</m:t>
            </m:r>
            <m:r>
              <m:rPr>
                <m:sty m:val="p"/>
              </m:rPr>
              <m:t>)</m:t>
            </m:r>
            <m:r>
              <m:rPr>
                <m:sty m:val="p"/>
              </m:rPr>
              <m:t>=</m:t>
            </m:r>
            <m:r>
              <m:rPr>
                <m:sty m:val="p"/>
              </m:rPr>
              <m:t>|</m:t>
            </m:r>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L</m:t>
            </m:r>
            <m:r>
              <m:rPr>
                <m:sty m:val="p"/>
              </m:rPr>
              <m:t>)</m:t>
            </m:r>
            <m:r>
              <m:rPr>
                <m:sty m:val="p"/>
              </m:rPr>
              <m:t>(</m:t>
            </m:r>
            <m:r>
              <m:rPr>
                <m:sty m:val="i"/>
              </m:rPr>
              <m:t>x</m:t>
            </m:r>
            <m:r>
              <m:rPr>
                <m:sty m:val="p"/>
              </m:rPr>
              <m:t>,</m:t>
            </m:r>
            <m:r>
              <m:rPr>
                <m:sty m:val="i"/>
              </m:rPr>
              <m:t>y</m:t>
            </m:r>
            <m:r>
              <m:rPr>
                <m:sty m:val="p"/>
              </m:rPr>
              <m:t>)</m:t>
            </m:r>
            <m:r>
              <m:rPr>
                <m:sty m:val="p"/>
              </m:rPr>
              <m:t>|</m:t>
            </m:r>
          </m:e>
        </m:box>
      </m:oMath>
      <w:r>
        <w:t xml:space="preserve"> (29)</w:t>
      </w:r>
    </w:p>
    <w:p>
      <m:oMath>
        <m:box>
          <m:e>
            <m:sSub>
              <m:e>
                <m:r>
                  <m:rPr>
                    <m:sty m:val="i"/>
                  </m:rPr>
                  <m:t>L</m:t>
                </m:r>
              </m:e>
              <m:sub>
                <m:box>
                  <m:e>
                    <m:box>
                      <m:e>
                        <m:r>
                          <m:rPr>
                            <m:sty m:val="p"/>
                          </m:rPr>
                          <m:t>f</m:t>
                        </m:r>
                        <m:r>
                          <m:rPr>
                            <m:sty m:val="p"/>
                          </m:rPr>
                          <m:t>u</m:t>
                        </m:r>
                        <m:r>
                          <m:rPr>
                            <m:sty m:val="p"/>
                          </m:rPr>
                          <m:t>l</m:t>
                        </m:r>
                        <m:r>
                          <m:rPr>
                            <m:sty m:val="p"/>
                          </m:rPr>
                          <m:t>l</m:t>
                        </m:r>
                      </m:e>
                    </m:box>
                  </m:e>
                </m:box>
              </m:sub>
            </m:sSub>
            <m:r>
              <m:rPr>
                <m:sty m:val="p"/>
              </m:rPr>
              <m:t>=</m:t>
            </m:r>
            <m:d>
              <m:dPr>
                <m:begChr m:val="["/>
                <m:endChr m:val="]"/>
              </m:dPr>
              <m:e>
                <m:box>
                  <m:e>
                    <m:m>
                      <m:mr>
                        <m:e>
                          <m:box>
                            <m:e>
                              <m:r>
                                <m:rPr>
                                  <m:sty m:val="p"/>
                                </m:rPr>
                                <m:t>1</m:t>
                              </m:r>
                            </m:e>
                          </m:box>
                        </m:e>
                        <m:e>
                          <m:box>
                            <m:e>
                              <m:r>
                                <m:rPr>
                                  <m:sty m:val="p"/>
                                </m:rPr>
                                <m:t>1</m:t>
                              </m:r>
                            </m:e>
                          </m:box>
                        </m:e>
                        <m:e>
                          <m:box>
                            <m:e>
                              <m:r>
                                <m:rPr>
                                  <m:sty m:val="p"/>
                                </m:rPr>
                                <m:t>1</m:t>
                              </m:r>
                            </m:e>
                          </m:box>
                        </m:e>
                      </m:mr>
                      <m:mr>
                        <m:e>
                          <m:box>
                            <m:e>
                              <m:r>
                                <m:rPr>
                                  <m:sty m:val="p"/>
                                </m:rPr>
                                <m:t>1</m:t>
                              </m:r>
                            </m:e>
                          </m:box>
                        </m:e>
                        <m:e>
                          <m:box>
                            <m:e>
                              <m:r>
                                <m:rPr>
                                  <m:sty m:val="p"/>
                                </m:rPr>
                                <m:t>−</m:t>
                              </m:r>
                              <m:r>
                                <m:rPr>
                                  <m:sty m:val="p"/>
                                </m:rPr>
                                <m:t>8</m:t>
                              </m:r>
                            </m:e>
                          </m:box>
                        </m:e>
                        <m:e>
                          <m:box>
                            <m:e>
                              <m:r>
                                <m:rPr>
                                  <m:sty m:val="p"/>
                                </m:rPr>
                                <m:t>1</m:t>
                              </m:r>
                            </m:e>
                          </m:box>
                        </m:e>
                      </m:mr>
                      <m:mr>
                        <m:e>
                          <m:box>
                            <m:e>
                              <m:r>
                                <m:rPr>
                                  <m:sty m:val="p"/>
                                </m:rPr>
                                <m:t>1</m:t>
                              </m:r>
                            </m:e>
                          </m:box>
                        </m:e>
                        <m:e>
                          <m:box>
                            <m:e>
                              <m:r>
                                <m:rPr>
                                  <m:sty m:val="p"/>
                                </m:rPr>
                                <m:t>1</m:t>
                              </m:r>
                            </m:e>
                          </m:box>
                        </m:e>
                        <m:e>
                          <m:box>
                            <m:e>
                              <m:r>
                                <m:rPr>
                                  <m:sty m:val="p"/>
                                </m:rPr>
                                <m:t>1</m:t>
                              </m:r>
                            </m:e>
                          </m:box>
                        </m:e>
                      </m:mr>
                    </m:m>
                  </m:e>
                </m:box>
              </m:e>
            </m:d>
          </m:e>
        </m:box>
      </m:oMath>
      <w:r>
        <w:t xml:space="preserve"> (30)</w:t>
      </w:r>
    </w:p>
    <w:p>
      <m:oMath>
        <m:box>
          <m:e>
            <m:sSub>
              <m:e>
                <m:r>
                  <m:rPr>
                    <m:sty m:val="i"/>
                  </m:rPr>
                  <m:t>G</m:t>
                </m:r>
              </m:e>
              <m:sub>
                <m:r>
                  <m:rPr>
                    <m:sty m:val="i"/>
                  </m:rPr>
                  <m:t>x</m:t>
                </m:r>
              </m:sub>
            </m:sSub>
            <m:r>
              <m:rPr>
                <m:sty m:val="p"/>
              </m:rPr>
              <m:t>=</m:t>
            </m:r>
            <m:d>
              <m:dPr>
                <m:begChr m:val="["/>
                <m:endChr m:val="]"/>
              </m:dPr>
              <m:e>
                <m:box>
                  <m:e>
                    <m:m>
                      <m:mr>
                        <m:e>
                          <m:box>
                            <m:e>
                              <m:r>
                                <m:rPr>
                                  <m:sty m:val="p"/>
                                </m:rPr>
                                <m:t>−</m:t>
                              </m:r>
                              <m:r>
                                <m:rPr>
                                  <m:sty m:val="p"/>
                                </m:rPr>
                                <m:t>1</m:t>
                              </m:r>
                            </m:e>
                          </m:box>
                        </m:e>
                        <m:e>
                          <m:box>
                            <m:e>
                              <m:r>
                                <m:rPr>
                                  <m:sty m:val="p"/>
                                </m:rPr>
                                <m:t>0</m:t>
                              </m:r>
                            </m:e>
                          </m:box>
                        </m:e>
                        <m:e>
                          <m:box>
                            <m:e>
                              <m:r>
                                <m:rPr>
                                  <m:sty m:val="p"/>
                                </m:rPr>
                                <m:t>1</m:t>
                              </m:r>
                            </m:e>
                          </m:box>
                        </m:e>
                      </m:mr>
                      <m:mr>
                        <m:e>
                          <m:box>
                            <m:e>
                              <m:r>
                                <m:rPr>
                                  <m:sty m:val="p"/>
                                </m:rPr>
                                <m:t>−</m:t>
                              </m:r>
                              <m:r>
                                <m:rPr>
                                  <m:sty m:val="p"/>
                                </m:rPr>
                                <m:t>2</m:t>
                              </m:r>
                            </m:e>
                          </m:box>
                        </m:e>
                        <m:e>
                          <m:box>
                            <m:e>
                              <m:r>
                                <m:rPr>
                                  <m:sty m:val="p"/>
                                </m:rPr>
                                <m:t>0</m:t>
                              </m:r>
                            </m:e>
                          </m:box>
                        </m:e>
                        <m:e>
                          <m:box>
                            <m:e>
                              <m:r>
                                <m:rPr>
                                  <m:sty m:val="p"/>
                                </m:rPr>
                                <m:t>2</m:t>
                              </m:r>
                            </m:e>
                          </m:box>
                        </m:e>
                      </m:mr>
                      <m:mr>
                        <m:e>
                          <m:box>
                            <m:e>
                              <m:r>
                                <m:rPr>
                                  <m:sty m:val="p"/>
                                </m:rPr>
                                <m:t>−</m:t>
                              </m:r>
                              <m:r>
                                <m:rPr>
                                  <m:sty m:val="p"/>
                                </m:rPr>
                                <m:t>1</m:t>
                              </m:r>
                            </m:e>
                          </m:box>
                        </m:e>
                        <m:e>
                          <m:box>
                            <m:e>
                              <m:r>
                                <m:rPr>
                                  <m:sty m:val="p"/>
                                </m:rPr>
                                <m:t>0</m:t>
                              </m:r>
                            </m:e>
                          </m:box>
                        </m:e>
                        <m:e>
                          <m:box>
                            <m:e>
                              <m:r>
                                <m:rPr>
                                  <m:sty m:val="p"/>
                                </m:rPr>
                                <m:t>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sSub>
              <m:e>
                <m:r>
                  <m:rPr>
                    <m:sty m:val="i"/>
                  </m:rPr>
                  <m:t>G</m:t>
                </m:r>
              </m:e>
              <m:sub>
                <m:r>
                  <m:rPr>
                    <m:sty m:val="i"/>
                  </m:rPr>
                  <m:t>y</m:t>
                </m:r>
              </m:sub>
            </m:sSub>
            <m:r>
              <m:rPr>
                <m:sty m:val="p"/>
              </m:rPr>
              <m:t>=</m:t>
            </m:r>
            <m:d>
              <m:dPr>
                <m:begChr m:val="["/>
                <m:endChr m:val="]"/>
              </m:dPr>
              <m:e>
                <m:box>
                  <m:e>
                    <m:m>
                      <m:mr>
                        <m:e>
                          <m:box>
                            <m:e>
                              <m:r>
                                <m:rPr>
                                  <m:sty m:val="p"/>
                                </m:rPr>
                                <m:t>−</m:t>
                              </m:r>
                              <m:r>
                                <m:rPr>
                                  <m:sty m:val="p"/>
                                </m:rPr>
                                <m:t>1</m:t>
                              </m:r>
                            </m:e>
                          </m:box>
                        </m:e>
                        <m:e>
                          <m:box>
                            <m:e>
                              <m:r>
                                <m:rPr>
                                  <m:sty m:val="p"/>
                                </m:rPr>
                                <m:t>−</m:t>
                              </m:r>
                              <m:r>
                                <m:rPr>
                                  <m:sty m:val="p"/>
                                </m:rPr>
                                <m:t>2</m:t>
                              </m:r>
                            </m:e>
                          </m:box>
                        </m:e>
                        <m:e>
                          <m:box>
                            <m:e>
                              <m:r>
                                <m:rPr>
                                  <m:sty m:val="p"/>
                                </m:rPr>
                                <m:t>−</m:t>
                              </m:r>
                              <m:r>
                                <m:rPr>
                                  <m:sty m:val="p"/>
                                </m:rPr>
                                <m:t>1</m:t>
                              </m:r>
                            </m:e>
                          </m:box>
                        </m:e>
                      </m:mr>
                      <m:mr>
                        <m:e>
                          <m:box>
                            <m:e>
                              <m:r>
                                <m:rPr>
                                  <m:sty m:val="p"/>
                                </m:rPr>
                                <m:t>0</m:t>
                              </m:r>
                            </m:e>
                          </m:box>
                        </m:e>
                        <m:e>
                          <m:box>
                            <m:e>
                              <m:r>
                                <m:rPr>
                                  <m:sty m:val="p"/>
                                </m:rPr>
                                <m:t>0</m:t>
                              </m:r>
                            </m:e>
                          </m:box>
                        </m:e>
                        <m:e>
                          <m:box>
                            <m:e>
                              <m:r>
                                <m:rPr>
                                  <m:sty m:val="p"/>
                                </m:rPr>
                                <m:t>0</m:t>
                              </m:r>
                            </m:e>
                          </m:box>
                        </m:e>
                      </m:mr>
                      <m:mr>
                        <m:e>
                          <m:box>
                            <m:e>
                              <m:r>
                                <m:rPr>
                                  <m:sty m:val="p"/>
                                </m:rPr>
                                <m:t>1</m:t>
                              </m:r>
                            </m:e>
                          </m:box>
                        </m:e>
                        <m:e>
                          <m:box>
                            <m:e>
                              <m:r>
                                <m:rPr>
                                  <m:sty m:val="p"/>
                                </m:rPr>
                                <m:t>2</m:t>
                              </m:r>
                            </m:e>
                          </m:box>
                        </m:e>
                        <m:e>
                          <m:box>
                            <m:e>
                              <m:r>
                                <m:rPr>
                                  <m:sty m:val="p"/>
                                </m:rPr>
                                <m:t>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e>
        </m:box>
      </m:oMath>
      <w:r>
        <w:t xml:space="preserve"> (31)</w:t>
      </w:r>
    </w:p>
    <w:p>
      <m:oMath>
        <m:box>
          <m:e>
            <m:sSub>
              <m:e>
                <m:r>
                  <m:rPr>
                    <m:sty m:val="i"/>
                  </m:rPr>
                  <m:t>D</m:t>
                </m:r>
              </m:e>
              <m:sub>
                <m:box>
                  <m:e>
                    <m:box>
                      <m:e>
                        <m:r>
                          <m:rPr>
                            <m:sty m:val="p"/>
                          </m:rPr>
                          <m:t>s</m:t>
                        </m:r>
                        <m:r>
                          <m:rPr>
                            <m:sty m:val="p"/>
                          </m:rPr>
                          <m:t>o</m:t>
                        </m:r>
                        <m:r>
                          <m:rPr>
                            <m:sty m:val="p"/>
                          </m:rPr>
                          <m:t>b</m:t>
                        </m:r>
                        <m:r>
                          <m:rPr>
                            <m:sty m:val="p"/>
                          </m:rPr>
                          <m:t>e</m:t>
                        </m:r>
                        <m:r>
                          <m:rPr>
                            <m:sty m:val="p"/>
                          </m:rPr>
                          <m:t>l</m:t>
                        </m:r>
                      </m:e>
                    </m:box>
                  </m:e>
                </m:box>
              </m:sub>
            </m:sSub>
            <m:r>
              <m:rPr>
                <m:sty m:val="p"/>
              </m:rPr>
              <m:t>(</m:t>
            </m:r>
            <m:r>
              <m:rPr>
                <m:sty m:val="i"/>
              </m:rPr>
              <m:t>x</m:t>
            </m:r>
            <m:r>
              <m:rPr>
                <m:sty m:val="p"/>
              </m:rPr>
              <m:t>,</m:t>
            </m:r>
            <m:r>
              <m:rPr>
                <m:sty m:val="i"/>
              </m:rPr>
              <m:t>y</m:t>
            </m:r>
            <m:r>
              <m:rPr>
                <m:sty m:val="p"/>
              </m:rPr>
              <m:t>)</m:t>
            </m:r>
            <m:r>
              <m:rPr>
                <m:sty m:val="p"/>
              </m:rPr>
              <m:t>=</m:t>
            </m:r>
            <m:rad>
              <m:e>
                <m:box>
                  <m:e>
                    <m:box>
                      <m:e>
                        <m:sSub>
                          <m:e>
                            <m:r>
                              <m:rPr>
                                <m:sty m:val="i"/>
                              </m:rPr>
                              <m:t>G</m:t>
                            </m:r>
                          </m:e>
                          <m:sub>
                            <m:r>
                              <m:rPr>
                                <m:sty m:val="i"/>
                              </m:rPr>
                              <m:t>x</m:t>
                            </m:r>
                          </m:sub>
                        </m:sSub>
                        <m:r>
                          <m:rPr>
                            <m:sty m:val="p"/>
                          </m:rPr>
                          <m:t>(</m:t>
                        </m:r>
                        <m:r>
                          <m:rPr>
                            <m:sty m:val="i"/>
                          </m:rPr>
                          <m:t>x</m:t>
                        </m:r>
                        <m:r>
                          <m:rPr>
                            <m:sty m:val="p"/>
                          </m:rPr>
                          <m:t>,</m:t>
                        </m:r>
                        <m:r>
                          <m:rPr>
                            <m:sty m:val="i"/>
                          </m:rPr>
                          <m:t>y</m:t>
                        </m:r>
                        <m:sSup>
                          <m:e>
                            <m:r>
                              <m:rPr>
                                <m:sty m:val="p"/>
                              </m:rPr>
                              <m:t>)</m:t>
                            </m:r>
                          </m:e>
                          <m:sup>
                            <m:r>
                              <m:rPr>
                                <m:sty m:val="p"/>
                              </m:rPr>
                              <m:t>2</m:t>
                            </m:r>
                          </m:sup>
                        </m:sSup>
                        <m:r>
                          <m:rPr>
                            <m:sty m:val="p"/>
                          </m:rPr>
                          <m:t>+</m:t>
                        </m:r>
                        <m:sSub>
                          <m:e>
                            <m:r>
                              <m:rPr>
                                <m:sty m:val="i"/>
                              </m:rPr>
                              <m:t>G</m:t>
                            </m:r>
                          </m:e>
                          <m:sub>
                            <m:r>
                              <m:rPr>
                                <m:sty m:val="i"/>
                              </m:rPr>
                              <m:t>y</m:t>
                            </m:r>
                          </m:sub>
                        </m:sSub>
                        <m:r>
                          <m:rPr>
                            <m:sty m:val="p"/>
                          </m:rPr>
                          <m:t>(</m:t>
                        </m:r>
                        <m:r>
                          <m:rPr>
                            <m:sty m:val="i"/>
                          </m:rPr>
                          <m:t>x</m:t>
                        </m:r>
                        <m:r>
                          <m:rPr>
                            <m:sty m:val="p"/>
                          </m:rPr>
                          <m:t>,</m:t>
                        </m:r>
                        <m:r>
                          <m:rPr>
                            <m:sty m:val="i"/>
                          </m:rPr>
                          <m:t>y</m:t>
                        </m:r>
                        <m:sSup>
                          <m:e>
                            <m:r>
                              <m:rPr>
                                <m:sty m:val="p"/>
                              </m:rPr>
                              <m:t>)</m:t>
                            </m:r>
                          </m:e>
                          <m:sup>
                            <m:r>
                              <m:rPr>
                                <m:sty m:val="p"/>
                              </m:rPr>
                              <m:t>2</m:t>
                            </m:r>
                          </m:sup>
                        </m:sSup>
                      </m:e>
                    </m:box>
                  </m:e>
                </m:box>
              </m:e>
            </m:rad>
          </m:e>
        </m:box>
      </m:oMath>
      <w:r>
        <w:t xml:space="preserve"> (32)</w:t>
      </w:r>
    </w:p>
    <w:p>
      <w:pPr>
        <w:spacing w:after="0"/>
      </w:pPr>
      <w:r>
        <w:rPr>
          <w:b/>
        </w:rPr>
        <w:t>де:</w:t>
      </w:r>
    </w:p>
    <w:p>
      <w:pPr>
        <w:pStyle w:val="ListBullet"/>
        <w:spacing w:after="0"/>
      </w:pPr>
      <m:oMath>
        <m:box>
          <m:e>
            <m:sSup>
              <m:e>
                <m:r>
                  <m:rPr>
                    <m:sty m:val="p"/>
                  </m:rPr>
                  <m:t>∇</m:t>
                </m:r>
              </m:e>
              <m:sup>
                <m:r>
                  <m:rPr>
                    <m:sty m:val="p"/>
                  </m:rPr>
                  <m:t>2</m:t>
                </m:r>
              </m:sup>
            </m:sSup>
            <m:r>
              <m:rPr>
                <m:sty m:val="i"/>
              </m:rPr>
              <m:t>I</m:t>
            </m:r>
          </m:e>
        </m:box>
      </m:oMath>
      <w:r>
        <w:t xml:space="preserve"> — оператор Лапласа</w:t>
      </w:r>
    </w:p>
    <w:p>
      <w:pPr>
        <w:pStyle w:val="ListBullet"/>
        <w:spacing w:after="0"/>
      </w:pPr>
      <m:oMath>
        <m:box>
          <m:e>
            <m:r>
              <m:rPr>
                <m:sty m:val="i"/>
              </m:rPr>
              <m:t>L</m:t>
            </m:r>
          </m:e>
        </m:box>
      </m:oMath>
      <w:r>
        <w:t xml:space="preserve"> — ядро Лапласа 3×3</w:t>
      </w:r>
    </w:p>
    <w:p>
      <w:pPr>
        <w:pStyle w:val="ListBullet"/>
        <w:spacing w:after="0"/>
      </w:pPr>
      <m:oMath>
        <m:box>
          <m:e>
            <m:sSub>
              <m:e>
                <m:r>
                  <m:rPr>
                    <m:sty m:val="i"/>
                  </m:rPr>
                  <m:t>L</m:t>
                </m:r>
              </m:e>
              <m:sub>
                <m:box>
                  <m:e>
                    <m:box>
                      <m:e>
                        <m:r>
                          <m:rPr>
                            <m:sty m:val="p"/>
                          </m:rPr>
                          <m:t>f</m:t>
                        </m:r>
                        <m:r>
                          <m:rPr>
                            <m:sty m:val="p"/>
                          </m:rPr>
                          <m:t>u</m:t>
                        </m:r>
                        <m:r>
                          <m:rPr>
                            <m:sty m:val="p"/>
                          </m:rPr>
                          <m:t>l</m:t>
                        </m:r>
                        <m:r>
                          <m:rPr>
                            <m:sty m:val="p"/>
                          </m:rPr>
                          <m:t>l</m:t>
                        </m:r>
                      </m:e>
                    </m:box>
                  </m:e>
                </m:box>
              </m:sub>
            </m:sSub>
          </m:e>
        </m:box>
      </m:oMath>
      <w:r>
        <w:t xml:space="preserve"> — розширене ядро Лапласа (з діагоналями)</w:t>
      </w:r>
    </w:p>
    <w:p>
      <w:pPr>
        <w:pStyle w:val="ListBullet"/>
        <w:spacing w:after="0"/>
      </w:pPr>
      <m:oMath>
        <m:box>
          <m:e>
            <m:sSub>
              <m:e>
                <m:r>
                  <m:rPr>
                    <m:sty m:val="i"/>
                  </m:rPr>
                  <m:t>D</m:t>
                </m:r>
              </m:e>
              <m:sub>
                <m:box>
                  <m:e>
                    <m:box>
                      <m:e>
                        <m:r>
                          <m:rPr>
                            <m:sty m:val="p"/>
                          </m:rPr>
                          <m:t>g</m:t>
                        </m:r>
                        <m:r>
                          <m:rPr>
                            <m:sty m:val="p"/>
                          </m:rPr>
                          <m:t>r</m:t>
                        </m:r>
                        <m:r>
                          <m:rPr>
                            <m:sty m:val="p"/>
                          </m:rPr>
                          <m:t>a</m:t>
                        </m:r>
                        <m:r>
                          <m:rPr>
                            <m:sty m:val="p"/>
                          </m:rPr>
                          <m:t>d</m:t>
                        </m:r>
                      </m:e>
                    </m:box>
                  </m:e>
                </m:box>
              </m:sub>
            </m:sSub>
          </m:e>
        </m:box>
      </m:oMath>
      <w:r>
        <w:t xml:space="preserve"> — карта глибини на основі градієнтів</w:t>
      </w:r>
    </w:p>
    <w:p>
      <w:pPr>
        <w:pStyle w:val="ListBullet"/>
        <w:spacing w:after="0"/>
      </w:pPr>
      <m:oMath>
        <m:box>
          <m:e>
            <m:sSub>
              <m:e>
                <m:r>
                  <m:rPr>
                    <m:sty m:val="i"/>
                  </m:rPr>
                  <m:t>G</m:t>
                </m:r>
              </m:e>
              <m:sub>
                <m:r>
                  <m:rPr>
                    <m:sty m:val="i"/>
                  </m:rPr>
                  <m:t>x</m:t>
                </m:r>
              </m:sub>
            </m:sSub>
            <m:r>
              <m:rPr>
                <m:sty m:val="p"/>
              </m:rPr>
              <m:t>,</m:t>
            </m:r>
            <m:sSub>
              <m:e>
                <m:r>
                  <m:rPr>
                    <m:sty m:val="i"/>
                  </m:rPr>
                  <m:t>G</m:t>
                </m:r>
              </m:e>
              <m:sub>
                <m:r>
                  <m:rPr>
                    <m:sty m:val="i"/>
                  </m:rPr>
                  <m:t>y</m:t>
                </m:r>
              </m:sub>
            </m:sSub>
          </m:e>
        </m:box>
      </m:oMath>
      <w:r>
        <w:t xml:space="preserve"> — градієнти Собеля по осях </w:t>
      </w:r>
      <m:oMath>
        <m:box>
          <m:e>
            <m:r>
              <m:rPr>
                <m:sty m:val="i"/>
              </m:rPr>
              <m:t>x</m:t>
            </m:r>
          </m:e>
        </m:box>
      </m:oMath>
      <w:r>
        <w:t xml:space="preserve"> та </w:t>
      </w:r>
      <m:oMath>
        <m:box>
          <m:e>
            <m:r>
              <m:rPr>
                <m:sty m:val="i"/>
              </m:rPr>
              <m:t>y</m:t>
            </m:r>
          </m:e>
        </m:box>
      </m:oMath>
    </w:p>
    <w:p>
      <w:pPr>
        <w:pStyle w:val="ListBullet"/>
        <w:spacing w:after="0"/>
      </w:pPr>
      <m:oMath>
        <m:box>
          <m:e>
            <m:sSub>
              <m:e>
                <m:r>
                  <m:rPr>
                    <m:sty m:val="i"/>
                  </m:rPr>
                  <m:t>D</m:t>
                </m:r>
              </m:e>
              <m:sub>
                <m:box>
                  <m:e>
                    <m:box>
                      <m:e>
                        <m:r>
                          <m:rPr>
                            <m:sty m:val="p"/>
                          </m:rPr>
                          <m:t>s</m:t>
                        </m:r>
                        <m:r>
                          <m:rPr>
                            <m:sty m:val="p"/>
                          </m:rPr>
                          <m:t>o</m:t>
                        </m:r>
                        <m:r>
                          <m:rPr>
                            <m:sty m:val="p"/>
                          </m:rPr>
                          <m:t>b</m:t>
                        </m:r>
                        <m:r>
                          <m:rPr>
                            <m:sty m:val="p"/>
                          </m:rPr>
                          <m:t>e</m:t>
                        </m:r>
                        <m:r>
                          <m:rPr>
                            <m:sty m:val="p"/>
                          </m:rPr>
                          <m:t>l</m:t>
                        </m:r>
                      </m:e>
                    </m:box>
                  </m:e>
                </m:box>
              </m:sub>
            </m:sSub>
          </m:e>
        </m:box>
      </m:oMath>
      <w:r>
        <w:t xml:space="preserve"> — карта глибини на основі оператора Собеля</w:t>
      </w:r>
    </w:p>
    <w:p>
      <w:pPr>
        <w:pStyle w:val="Heading2"/>
      </w:pPr>
      <w:r>
        <w:t>Метод MiDaS (Monocular Depth Estimation)</w:t>
      </w:r>
    </w:p>
    <w:p>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r>
              <m:rPr>
                <m:sty m:val="p"/>
              </m:rPr>
              <m:t>=</m:t>
            </m:r>
            <m:r>
              <m:rPr>
                <m:sty m:val="i"/>
              </m:rPr>
              <m:t>α</m:t>
            </m:r>
            <m:r>
              <m:rPr>
                <m:sty m:val="p"/>
              </m:rPr>
              <m:t>·</m:t>
            </m:r>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r>
              <m:rPr>
                <m:sty m:val="p"/>
              </m:rPr>
              <m:t>+</m:t>
            </m:r>
            <m:r>
              <m:rPr>
                <m:sty m:val="i"/>
              </m:rPr>
              <m:t>β</m:t>
            </m:r>
          </m:e>
        </m:box>
      </m:oMath>
      <w:r>
        <w:t xml:space="preserve"> (33)</w:t>
      </w:r>
    </w:p>
    <w:p>
      <m:oMath>
        <m:box>
          <m:e>
            <m:r>
              <m:rPr>
                <m:sty m:val="i"/>
              </m:rPr>
              <m:t>ℒ</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f>
                  <m:num>
                    <m:box>
                      <m:e>
                        <m:r>
                          <m:rPr>
                            <m:sty m:val="p"/>
                          </m:rPr>
                          <m:t>1</m:t>
                        </m:r>
                      </m:e>
                    </m:box>
                  </m:num>
                  <m:den>
                    <m:box>
                      <m:e>
                        <m:r>
                          <m:rPr>
                            <m:sty m:val="p"/>
                          </m:rPr>
                          <m:t>2</m:t>
                        </m:r>
                        <m:sSubSup>
                          <m:e>
                            <m:r>
                              <m:rPr>
                                <m:sty m:val="i"/>
                              </m:rPr>
                              <m:t>σ</m:t>
                            </m:r>
                          </m:e>
                          <m:sub>
                            <m:r>
                              <m:rPr>
                                <m:sty m:val="i"/>
                              </m:rPr>
                              <m:t>i</m:t>
                            </m:r>
                          </m:sub>
                          <m:sup>
                            <m:r>
                              <m:rPr>
                                <m:sty m:val="p"/>
                              </m:rPr>
                              <m:t>2</m:t>
                            </m:r>
                          </m:sup>
                        </m:sSubSup>
                      </m:e>
                    </m:box>
                  </m:den>
                </m:f>
                <m:sSub>
                  <m:e>
                    <m:r>
                      <m:rPr>
                        <m:sty m:val="i"/>
                      </m:rPr>
                      <m:t>ℒ</m:t>
                    </m:r>
                  </m:e>
                  <m:sub>
                    <m:r>
                      <m:rPr>
                        <m:sty m:val="i"/>
                      </m:rPr>
                      <m:t>i</m:t>
                    </m:r>
                  </m:sub>
                </m:sSub>
                <m:r>
                  <m:rPr>
                    <m:sty m:val="p"/>
                  </m:rPr>
                  <m:t>+</m:t>
                </m:r>
                <m:r>
                  <m:rPr>
                    <m:sty m:val="p"/>
                  </m:rPr>
                  <m:t>log</m:t>
                </m:r>
                <m:sSub>
                  <m:e>
                    <m:r>
                      <m:rPr>
                        <m:sty m:val="i"/>
                      </m:rPr>
                      <m:t>σ</m:t>
                    </m:r>
                  </m:e>
                  <m:sub>
                    <m:r>
                      <m:rPr>
                        <m:sty m:val="i"/>
                      </m:rPr>
                      <m:t>i</m:t>
                    </m:r>
                  </m:sub>
                </m:sSub>
              </m:e>
            </m:nary>
          </m:e>
        </m:box>
      </m:oMath>
      <w:r>
        <w:t xml:space="preserve"> (34)</w:t>
      </w:r>
    </w:p>
    <w:p>
      <m:oMath>
        <m:box>
          <m:e>
            <m:sSub>
              <m:e>
                <m:r>
                  <m:rPr>
                    <m:sty m:val="i"/>
                  </m:rPr>
                  <m:t>ℒ</m:t>
                </m:r>
              </m:e>
              <m:sub>
                <m:box>
                  <m:e>
                    <m:box>
                      <m:e>
                        <m:r>
                          <m:rPr>
                            <m:sty m:val="p"/>
                          </m:rPr>
                          <m:t>S</m:t>
                        </m:r>
                        <m:r>
                          <m:rPr>
                            <m:sty m:val="p"/>
                          </m:rPr>
                          <m:t>I</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i"/>
                      </m:rPr>
                      <m:t>j</m:t>
                    </m:r>
                  </m:e>
                </m:box>
              </m:sub>
              <m:sup/>
              <m:e>
                <m:sSup>
                  <m:e>
                    <m:box>
                      <m:e>
                        <m:d>
                          <m:dPr>
                            <m:begChr m:val="["/>
                            <m:endChr m:val="]"/>
                          </m:dPr>
                          <m:e>
                            <m:box>
                              <m:e>
                                <m:r>
                                  <m:rPr>
                                    <m:sty m:val="p"/>
                                  </m:rPr>
                                  <m:t>(</m:t>
                                </m:r>
                                <m:r>
                                  <m:rPr>
                                    <m:sty m:val="p"/>
                                  </m:rPr>
                                  <m:t>log</m:t>
                                </m:r>
                                <m:sSub>
                                  <m:e>
                                    <m:r>
                                      <m:rPr>
                                        <m:sty m:val="i"/>
                                      </m:rPr>
                                      <m:t>y</m:t>
                                    </m:r>
                                  </m:e>
                                  <m:sub>
                                    <m:r>
                                      <m:rPr>
                                        <m:sty m:val="i"/>
                                      </m:rPr>
                                      <m:t>i</m:t>
                                    </m:r>
                                  </m:sub>
                                </m:sSub>
                                <m:r>
                                  <m:rPr>
                                    <m:sty m:val="p"/>
                                  </m:rPr>
                                  <m:t>−</m:t>
                                </m:r>
                                <m:r>
                                  <m:rPr>
                                    <m:sty m:val="p"/>
                                  </m:rPr>
                                  <m:t>log</m:t>
                                </m:r>
                                <m:sSub>
                                  <m:e>
                                    <m:acc>
                                      <m:accPr>
                                        <m:chr m:val="ˆ"/>
                                      </m:accPr>
                                      <m:e>
                                        <m:box>
                                          <m:e>
                                            <m:r>
                                              <m:rPr>
                                                <m:sty m:val="i"/>
                                              </m:rPr>
                                              <m:t>y</m:t>
                                            </m:r>
                                          </m:e>
                                        </m:box>
                                      </m:e>
                                    </m:acc>
                                  </m:e>
                                  <m:sub>
                                    <m:r>
                                      <m:rPr>
                                        <m:sty m:val="i"/>
                                      </m:rPr>
                                      <m:t>i</m:t>
                                    </m:r>
                                  </m:sub>
                                </m:sSub>
                                <m:r>
                                  <m:rPr>
                                    <m:sty m:val="p"/>
                                  </m:rPr>
                                  <m:t>)</m:t>
                                </m:r>
                                <m:r>
                                  <m:rPr>
                                    <m:sty m:val="p"/>
                                  </m:rPr>
                                  <m:t>−</m:t>
                                </m:r>
                                <m:r>
                                  <m:rPr>
                                    <m:sty m:val="p"/>
                                  </m:rPr>
                                  <m:t>(</m:t>
                                </m:r>
                                <m:r>
                                  <m:rPr>
                                    <m:sty m:val="p"/>
                                  </m:rPr>
                                  <m:t>log</m:t>
                                </m:r>
                                <m:sSub>
                                  <m:e>
                                    <m:r>
                                      <m:rPr>
                                        <m:sty m:val="i"/>
                                      </m:rPr>
                                      <m:t>y</m:t>
                                    </m:r>
                                  </m:e>
                                  <m:sub>
                                    <m:r>
                                      <m:rPr>
                                        <m:sty m:val="i"/>
                                      </m:rPr>
                                      <m:t>j</m:t>
                                    </m:r>
                                  </m:sub>
                                </m:sSub>
                                <m:r>
                                  <m:rPr>
                                    <m:sty m:val="p"/>
                                  </m:rPr>
                                  <m:t>−</m:t>
                                </m:r>
                                <m:r>
                                  <m:rPr>
                                    <m:sty m:val="p"/>
                                  </m:rPr>
                                  <m:t>log</m:t>
                                </m:r>
                                <m:sSub>
                                  <m:e>
                                    <m:acc>
                                      <m:accPr>
                                        <m:chr m:val="ˆ"/>
                                      </m:accPr>
                                      <m:e>
                                        <m:box>
                                          <m:e>
                                            <m:r>
                                              <m:rPr>
                                                <m:sty m:val="i"/>
                                              </m:rPr>
                                              <m:t>y</m:t>
                                            </m:r>
                                          </m:e>
                                        </m:box>
                                      </m:e>
                                    </m:acc>
                                  </m:e>
                                  <m:sub>
                                    <m:r>
                                      <m:rPr>
                                        <m:sty m:val="i"/>
                                      </m:rPr>
                                      <m:t>j</m:t>
                                    </m:r>
                                  </m:sub>
                                </m:sSub>
                                <m:r>
                                  <m:rPr>
                                    <m:sty m:val="p"/>
                                  </m:rPr>
                                  <m:t>)</m:t>
                                </m:r>
                              </m:e>
                            </m:box>
                          </m:e>
                        </m:d>
                      </m:e>
                    </m:box>
                  </m:e>
                  <m:sup>
                    <m:r>
                      <m:rPr>
                        <m:sty m:val="p"/>
                      </m:rPr>
                      <m:t>2</m:t>
                    </m:r>
                  </m:sup>
                </m:sSup>
              </m:e>
            </m:nary>
          </m:e>
        </m:box>
      </m:oMath>
      <w:r>
        <w:t xml:space="preserve"> (35)</w:t>
      </w:r>
    </w:p>
    <w:p>
      <w:pPr>
        <w:spacing w:after="0"/>
      </w:pPr>
      <w:r>
        <w:rPr>
          <w:b/>
        </w:rPr>
        <w:t>де:</w:t>
      </w:r>
    </w:p>
    <w:p>
      <w:pPr>
        <w:pStyle w:val="ListBullet"/>
        <w:spacing w:after="0"/>
      </w:pPr>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e>
        </m:box>
      </m:oMath>
      <w:r>
        <w:t xml:space="preserve"> — передбачена глибина в точці </w:t>
      </w:r>
      <m:oMath>
        <m:box>
          <m:e>
            <m:r>
              <m:rPr>
                <m:sty m:val="i"/>
              </m:rPr>
              <m:t>p</m:t>
            </m:r>
          </m:e>
        </m:box>
      </m:oMath>
    </w:p>
    <w:p>
      <w:pPr>
        <w:pStyle w:val="ListBullet"/>
        <w:spacing w:after="0"/>
      </w:pPr>
      <m:oMath>
        <m:box>
          <m:e>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e>
        </m:box>
      </m:oMath>
      <w:r>
        <w:t xml:space="preserve"> — істинна глибина</w:t>
      </w:r>
    </w:p>
    <w:p>
      <w:pPr>
        <w:pStyle w:val="ListBullet"/>
        <w:spacing w:after="0"/>
      </w:pPr>
      <m:oMath>
        <m:box>
          <m:e>
            <m:r>
              <m:rPr>
                <m:sty m:val="i"/>
              </m:rPr>
              <m:t>α</m:t>
            </m:r>
            <m:r>
              <m:rPr>
                <m:sty m:val="p"/>
              </m:rPr>
              <m:t>,</m:t>
            </m:r>
            <m:r>
              <m:rPr>
                <m:sty m:val="i"/>
              </m:rPr>
              <m:t>β</m:t>
            </m:r>
          </m:e>
        </m:box>
      </m:oMath>
      <w:r>
        <w:t xml:space="preserve"> — параметри масштабу та зсуву</w:t>
      </w:r>
    </w:p>
    <w:p>
      <w:pPr>
        <w:pStyle w:val="ListBullet"/>
        <w:spacing w:after="0"/>
      </w:pPr>
      <m:oMath>
        <m:box>
          <m:e>
            <m:r>
              <m:rPr>
                <m:sty m:val="i"/>
              </m:rPr>
              <m:t>ℒ</m:t>
            </m:r>
          </m:e>
        </m:box>
      </m:oMath>
      <w:r>
        <w:t xml:space="preserve"> — багатомасштабна функція втрат</w:t>
      </w:r>
    </w:p>
    <w:p>
      <w:pPr>
        <w:pStyle w:val="ListBullet"/>
        <w:spacing w:after="0"/>
      </w:pPr>
      <m:oMath>
        <m:box>
          <m:e>
            <m:sSub>
              <m:e>
                <m:r>
                  <m:rPr>
                    <m:sty m:val="i"/>
                  </m:rPr>
                  <m:t>ℒ</m:t>
                </m:r>
              </m:e>
              <m:sub>
                <m:box>
                  <m:e>
                    <m:box>
                      <m:e>
                        <m:r>
                          <m:rPr>
                            <m:sty m:val="p"/>
                          </m:rPr>
                          <m:t>S</m:t>
                        </m:r>
                        <m:r>
                          <m:rPr>
                            <m:sty m:val="p"/>
                          </m:rPr>
                          <m:t>I</m:t>
                        </m:r>
                      </m:e>
                    </m:box>
                  </m:e>
                </m:box>
              </m:sub>
            </m:sSub>
          </m:e>
        </m:box>
      </m:oMath>
      <w:r>
        <w:t xml:space="preserve"> — інваріантна до масштабу втрата</w:t>
      </w:r>
    </w:p>
    <w:p>
      <w:pPr>
        <w:pStyle w:val="ListBullet"/>
        <w:spacing w:after="0"/>
      </w:pPr>
      <m:oMath>
        <m:box>
          <m:e>
            <m:sSub>
              <m:e>
                <m:r>
                  <m:rPr>
                    <m:sty m:val="i"/>
                  </m:rPr>
                  <m:t>σ</m:t>
                </m:r>
              </m:e>
              <m:sub>
                <m:r>
                  <m:rPr>
                    <m:sty m:val="i"/>
                  </m:rPr>
                  <m:t>i</m:t>
                </m:r>
              </m:sub>
            </m:sSub>
          </m:e>
        </m:box>
      </m:oMath>
      <w:r>
        <w:t xml:space="preserve"> — параметр масштабу для </w:t>
      </w:r>
      <m:oMath>
        <m:box>
          <m:e>
            <m:r>
              <m:rPr>
                <m:sty m:val="i"/>
              </m:rPr>
              <m:t>i</m:t>
            </m:r>
          </m:e>
        </m:box>
      </m:oMath>
      <w:r>
        <w:t>-го рівня</w:t>
      </w:r>
    </w:p>
    <w:p>
      <w:pPr>
        <w:pStyle w:val="ListBullet"/>
        <w:spacing w:after="0"/>
      </w:pPr>
      <m:oMath>
        <m:box>
          <m:e>
            <m:sSub>
              <m:e>
                <m:r>
                  <m:rPr>
                    <m:sty m:val="i"/>
                  </m:rPr>
                  <m:t>y</m:t>
                </m:r>
              </m:e>
              <m:sub>
                <m:r>
                  <m:rPr>
                    <m:sty m:val="i"/>
                  </m:rPr>
                  <m:t>i</m:t>
                </m:r>
              </m:sub>
            </m:sSub>
          </m:e>
        </m:box>
      </m:oMath>
      <w:r>
        <w:t xml:space="preserve"> — істинне значення глибини</w:t>
      </w:r>
    </w:p>
    <w:p>
      <w:pPr>
        <w:pStyle w:val="ListBullet"/>
        <w:spacing w:after="0"/>
      </w:pPr>
      <m:oMath>
        <m:box>
          <m:e>
            <m:sSub>
              <m:e>
                <m:acc>
                  <m:accPr>
                    <m:chr m:val="ˆ"/>
                  </m:accPr>
                  <m:e>
                    <m:box>
                      <m:e>
                        <m:r>
                          <m:rPr>
                            <m:sty m:val="i"/>
                          </m:rPr>
                          <m:t>y</m:t>
                        </m:r>
                      </m:e>
                    </m:box>
                  </m:e>
                </m:acc>
              </m:e>
              <m:sub>
                <m:r>
                  <m:rPr>
                    <m:sty m:val="i"/>
                  </m:rPr>
                  <m:t>i</m:t>
                </m:r>
              </m:sub>
            </m:sSub>
          </m:e>
        </m:box>
      </m:oMath>
      <w:r>
        <w:t xml:space="preserve"> — передбачене значення глибини</w:t>
      </w:r>
    </w:p>
    <w:p>
      <w:pPr>
        <w:pStyle w:val="Heading2"/>
      </w:pPr>
      <w:r>
        <w:t>Метод DPT (Dense Prediction Transformer)</w:t>
      </w:r>
    </w:p>
    <w:p>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(36)</w:t>
      </w:r>
    </w:p>
    <w:p>
      <m:oMath>
        <m:box>
          <m:e>
            <m:sSub>
              <m:e>
                <m:r>
                  <m:rPr>
                    <m:sty m:val="i"/>
                  </m:rPr>
                  <m:t>z</m:t>
                </m:r>
              </m:e>
              <m:sub>
                <m:r>
                  <m:rPr>
                    <m:sty m:val="p"/>
                  </m:rPr>
                  <m:t>0</m:t>
                </m:r>
              </m:sub>
            </m:sSub>
            <m:r>
              <m:rPr>
                <m:sty m:val="p"/>
              </m:rPr>
              <m:t>=</m:t>
            </m:r>
            <m:r>
              <m:rPr>
                <m:sty m:val="p"/>
              </m:rPr>
              <m:t>[</m:t>
            </m:r>
            <m:sSub>
              <m:e>
                <m:r>
                  <m:rPr>
                    <m:sty m:val="i"/>
                  </m:rPr>
                  <m:t>x</m:t>
                </m:r>
              </m:e>
              <m:sub>
                <m:box>
                  <m:e>
                    <m:box>
                      <m:e>
                        <m:r>
                          <m:rPr>
                            <m:sty m:val="p"/>
                          </m:rPr>
                          <m:t>c</m:t>
                        </m:r>
                        <m:r>
                          <m:rPr>
                            <m:sty m:val="p"/>
                          </m:rPr>
                          <m:t>l</m:t>
                        </m:r>
                        <m:r>
                          <m:rPr>
                            <m:sty m:val="p"/>
                          </m:rPr>
                          <m:t>a</m:t>
                        </m:r>
                        <m:r>
                          <m:rPr>
                            <m:sty m:val="p"/>
                          </m:rPr>
                          <m:t>s</m:t>
                        </m:r>
                        <m:r>
                          <m:rPr>
                            <m:sty m:val="p"/>
                          </m:rPr>
                          <m:t>s</m:t>
                        </m:r>
                      </m:e>
                    </m:box>
                  </m:e>
                </m:box>
              </m:sub>
            </m:sSub>
            <m:r>
              <m:rPr>
                <m:sty m:val="i"/>
              </m:rPr>
              <m:t>;</m:t>
            </m:r>
            <m:sSubSup>
              <m:e>
                <m:r>
                  <m:rPr>
                    <m:sty m:val="i"/>
                  </m:rPr>
                  <m:t>x</m:t>
                </m:r>
              </m:e>
              <m:sub>
                <m:r>
                  <m:rPr>
                    <m:sty m:val="i"/>
                  </m:rPr>
                  <m:t>p</m:t>
                </m:r>
              </m:sub>
              <m:sup>
                <m:r>
                  <m:rPr>
                    <m:sty m:val="p"/>
                  </m:rPr>
                  <m:t>1</m:t>
                </m:r>
              </m:sup>
            </m:sSubSup>
            <m:r>
              <m:rPr>
                <m:sty m:val="i"/>
              </m:rPr>
              <m:t>E</m:t>
            </m:r>
            <m:r>
              <m:rPr>
                <m:sty m:val="i"/>
              </m:rPr>
              <m:t>;</m:t>
            </m:r>
            <m:sSubSup>
              <m:e>
                <m:r>
                  <m:rPr>
                    <m:sty m:val="i"/>
                  </m:rPr>
                  <m:t>x</m:t>
                </m:r>
              </m:e>
              <m:sub>
                <m:r>
                  <m:rPr>
                    <m:sty m:val="i"/>
                  </m:rPr>
                  <m:t>p</m:t>
                </m:r>
              </m:sub>
              <m:sup>
                <m:r>
                  <m:rPr>
                    <m:sty m:val="p"/>
                  </m:rPr>
                  <m:t>2</m:t>
                </m:r>
              </m:sup>
            </m:sSubSup>
            <m:r>
              <m:rPr>
                <m:sty m:val="i"/>
              </m:rPr>
              <m:t>E</m:t>
            </m:r>
            <m:r>
              <m:rPr>
                <m:sty m:val="i"/>
              </m:rPr>
              <m:t>;</m:t>
            </m:r>
            <m:r>
              <m:rPr>
                <m:sty m:val="i"/>
              </m:rPr>
              <m:t>…</m:t>
            </m:r>
            <m:r>
              <m:rPr>
                <m:sty m:val="i"/>
              </m:rPr>
              <m:t>;</m:t>
            </m:r>
            <m:sSubSup>
              <m:e>
                <m:r>
                  <m:rPr>
                    <m:sty m:val="i"/>
                  </m:rPr>
                  <m:t>x</m:t>
                </m:r>
              </m:e>
              <m:sub>
                <m:r>
                  <m:rPr>
                    <m:sty m:val="i"/>
                  </m:rPr>
                  <m:t>p</m:t>
                </m:r>
              </m:sub>
              <m:sup>
                <m:r>
                  <m:rPr>
                    <m:sty m:val="i"/>
                  </m:rPr>
                  <m:t>N</m:t>
                </m:r>
              </m:sup>
            </m:sSubSup>
            <m:r>
              <m:rPr>
                <m:sty m:val="i"/>
              </m:rPr>
              <m:t>E</m:t>
            </m:r>
            <m:r>
              <m:rPr>
                <m:sty m:val="p"/>
              </m:rPr>
              <m:t>]</m:t>
            </m:r>
            <m:r>
              <m:rPr>
                <m:sty m:val="p"/>
              </m:rPr>
              <m:t>+</m:t>
            </m:r>
            <m:sSub>
              <m:e>
                <m:r>
                  <m:rPr>
                    <m:sty m:val="i"/>
                  </m:rPr>
                  <m:t>E</m:t>
                </m:r>
              </m:e>
              <m:sub>
                <m:box>
                  <m:e>
                    <m:box>
                      <m:e>
                        <m:r>
                          <m:rPr>
                            <m:sty m:val="p"/>
                          </m:rPr>
                          <m:t>p</m:t>
                        </m:r>
                        <m:r>
                          <m:rPr>
                            <m:sty m:val="p"/>
                          </m:rPr>
                          <m:t>o</m:t>
                        </m:r>
                        <m:r>
                          <m:rPr>
                            <m:sty m:val="p"/>
                          </m:rPr>
                          <m:t>s</m:t>
                        </m:r>
                      </m:e>
                    </m:box>
                  </m:e>
                </m:box>
              </m:sub>
            </m:sSub>
          </m:e>
        </m:box>
      </m:oMath>
      <w:r>
        <w:t xml:space="preserve"> (37)</w:t>
      </w:r>
    </w:p>
    <w:p>
      <m:oMath>
        <m:box>
          <m:e>
            <m:sSub>
              <m:e>
                <m:r>
                  <m:rPr>
                    <m:sty m:val="i"/>
                  </m:rPr>
                  <m:t>z</m:t>
                </m:r>
              </m:e>
              <m:sub>
                <m:r>
                  <m:rPr>
                    <m:sty m:val="i"/>
                  </m:rPr>
                  <m:t>l</m:t>
                </m:r>
              </m:sub>
            </m:sSub>
            <m:r>
              <m:rPr>
                <m:sty m:val="p"/>
              </m:rPr>
              <m:t>=</m:t>
            </m:r>
            <m:box>
              <m:e>
                <m:r>
                  <m:rPr>
                    <m:sty m:val="p"/>
                  </m:rPr>
                  <m:t>M</m:t>
                </m:r>
                <m:r>
                  <m:rPr>
                    <m:sty m:val="p"/>
                  </m:rPr>
                  <m:t>S</m:t>
                </m:r>
                <m:r>
                  <m:rPr>
                    <m:sty m:val="p"/>
                  </m:rPr>
                  <m:t>A</m:t>
                </m:r>
              </m:e>
            </m:box>
            <m:r>
              <m:rPr>
                <m:sty m:val="p"/>
              </m:rPr>
              <m:t>(</m:t>
            </m:r>
            <m:box>
              <m:e>
                <m:r>
                  <m:rPr>
                    <m:sty m:val="p"/>
                  </m:rPr>
                  <m:t>L</m:t>
                </m:r>
                <m:r>
                  <m:rPr>
                    <m:sty m:val="p"/>
                  </m:rPr>
                  <m:t>N</m:t>
                </m:r>
              </m:e>
            </m:box>
            <m:r>
              <m:rPr>
                <m:sty m:val="p"/>
              </m:rPr>
              <m:t>(</m:t>
            </m:r>
            <m:sSub>
              <m:e>
                <m:r>
                  <m:rPr>
                    <m:sty m:val="i"/>
                  </m:rPr>
                  <m:t>z</m:t>
                </m:r>
              </m:e>
              <m:sub>
                <m:box>
                  <m:e>
                    <m:r>
                      <m:rPr>
                        <m:sty m:val="i"/>
                      </m:rPr>
                      <m:t>l</m:t>
                    </m:r>
                    <m:r>
                      <m:rPr>
                        <m:sty m:val="p"/>
                      </m:rPr>
                      <m:t>−</m:t>
                    </m:r>
                    <m:r>
                      <m:rPr>
                        <m:sty m:val="p"/>
                      </m:rPr>
                      <m:t>1</m:t>
                    </m:r>
                  </m:e>
                </m:box>
              </m:sub>
            </m:sSub>
            <m:r>
              <m:rPr>
                <m:sty m:val="p"/>
              </m:rPr>
              <m:t>)</m:t>
            </m:r>
            <m:r>
              <m:rPr>
                <m:sty m:val="p"/>
              </m:rPr>
              <m:t>)</m:t>
            </m:r>
            <m:r>
              <m:rPr>
                <m:sty m:val="p"/>
              </m:rPr>
              <m:t>+</m:t>
            </m:r>
            <m:sSub>
              <m:e>
                <m:r>
                  <m:rPr>
                    <m:sty m:val="i"/>
                  </m:rPr>
                  <m:t>z</m:t>
                </m:r>
              </m:e>
              <m:sub>
                <m:box>
                  <m:e>
                    <m:r>
                      <m:rPr>
                        <m:sty m:val="i"/>
                      </m:rPr>
                      <m:t>l</m:t>
                    </m:r>
                    <m:r>
                      <m:rPr>
                        <m:sty m:val="p"/>
                      </m:rPr>
                      <m:t>−</m:t>
                    </m:r>
                    <m:r>
                      <m:rPr>
                        <m:sty m:val="p"/>
                      </m:rPr>
                      <m:t>1</m:t>
                    </m:r>
                  </m:e>
                </m:box>
              </m:sub>
            </m:sSub>
            <m:r>
              <m:rPr>
                <m:sty m:val="p"/>
              </m:rPr>
              <m:t>,</m:t>
            </m:r>
            <m:r>
              <m:rPr>
                <m:sty m:val="i"/>
              </m:rPr>
              <m:t>l</m:t>
            </m:r>
            <m:r>
              <m:rPr>
                <m:sty m:val="p"/>
              </m:rPr>
              <m:t>=</m:t>
            </m:r>
            <m:r>
              <m:rPr>
                <m:sty m:val="p"/>
              </m:rPr>
              <m:t>1</m:t>
            </m:r>
            <m:r>
              <m:rPr>
                <m:sty m:val="p"/>
              </m:rPr>
              <m:t>,</m:t>
            </m:r>
            <m:r>
              <m:rPr>
                <m:sty m:val="i"/>
              </m:rPr>
              <m:t>…</m:t>
            </m:r>
            <m:r>
              <m:rPr>
                <m:sty m:val="p"/>
              </m:rPr>
              <m:t>,</m:t>
            </m:r>
            <m:r>
              <m:rPr>
                <m:sty m:val="i"/>
              </m:rPr>
              <m:t>L</m:t>
            </m:r>
          </m:e>
        </m:box>
      </m:oMath>
      <w:r>
        <w:t xml:space="preserve"> (38)</w:t>
      </w:r>
    </w:p>
    <w:p>
      <w:pPr>
        <w:spacing w:after="0"/>
      </w:pPr>
      <w:r>
        <w:rPr>
          <w:b/>
        </w:rPr>
        <w:t>де:</w:t>
      </w:r>
    </w:p>
    <w:p>
      <w:pPr>
        <w:pStyle w:val="ListBullet"/>
        <w:spacing w:after="0"/>
      </w:pPr>
      <m:oMath>
        <m:box>
          <m:e>
            <m:r>
              <m:rPr>
                <m:sty m:val="i"/>
              </m:rPr>
              <m:t>Q</m:t>
            </m:r>
            <m:r>
              <m:rPr>
                <m:sty m:val="p"/>
              </m:rPr>
              <m:t>,</m:t>
            </m:r>
            <m:r>
              <m:rPr>
                <m:sty m:val="i"/>
              </m:rPr>
              <m:t>K</m:t>
            </m:r>
            <m:r>
              <m:rPr>
                <m:sty m:val="p"/>
              </m:rPr>
              <m:t>,</m:t>
            </m:r>
            <m:r>
              <m:rPr>
                <m:sty m:val="i"/>
              </m:rPr>
              <m:t>V</m:t>
            </m:r>
          </m:e>
        </m:box>
      </m:oMath>
      <w:r>
        <w:t xml:space="preserve"> — матриці запитів, ключів, значень</w:t>
      </w:r>
    </w:p>
    <w:p>
      <w:pPr>
        <w:pStyle w:val="ListBullet"/>
        <w:spacing w:after="0"/>
      </w:pPr>
      <m:oMath>
        <m:box>
          <m:e>
            <m:sSub>
              <m:e>
                <m:r>
                  <m:rPr>
                    <m:sty m:val="i"/>
                  </m:rPr>
                  <m:t>d</m:t>
                </m:r>
              </m:e>
              <m:sub>
                <m:r>
                  <m:rPr>
                    <m:sty m:val="i"/>
                  </m:rPr>
                  <m:t>k</m:t>
                </m:r>
              </m:sub>
            </m:sSub>
          </m:e>
        </m:box>
      </m:oMath>
      <w:r>
        <w:t xml:space="preserve"> — розмірність простору ключів</w:t>
      </w:r>
    </w:p>
    <w:p>
      <w:pPr>
        <w:pStyle w:val="ListBullet"/>
        <w:spacing w:after="0"/>
      </w:pP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e>
        </m:box>
      </m:oMath>
      <w:r>
        <w:t xml:space="preserve"> — функція уваги</w:t>
      </w:r>
    </w:p>
    <w:p>
      <w:pPr>
        <w:pStyle w:val="ListBullet"/>
        <w:spacing w:after="0"/>
      </w:pPr>
      <m:oMath>
        <m:box>
          <m:e>
            <m:sSub>
              <m:e>
                <m:r>
                  <m:rPr>
                    <m:sty m:val="i"/>
                  </m:rPr>
                  <m:t>z</m:t>
                </m:r>
              </m:e>
              <m:sub>
                <m:r>
                  <m:rPr>
                    <m:sty m:val="p"/>
                  </m:rPr>
                  <m:t>0</m:t>
                </m:r>
              </m:sub>
            </m:sSub>
          </m:e>
        </m:box>
      </m:oMath>
      <w:r>
        <w:t xml:space="preserve"> — вхідні токени</w:t>
      </w:r>
    </w:p>
    <w:p>
      <w:pPr>
        <w:pStyle w:val="ListBullet"/>
        <w:spacing w:after="0"/>
      </w:pPr>
      <m:oMath>
        <m:box>
          <m:e>
            <m:sSub>
              <m:e>
                <m:r>
                  <m:rPr>
                    <m:sty m:val="i"/>
                  </m:rPr>
                  <m:t>x</m:t>
                </m:r>
              </m:e>
              <m:sub>
                <m:box>
                  <m:e>
                    <m:box>
                      <m:e>
                        <m:r>
                          <m:rPr>
                            <m:sty m:val="p"/>
                          </m:rPr>
                          <m:t>c</m:t>
                        </m:r>
                        <m:r>
                          <m:rPr>
                            <m:sty m:val="p"/>
                          </m:rPr>
                          <m:t>l</m:t>
                        </m:r>
                        <m:r>
                          <m:rPr>
                            <m:sty m:val="p"/>
                          </m:rPr>
                          <m:t>a</m:t>
                        </m:r>
                        <m:r>
                          <m:rPr>
                            <m:sty m:val="p"/>
                          </m:rPr>
                          <m:t>s</m:t>
                        </m:r>
                        <m:r>
                          <m:rPr>
                            <m:sty m:val="p"/>
                          </m:rPr>
                          <m:t>s</m:t>
                        </m:r>
                      </m:e>
                    </m:box>
                  </m:e>
                </m:box>
              </m:sub>
            </m:sSub>
          </m:e>
        </m:box>
      </m:oMath>
      <w:r>
        <w:t xml:space="preserve"> — спеціальний токен класифікації</w:t>
      </w:r>
    </w:p>
    <w:p>
      <w:pPr>
        <w:pStyle w:val="ListBullet"/>
        <w:spacing w:after="0"/>
      </w:pPr>
      <m:oMath>
        <m:box>
          <m:e>
            <m:sSubSup>
              <m:e>
                <m:r>
                  <m:rPr>
                    <m:sty m:val="i"/>
                  </m:rPr>
                  <m:t>x</m:t>
                </m:r>
              </m:e>
              <m:sub>
                <m:r>
                  <m:rPr>
                    <m:sty m:val="i"/>
                  </m:rPr>
                  <m:t>p</m:t>
                </m:r>
              </m:sub>
              <m:sup>
                <m:r>
                  <m:rPr>
                    <m:sty m:val="i"/>
                  </m:rPr>
                  <m:t>i</m:t>
                </m:r>
              </m:sup>
            </m:sSubSup>
          </m:e>
        </m:box>
      </m:oMath>
      <w:r>
        <w:t xml:space="preserve"> — </w:t>
      </w:r>
      <m:oMath>
        <m:box>
          <m:e>
            <m:r>
              <m:rPr>
                <m:sty m:val="i"/>
              </m:rPr>
              <m:t>i</m:t>
            </m:r>
          </m:e>
        </m:box>
      </m:oMath>
      <w:r>
        <w:t>-й патч зображення</w:t>
      </w:r>
    </w:p>
    <w:p>
      <w:pPr>
        <w:pStyle w:val="ListBullet"/>
        <w:spacing w:after="0"/>
      </w:pPr>
      <m:oMath>
        <m:box>
          <m:e>
            <m:r>
              <m:rPr>
                <m:sty m:val="i"/>
              </m:rPr>
              <m:t>E</m:t>
            </m:r>
          </m:e>
        </m:box>
      </m:oMath>
      <w:r>
        <w:t xml:space="preserve"> — матриця проекції патчів</w:t>
      </w:r>
    </w:p>
    <w:p>
      <w:pPr>
        <w:pStyle w:val="ListBullet"/>
        <w:spacing w:after="0"/>
      </w:pPr>
      <m:oMath>
        <m:box>
          <m:e>
            <m:sSub>
              <m:e>
                <m:r>
                  <m:rPr>
                    <m:sty m:val="i"/>
                  </m:rPr>
                  <m:t>E</m:t>
                </m:r>
              </m:e>
              <m:sub>
                <m:box>
                  <m:e>
                    <m:box>
                      <m:e>
                        <m:r>
                          <m:rPr>
                            <m:sty m:val="p"/>
                          </m:rPr>
                          <m:t>p</m:t>
                        </m:r>
                        <m:r>
                          <m:rPr>
                            <m:sty m:val="p"/>
                          </m:rPr>
                          <m:t>o</m:t>
                        </m:r>
                        <m:r>
                          <m:rPr>
                            <m:sty m:val="p"/>
                          </m:rPr>
                          <m:t>s</m:t>
                        </m:r>
                      </m:e>
                    </m:box>
                  </m:e>
                </m:box>
              </m:sub>
            </m:sSub>
          </m:e>
        </m:box>
      </m:oMath>
      <w:r>
        <w:t xml:space="preserve"> — позиційне кодування</w:t>
      </w:r>
    </w:p>
    <w:p>
      <w:pPr>
        <w:pStyle w:val="ListBullet"/>
        <w:spacing w:after="0"/>
      </w:pPr>
      <m:oMath>
        <m:box>
          <m:e>
            <m:box>
              <m:e>
                <m:r>
                  <m:rPr>
                    <m:sty m:val="p"/>
                  </m:rPr>
                  <m:t>M</m:t>
                </m:r>
                <m:r>
                  <m:rPr>
                    <m:sty m:val="p"/>
                  </m:rPr>
                  <m:t>S</m:t>
                </m:r>
                <m:r>
                  <m:rPr>
                    <m:sty m:val="p"/>
                  </m:rPr>
                  <m:t>A</m:t>
                </m:r>
              </m:e>
            </m:box>
          </m:e>
        </m:box>
      </m:oMath>
      <w:r>
        <w:t xml:space="preserve"> — багатоголова увага</w:t>
      </w:r>
    </w:p>
    <w:p>
      <w:pPr>
        <w:pStyle w:val="ListBullet"/>
        <w:spacing w:after="0"/>
      </w:pPr>
      <m:oMath>
        <m:box>
          <m:e>
            <m:box>
              <m:e>
                <m:r>
                  <m:rPr>
                    <m:sty m:val="p"/>
                  </m:rPr>
                  <m:t>L</m:t>
                </m:r>
                <m:r>
                  <m:rPr>
                    <m:sty m:val="p"/>
                  </m:rPr>
                  <m:t>N</m:t>
                </m:r>
              </m:e>
            </m:box>
          </m:e>
        </m:box>
      </m:oMath>
      <w:r>
        <w:t xml:space="preserve"> — шарова нормалізація</w:t>
      </w:r>
    </w:p>
    <w:p>
      <w:pPr>
        <w:pStyle w:val="Heading2"/>
      </w:pPr>
      <w:r>
        <w:t>Метод GeoNet (сумісна оцінка глибини та потоку)</w:t>
      </w:r>
    </w:p>
    <w:p>
      <m:oMath>
        <m:box>
          <m:e>
            <m:sSub>
              <m:e>
                <m:r>
                  <m:rPr>
                    <m:sty m:val="i"/>
                  </m:rPr>
                  <m:t>I</m:t>
                </m:r>
              </m:e>
              <m:sub>
                <m:r>
                  <m:rPr>
                    <m:sty m:val="p"/>
                  </m:rPr>
                  <m:t>2</m:t>
                </m:r>
              </m:sub>
            </m:sSub>
            <m:r>
              <m:rPr>
                <m:sty m:val="p"/>
              </m:rPr>
              <m:t>(</m:t>
            </m:r>
            <m:r>
              <m:rPr>
                <m:sty m:val="i"/>
              </m:rPr>
              <m:t>p</m:t>
            </m:r>
            <m:r>
              <m:rPr>
                <m:sty m:val="p"/>
              </m:rPr>
              <m:t>)</m:t>
            </m:r>
            <m:r>
              <m:rPr>
                <m:sty m:val="p"/>
              </m:rPr>
              <m:t>=</m:t>
            </m:r>
            <m:sSub>
              <m:e>
                <m:r>
                  <m:rPr>
                    <m:sty m:val="i"/>
                  </m:rPr>
                  <m:t>I</m:t>
                </m:r>
              </m:e>
              <m:sub>
                <m:r>
                  <m:rPr>
                    <m:sty m:val="p"/>
                  </m:rPr>
                  <m:t>1</m:t>
                </m:r>
              </m:sub>
            </m:sSub>
            <m:r>
              <m:rPr>
                <m:sty m:val="p"/>
              </m:rPr>
              <m:t>(</m:t>
            </m:r>
            <m:r>
              <m:rPr>
                <m:sty m:val="i"/>
              </m:rPr>
              <m:t>p</m:t>
            </m:r>
            <m:r>
              <m:rPr>
                <m:sty m:val="p"/>
              </m:rPr>
              <m:t>+</m:t>
            </m:r>
            <m:r>
              <m:rPr>
                <m:sty m:val="i"/>
              </m:rPr>
              <m:t>f</m:t>
            </m:r>
            <m:r>
              <m:rPr>
                <m:sty m:val="p"/>
              </m:rPr>
              <m:t>(</m:t>
            </m:r>
            <m:r>
              <m:rPr>
                <m:sty m:val="i"/>
              </m:rPr>
              <m:t>p</m:t>
            </m:r>
            <m:r>
              <m:rPr>
                <m:sty m:val="p"/>
              </m:rPr>
              <m:t>)</m:t>
            </m:r>
            <m:r>
              <m:rPr>
                <m:sty m:val="p"/>
              </m:rPr>
              <m:t>)</m:t>
            </m:r>
          </m:e>
        </m:box>
      </m:oMath>
      <w:r>
        <w:t xml:space="preserve"> (39)</w:t>
      </w:r>
    </w:p>
    <w:p>
      <m:oMath>
        <m:box>
          <m:e>
            <m:r>
              <m:rPr>
                <m:sty m:val="i"/>
              </m:rPr>
              <m:t>f</m:t>
            </m:r>
            <m:r>
              <m:rPr>
                <m:sty m:val="p"/>
              </m:rPr>
              <m:t>(</m:t>
            </m:r>
            <m:r>
              <m:rPr>
                <m:sty m:val="i"/>
              </m:rPr>
              <m:t>p</m:t>
            </m:r>
            <m:r>
              <m:rPr>
                <m:sty m:val="p"/>
              </m:rPr>
              <m:t>)</m:t>
            </m:r>
            <m:r>
              <m:rPr>
                <m:sty m:val="p"/>
              </m:rPr>
              <m:t>=</m:t>
            </m:r>
            <m:r>
              <m:rPr>
                <m:sty m:val="i"/>
              </m:rPr>
              <m:t>T</m:t>
            </m:r>
            <m:r>
              <m:rPr>
                <m:sty m:val="p"/>
              </m:rPr>
              <m:t>(</m:t>
            </m:r>
            <m:r>
              <m:rPr>
                <m:sty m:val="i"/>
              </m:rPr>
              <m:t>p</m:t>
            </m:r>
            <m:r>
              <m:rPr>
                <m:sty m:val="p"/>
              </m:rPr>
              <m:t>)</m:t>
            </m:r>
            <m:r>
              <m:rPr>
                <m:sty m:val="p"/>
              </m:rPr>
              <m:t>·</m:t>
            </m:r>
            <m:f>
              <m:num>
                <m:box>
                  <m:e>
                    <m:r>
                      <m:rPr>
                        <m:sty m:val="i"/>
                      </m:rPr>
                      <m:t>Z</m:t>
                    </m:r>
                    <m:r>
                      <m:rPr>
                        <m:sty m:val="p"/>
                      </m:rPr>
                      <m:t>(</m:t>
                    </m:r>
                    <m:r>
                      <m:rPr>
                        <m:sty m:val="i"/>
                      </m:rPr>
                      <m:t>p</m:t>
                    </m:r>
                    <m:r>
                      <m:rPr>
                        <m:sty m:val="p"/>
                      </m:rPr>
                      <m:t>)</m:t>
                    </m:r>
                    <m:r>
                      <m:rPr>
                        <m:sty m:val="p"/>
                      </m:rPr>
                      <m:t>−</m:t>
                    </m:r>
                    <m:sSub>
                      <m:e>
                        <m:r>
                          <m:rPr>
                            <m:sty m:val="i"/>
                          </m:rPr>
                          <m:t>Z</m:t>
                        </m:r>
                      </m:e>
                      <m:sub>
                        <m:r>
                          <m:rPr>
                            <m:sty m:val="p"/>
                          </m:rPr>
                          <m:t>0</m:t>
                        </m:r>
                      </m:sub>
                    </m:sSub>
                  </m:e>
                </m:box>
              </m:num>
              <m:den>
                <m:box>
                  <m:e>
                    <m:r>
                      <m:rPr>
                        <m:sty m:val="i"/>
                      </m:rPr>
                      <m:t>Z</m:t>
                    </m:r>
                    <m:r>
                      <m:rPr>
                        <m:sty m:val="p"/>
                      </m:rPr>
                      <m:t>(</m:t>
                    </m:r>
                    <m:r>
                      <m:rPr>
                        <m:sty m:val="i"/>
                      </m:rPr>
                      <m:t>p</m:t>
                    </m:r>
                    <m:r>
                      <m:rPr>
                        <m:sty m:val="p"/>
                      </m:rPr>
                      <m:t>)</m:t>
                    </m:r>
                  </m:e>
                </m:box>
              </m:den>
            </m:f>
            <m:r>
              <m:rPr>
                <m:sty m:val="p"/>
              </m:rPr>
              <m:t>·</m:t>
            </m:r>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(40)</w:t>
      </w:r>
    </w:p>
    <w:p>
      <w:pPr>
        <w:spacing w:after="0"/>
      </w:pPr>
      <w:r>
        <w:rPr>
          <w:b/>
        </w:rPr>
        <w:t>де:</w:t>
      </w:r>
    </w:p>
    <w:p>
      <w:pPr>
        <w:pStyle w:val="ListBullet"/>
        <w:spacing w:after="0"/>
      </w:pPr>
      <m:oMath>
        <m:box>
          <m:e>
            <m:sSub>
              <m:e>
                <m:r>
                  <m:rPr>
                    <m:sty m:val="i"/>
                  </m:rPr>
                  <m:t>I</m:t>
                </m:r>
              </m:e>
              <m:sub>
                <m:r>
                  <m:rPr>
                    <m:sty m:val="p"/>
                  </m:rPr>
                  <m:t>1</m:t>
                </m:r>
              </m:sub>
            </m:sSub>
            <m:r>
              <m:rPr>
                <m:sty m:val="p"/>
              </m:rPr>
              <m:t>,</m:t>
            </m:r>
            <m:sSub>
              <m:e>
                <m:r>
                  <m:rPr>
                    <m:sty m:val="i"/>
                  </m:rPr>
                  <m:t>I</m:t>
                </m:r>
              </m:e>
              <m:sub>
                <m:r>
                  <m:rPr>
                    <m:sty m:val="p"/>
                  </m:rPr>
                  <m:t>2</m:t>
                </m:r>
              </m:sub>
            </m:sSub>
          </m:e>
        </m:box>
      </m:oMath>
      <w:r>
        <w:t xml:space="preserve"> — два послідовних кадри</w:t>
      </w:r>
    </w:p>
    <w:p>
      <w:pPr>
        <w:pStyle w:val="ListBullet"/>
        <w:spacing w:after="0"/>
      </w:pPr>
      <m:oMath>
        <m:box>
          <m:e>
            <m:r>
              <m:rPr>
                <m:sty m:val="i"/>
              </m:rPr>
              <m:t>f</m:t>
            </m:r>
            <m:r>
              <m:rPr>
                <m:sty m:val="p"/>
              </m:rPr>
              <m:t>(</m:t>
            </m:r>
            <m:r>
              <m:rPr>
                <m:sty m:val="i"/>
              </m:rPr>
              <m:t>p</m:t>
            </m:r>
            <m:r>
              <m:rPr>
                <m:sty m:val="p"/>
              </m:rPr>
              <m:t>)</m:t>
            </m:r>
          </m:e>
        </m:box>
      </m:oMath>
      <w:r>
        <w:t xml:space="preserve"> — оптичний потік у точці </w:t>
      </w:r>
      <m:oMath>
        <m:box>
          <m:e>
            <m:r>
              <m:rPr>
                <m:sty m:val="i"/>
              </m:rPr>
              <m:t>p</m:t>
            </m:r>
          </m:e>
        </m:box>
      </m:oMath>
    </w:p>
    <w:p>
      <w:pPr>
        <w:pStyle w:val="ListBullet"/>
        <w:spacing w:after="0"/>
      </w:pPr>
      <m:oMath>
        <m:box>
          <m:e>
            <m:r>
              <m:rPr>
                <m:sty m:val="i"/>
              </m:rPr>
              <m:t>Z</m:t>
            </m:r>
            <m:r>
              <m:rPr>
                <m:sty m:val="p"/>
              </m:rPr>
              <m:t>(</m:t>
            </m:r>
            <m:r>
              <m:rPr>
                <m:sty m:val="i"/>
              </m:rPr>
              <m:t>p</m:t>
            </m:r>
            <m:r>
              <m:rPr>
                <m:sty m:val="p"/>
              </m:rPr>
              <m:t>)</m:t>
            </m:r>
          </m:e>
        </m:box>
      </m:oMath>
      <w:r>
        <w:t xml:space="preserve"> — глибина в точці </w:t>
      </w:r>
      <m:oMath>
        <m:box>
          <m:e>
            <m:r>
              <m:rPr>
                <m:sty m:val="i"/>
              </m:rPr>
              <m:t>p</m:t>
            </m:r>
          </m:e>
        </m:box>
      </m:oMath>
    </w:p>
    <w:p>
      <w:pPr>
        <w:pStyle w:val="ListBullet"/>
        <w:spacing w:after="0"/>
      </w:pPr>
      <m:oMath>
        <m:box>
          <m:e>
            <m:r>
              <m:rPr>
                <m:sty m:val="i"/>
              </m:rPr>
              <m:t>T</m:t>
            </m:r>
            <m:r>
              <m:rPr>
                <m:sty m:val="p"/>
              </m:rPr>
              <m:t>(</m:t>
            </m:r>
            <m:r>
              <m:rPr>
                <m:sty m:val="i"/>
              </m:rPr>
              <m:t>p</m:t>
            </m:r>
            <m:r>
              <m:rPr>
                <m:sty m:val="p"/>
              </m:rPr>
              <m:t>)</m:t>
            </m:r>
          </m:e>
        </m:box>
      </m:oMath>
      <w:r>
        <w:t xml:space="preserve"> — матриця перетворення камери</w:t>
      </w:r>
    </w:p>
    <w:p>
      <w:pPr>
        <w:pStyle w:val="ListBullet"/>
        <w:spacing w:after="0"/>
      </w:pPr>
      <m:oMath>
        <m:box>
          <m:e>
            <m:sSub>
              <m:e>
                <m:r>
                  <m:rPr>
                    <m:sty m:val="i"/>
                  </m:rPr>
                  <m:t>Z</m:t>
                </m:r>
              </m:e>
              <m:sub>
                <m:r>
                  <m:rPr>
                    <m:sty m:val="p"/>
                  </m:rPr>
                  <m:t>0</m:t>
                </m:r>
              </m:sub>
            </m:sSub>
          </m:e>
        </m:box>
      </m:oMath>
      <w:r>
        <w:t xml:space="preserve"> — опорна глибина</w:t>
      </w:r>
    </w:p>
    <w:p>
      <w:pPr>
        <w:pStyle w:val="ListBullet"/>
        <w:spacing w:after="0"/>
      </w:pPr>
      <m:oMath>
        <m:box>
          <m:e>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 проекція точки </w:t>
      </w:r>
      <m:oMath>
        <m:box>
          <m:e>
            <m:r>
              <m:rPr>
                <m:sty m:val="i"/>
              </m:rPr>
              <m:t>p</m:t>
            </m:r>
          </m:e>
        </m:box>
      </m:oMath>
    </w:p>
    <w:p>
      <w:r>
        <w:br w:type="page"/>
      </w:r>
    </w:p>
    <w:p>
      <w:pPr>
        <w:pStyle w:val="Heading1"/>
      </w:pPr>
      <w:r>
        <w:t>Формули для параметрів динамічних об'єктів</w:t>
      </w:r>
    </w:p>
    <w:p>
      <w:pPr>
        <w:pStyle w:val="Heading2"/>
      </w:pPr>
      <w:r>
        <w:t>Швидкість об'єкта</w:t>
      </w:r>
    </w:p>
    <w:p>
      <m:oMath>
        <m:box>
          <m:e>
            <m:r>
              <m:rPr>
                <m:sty m:val="i"/>
              </m:rPr>
              <m:t>v</m:t>
            </m:r>
            <m:r>
              <m:rPr>
                <m:sty m:val="p"/>
              </m:rPr>
              <m:t>=</m:t>
            </m:r>
            <m:f>
              <m:num>
                <m:box>
                  <m:e>
                    <m:r>
                      <m:rPr>
                        <m:sty m:val="p"/>
                      </m:rPr>
                      <m:t>1</m:t>
                    </m:r>
                  </m:e>
                </m:box>
              </m:num>
              <m:den>
                <m:box>
                  <m:e>
                    <m:sSub>
                      <m:e>
                        <m:r>
                          <m:rPr>
                            <m:sty m:val="i"/>
                          </m:rPr>
                          <m:t>N</m:t>
                        </m:r>
                      </m:e>
                      <m:sub>
                        <m:r>
                          <m:rPr>
                            <m:sty m:val="i"/>
                          </m:rPr>
                          <m:t>Ω</m:t>
                        </m:r>
                      </m:sub>
                    </m:sSub>
                  </m:e>
                </m:box>
              </m:den>
            </m:f>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m:t>
                </m:r>
                <m:r>
                  <m:rPr>
                    <m:sty m:val="i"/>
                  </m:rPr>
                  <m:t>F</m:t>
                </m:r>
                <m:r>
                  <m:rPr>
                    <m:sty m:val="p"/>
                  </m:rPr>
                  <m:t>(</m:t>
                </m:r>
                <m:r>
                  <m:rPr>
                    <m:sty m:val="i"/>
                  </m:rPr>
                  <m:t>x</m:t>
                </m:r>
                <m:r>
                  <m:rPr>
                    <m:sty m:val="p"/>
                  </m:rPr>
                  <m:t>,</m:t>
                </m:r>
                <m:r>
                  <m:rPr>
                    <m:sty m:val="i"/>
                  </m:rPr>
                  <m:t>y</m:t>
                </m:r>
                <m:r>
                  <m:rPr>
                    <m:sty m:val="p"/>
                  </m:rPr>
                  <m:t>)</m:t>
                </m:r>
                <m:r>
                  <m:rPr>
                    <m:sty m:val="p"/>
                  </m:rPr>
                  <m:t>‖</m:t>
                </m:r>
              </m:e>
            </m:nary>
          </m:e>
        </m:box>
      </m:oMath>
      <w:r>
        <w:t xml:space="preserve"> (41)</w:t>
      </w:r>
    </w:p>
    <w:p>
      <m:oMath>
        <m:box>
          <m:e>
            <m:r>
              <m:rPr>
                <m:sty m:val="i"/>
              </m:rPr>
              <m:t>v</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ad>
                  <m:e>
                    <m:box>
                      <m:e>
                        <m:box>
                          <m:e>
                            <m:r>
                              <m:rPr>
                                <m:sty m:val="i"/>
                              </m:rPr>
                              <m:t>u</m:t>
                            </m:r>
                            <m:r>
                              <m:rPr>
                                <m:sty m:val="p"/>
                              </m:rPr>
                              <m:t>(</m:t>
                            </m:r>
                            <m:r>
                              <m:rPr>
                                <m:sty m:val="i"/>
                              </m:rPr>
                              <m:t>x</m:t>
                            </m:r>
                            <m:r>
                              <m:rPr>
                                <m:sty m:val="p"/>
                              </m:rPr>
                              <m:t>,</m:t>
                            </m:r>
                            <m:r>
                              <m:rPr>
                                <m:sty m:val="i"/>
                              </m:rPr>
                              <m:t>y</m:t>
                            </m:r>
                            <m:sSup>
                              <m:e>
                                <m:r>
                                  <m:rPr>
                                    <m:sty m:val="p"/>
                                  </m:rPr>
                                  <m:t>)</m:t>
                                </m:r>
                              </m:e>
                              <m:sup>
                                <m:r>
                                  <m:rPr>
                                    <m:sty m:val="p"/>
                                  </m:rPr>
                                  <m:t>2</m:t>
                                </m:r>
                              </m:sup>
                            </m:sSup>
                            <m:r>
                              <m:rPr>
                                <m:sty m:val="p"/>
                              </m:rPr>
                              <m:t>+</m:t>
                            </m:r>
                            <m:r>
                              <m:rPr>
                                <m:sty m:val="i"/>
                              </m:rPr>
                              <m:t>v</m:t>
                            </m:r>
                            <m:r>
                              <m:rPr>
                                <m:sty m:val="p"/>
                              </m:rPr>
                              <m:t>(</m:t>
                            </m:r>
                            <m:r>
                              <m:rPr>
                                <m:sty m:val="i"/>
                              </m:rPr>
                              <m:t>x</m:t>
                            </m:r>
                            <m:r>
                              <m:rPr>
                                <m:sty m:val="p"/>
                              </m:rPr>
                              <m:t>,</m:t>
                            </m:r>
                            <m:r>
                              <m:rPr>
                                <m:sty m:val="i"/>
                              </m:rPr>
                              <m:t>y</m:t>
                            </m:r>
                            <m:sSup>
                              <m:e>
                                <m:r>
                                  <m:rPr>
                                    <m:sty m:val="p"/>
                                  </m:rPr>
                                  <m:t>)</m:t>
                                </m:r>
                              </m:e>
                              <m:sup>
                                <m:r>
                                  <m:rPr>
                                    <m:sty m:val="p"/>
                                  </m:rPr>
                                  <m:t>2</m:t>
                                </m:r>
                              </m:sup>
                            </m:sSup>
                          </m:e>
                        </m:box>
                      </m:e>
                    </m:box>
                  </m:e>
                </m:rad>
                <m:r>
                  <m:rPr>
                    <m:sty m:val="i"/>
                  </m:rPr>
                  <m:t>d</m:t>
                </m:r>
                <m:r>
                  <m:rPr>
                    <m:sty m:val="i"/>
                  </m:rPr>
                  <m:t>x</m:t>
                </m:r>
                <m:r>
                  <m:rPr>
                    <m:sty m:val="i"/>
                  </m:rPr>
                  <m:t>d</m:t>
                </m:r>
                <m:r>
                  <m:rPr>
                    <m:sty m:val="i"/>
                  </m:rPr>
                  <m:t>y</m:t>
                </m:r>
              </m:e>
            </m:nary>
          </m:e>
        </m:box>
      </m:oMath>
      <w:r>
        <w:t xml:space="preserve"> (42)</w:t>
      </w:r>
    </w:p>
    <w:p>
      <w:pPr>
        <w:spacing w:after="0"/>
      </w:pPr>
      <w:r>
        <w:rPr>
          <w:b/>
        </w:rPr>
        <w:t>де:</w:t>
      </w:r>
    </w:p>
    <w:p>
      <w:pPr>
        <w:pStyle w:val="ListBullet"/>
        <w:spacing w:after="0"/>
      </w:pPr>
      <m:oMath>
        <m:box>
          <m:e>
            <m:r>
              <m:rPr>
                <m:sty m:val="i"/>
              </m:rPr>
              <m:t>v</m:t>
            </m:r>
          </m:e>
        </m:box>
      </m:oMath>
      <w:r>
        <w:t xml:space="preserve"> — швидкість об'єкта (пікселів/кадр)</w:t>
      </w:r>
    </w:p>
    <w:p>
      <w:pPr>
        <w:pStyle w:val="ListBullet"/>
        <w:spacing w:after="0"/>
      </w:pPr>
      <m:oMath>
        <m:box>
          <m:e>
            <m:r>
              <m:rPr>
                <m:sty m:val="i"/>
              </m:rPr>
              <m:t>Ω</m:t>
            </m:r>
          </m:e>
        </m:box>
      </m:oMath>
      <w:r>
        <w:t xml:space="preserve"> — область, що відповідає об'єкту</w:t>
      </w:r>
    </w:p>
    <w:p>
      <w:pPr>
        <w:pStyle w:val="ListBullet"/>
        <w:spacing w:after="0"/>
      </w:pPr>
      <m:oMath>
        <m:box>
          <m:e>
            <m:sSub>
              <m:e>
                <m:r>
                  <m:rPr>
                    <m:sty m:val="i"/>
                  </m:rPr>
                  <m:t>N</m:t>
                </m:r>
              </m:e>
              <m:sub>
                <m:r>
                  <m:rPr>
                    <m:sty m:val="i"/>
                  </m:rPr>
                  <m:t>Ω</m:t>
                </m:r>
              </m:sub>
            </m:sSub>
            <m:r>
              <m:rPr>
                <m:sty m:val="p"/>
              </m:rPr>
              <m:t>=</m:t>
            </m:r>
            <m:r>
              <m:rPr>
                <m:sty m:val="p"/>
              </m:rPr>
              <m:t>|</m:t>
            </m:r>
            <m:r>
              <m:rPr>
                <m:sty m:val="i"/>
              </m:rPr>
              <m:t>Ω</m:t>
            </m:r>
            <m:r>
              <m:rPr>
                <m:sty m:val="p"/>
              </m:rPr>
              <m:t>|</m:t>
            </m:r>
          </m:e>
        </m:box>
      </m:oMath>
      <w:r>
        <w:t xml:space="preserve"> — кількість пікселів в області</w:t>
      </w:r>
    </w:p>
    <w:p>
      <w:pPr>
        <w:pStyle w:val="ListBullet"/>
        <w:spacing w:after="0"/>
      </w:pPr>
      <m:oMath>
        <m:box>
          <m:e>
            <m:r>
              <m:rPr>
                <m:sty m:val="i"/>
              </m:rPr>
              <m:t>F</m:t>
            </m:r>
            <m:r>
              <m:rPr>
                <m:sty m:val="p"/>
              </m:rPr>
              <m:t>(</m:t>
            </m:r>
            <m:r>
              <m:rPr>
                <m:sty m:val="i"/>
              </m:rPr>
              <m:t>x</m:t>
            </m:r>
            <m:r>
              <m:rPr>
                <m:sty m:val="p"/>
              </m:rPr>
              <m:t>,</m:t>
            </m:r>
            <m:r>
              <m:rPr>
                <m:sty m:val="i"/>
              </m:rPr>
              <m:t>y</m:t>
            </m:r>
            <m:r>
              <m:rPr>
                <m:sty m:val="p"/>
              </m:rPr>
              <m:t>)</m:t>
            </m:r>
            <m:r>
              <m:rPr>
                <m:sty m:val="p"/>
              </m:rPr>
              <m:t>=</m:t>
            </m:r>
            <m:r>
              <m:rPr>
                <m:sty m:val="p"/>
              </m:rPr>
              <m:t>[</m:t>
            </m:r>
            <m:r>
              <m:rPr>
                <m:sty m:val="i"/>
              </m:rPr>
              <m:t>u</m:t>
            </m:r>
            <m:r>
              <m:rPr>
                <m:sty m:val="p"/>
              </m:rPr>
              <m:t>(</m:t>
            </m:r>
            <m:r>
              <m:rPr>
                <m:sty m:val="i"/>
              </m:rPr>
              <m:t>x</m:t>
            </m:r>
            <m:r>
              <m:rPr>
                <m:sty m:val="p"/>
              </m:rPr>
              <m:t>,</m:t>
            </m:r>
            <m:r>
              <m:rPr>
                <m:sty m:val="i"/>
              </m:rPr>
              <m:t>y</m:t>
            </m:r>
            <m:r>
              <m:rPr>
                <m:sty m:val="p"/>
              </m:rPr>
              <m:t>)</m:t>
            </m:r>
            <m:r>
              <m:rPr>
                <m:sty m:val="p"/>
              </m:rPr>
              <m:t>,</m:t>
            </m:r>
            <m:r>
              <m:rPr>
                <m:sty m:val="i"/>
              </m:rPr>
              <m:t>v</m:t>
            </m:r>
            <m:r>
              <m:rPr>
                <m:sty m:val="p"/>
              </m:rPr>
              <m:t>(</m:t>
            </m:r>
            <m:r>
              <m:rPr>
                <m:sty m:val="i"/>
              </m:rPr>
              <m:t>x</m:t>
            </m:r>
            <m:r>
              <m:rPr>
                <m:sty m:val="p"/>
              </m:rPr>
              <m:t>,</m:t>
            </m:r>
            <m:r>
              <m:rPr>
                <m:sty m:val="i"/>
              </m:rPr>
              <m:t>y</m:t>
            </m:r>
            <m:r>
              <m:rPr>
                <m:sty m:val="p"/>
              </m:rPr>
              <m:t>)</m:t>
            </m:r>
            <m:sSup>
              <m:e>
                <m:r>
                  <m:rPr>
                    <m:sty m:val="p"/>
                  </m:rPr>
                  <m:t>]</m:t>
                </m:r>
              </m:e>
              <m:sup>
                <m:r>
                  <m:rPr>
                    <m:sty m:val="i"/>
                  </m:rPr>
                  <m:t>T</m:t>
                </m:r>
              </m:sup>
            </m:sSup>
          </m:e>
        </m:box>
      </m:oMath>
      <w:r>
        <w:t xml:space="preserve"> — вектор оптичного потоку</w:t>
      </w:r>
    </w:p>
    <w:p>
      <w:pPr>
        <w:pStyle w:val="ListBullet"/>
        <w:spacing w:after="0"/>
      </w:pPr>
      <m:oMath>
        <m:box>
          <m:e>
            <m:r>
              <m:rPr>
                <m:sty m:val="p"/>
              </m:rPr>
              <m:t>‖</m:t>
            </m:r>
            <m:r>
              <m:rPr>
                <m:sty m:val="p"/>
              </m:rPr>
              <m:t>·</m:t>
            </m:r>
            <m:r>
              <m:rPr>
                <m:sty m:val="p"/>
              </m:rPr>
              <m:t>‖</m:t>
            </m:r>
          </m:e>
        </m:box>
      </m:oMath>
      <w:r>
        <w:t xml:space="preserve"> — евклідова норма</w:t>
      </w:r>
    </w:p>
    <w:p>
      <w:pPr>
        <w:pStyle w:val="Heading2"/>
      </w:pPr>
      <w:r>
        <w:t>Напрямок руху</w:t>
      </w:r>
    </w:p>
    <w:p>
      <m:oMath>
        <m:box>
          <m:e>
            <m:r>
              <m:rPr>
                <m:sty m:val="i"/>
              </m:rPr>
              <m:t>θ</m:t>
            </m:r>
            <m:r>
              <m:rPr>
                <m:sty m:val="p"/>
              </m:rPr>
              <m:t>(</m:t>
            </m:r>
            <m:r>
              <m:rPr>
                <m:sty m:val="i"/>
              </m:rPr>
              <m:t>x</m:t>
            </m:r>
            <m:r>
              <m:rPr>
                <m:sty m:val="p"/>
              </m:rPr>
              <m:t>,</m:t>
            </m:r>
            <m:r>
              <m:rPr>
                <m:sty m:val="i"/>
              </m:rPr>
              <m:t>y</m:t>
            </m:r>
            <m:r>
              <m:rPr>
                <m:sty m:val="p"/>
              </m:rPr>
              <m:t>)</m:t>
            </m:r>
            <m:r>
              <m:rPr>
                <m:sty m:val="p"/>
              </m:rPr>
              <m:t>=</m:t>
            </m:r>
            <m:r>
              <m:rPr>
                <m:sty m:val="p"/>
              </m:rPr>
              <m:t>arctan</m:t>
            </m:r>
            <m:box>
              <m:e>
                <m:d>
                  <m:dPr>
                    <m:begChr m:val="("/>
                    <m:endChr m:val=")"/>
                  </m:dPr>
                  <m:e>
                    <m:box>
                      <m:e>
                        <m:f>
                          <m:num>
                            <m:box>
                              <m:e>
                                <m:r>
                                  <m:rPr>
                                    <m:sty m:val="i"/>
                                  </m:rPr>
                                  <m:t>v</m:t>
                                </m:r>
                                <m:r>
                                  <m:rPr>
                                    <m:sty m:val="p"/>
                                  </m:rPr>
                                  <m:t>(</m:t>
                                </m:r>
                                <m:r>
                                  <m:rPr>
                                    <m:sty m:val="i"/>
                                  </m:rPr>
                                  <m:t>x</m:t>
                                </m:r>
                                <m:r>
                                  <m:rPr>
                                    <m:sty m:val="p"/>
                                  </m:rPr>
                                  <m:t>,</m:t>
                                </m:r>
                                <m:r>
                                  <m:rPr>
                                    <m:sty m:val="i"/>
                                  </m:rPr>
                                  <m:t>y</m:t>
                                </m:r>
                                <m:r>
                                  <m:rPr>
                                    <m:sty m:val="p"/>
                                  </m:rPr>
                                  <m:t>)</m:t>
                                </m:r>
                              </m:e>
                            </m:box>
                          </m:num>
                          <m:den>
                            <m:box>
                              <m:e>
                                <m:r>
                                  <m:rPr>
                                    <m:sty m:val="i"/>
                                  </m:rPr>
                                  <m:t>u</m:t>
                                </m:r>
                                <m:r>
                                  <m:rPr>
                                    <m:sty m:val="p"/>
                                  </m:rPr>
                                  <m:t>(</m:t>
                                </m:r>
                                <m:r>
                                  <m:rPr>
                                    <m:sty m:val="i"/>
                                  </m:rPr>
                                  <m:t>x</m:t>
                                </m:r>
                                <m:r>
                                  <m:rPr>
                                    <m:sty m:val="p"/>
                                  </m:rPr>
                                  <m:t>,</m:t>
                                </m:r>
                                <m:r>
                                  <m:rPr>
                                    <m:sty m:val="i"/>
                                  </m:rPr>
                                  <m:t>y</m:t>
                                </m:r>
                                <m:r>
                                  <m:rPr>
                                    <m:sty m:val="p"/>
                                  </m:rPr>
                                  <m:t>)</m:t>
                                </m:r>
                              </m:e>
                            </m:box>
                          </m:den>
                        </m:f>
                      </m:e>
                    </m:box>
                  </m:e>
                </m:d>
              </m:e>
            </m:box>
          </m:e>
        </m:box>
      </m:oMath>
      <w:r>
        <w:t xml:space="preserve"> (43)</w:t>
      </w:r>
    </w:p>
    <w:p>
      <m:oMath>
        <m:box>
          <m:e>
            <m:r>
              <m:rPr>
                <m:sty m:val="i"/>
              </m:rPr>
              <m:t>θ</m:t>
            </m:r>
            <m:r>
              <m:rPr>
                <m:sty m:val="p"/>
              </m:rPr>
              <m:t>=</m:t>
            </m:r>
            <m:r>
              <m:rPr>
                <m:sty m:val="p"/>
              </m:rPr>
              <m:t>arctan</m:t>
            </m:r>
            <m:box>
              <m:e>
                <m:d>
                  <m:dPr>
                    <m:begChr m:val="("/>
                    <m:endChr m:val=")"/>
                  </m:dPr>
                  <m:e>
                    <m:box>
                      <m:e>
                        <m:f>
                          <m:num>
                            <m:box>
                              <m:e>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sin</m:t>
                                    </m:r>
                                    <m:r>
                                      <m:rPr>
                                        <m:sty m:val="i"/>
                                      </m:rPr>
                                      <m:t>θ</m:t>
                                    </m:r>
                                    <m:r>
                                      <m:rPr>
                                        <m:sty m:val="p"/>
                                      </m:rPr>
                                      <m:t>(</m:t>
                                    </m:r>
                                    <m:r>
                                      <m:rPr>
                                        <m:sty m:val="i"/>
                                      </m:rPr>
                                      <m:t>x</m:t>
                                    </m:r>
                                    <m:r>
                                      <m:rPr>
                                        <m:sty m:val="p"/>
                                      </m:rPr>
                                      <m:t>,</m:t>
                                    </m:r>
                                    <m:r>
                                      <m:rPr>
                                        <m:sty m:val="i"/>
                                      </m:rPr>
                                      <m:t>y</m:t>
                                    </m:r>
                                    <m:r>
                                      <m:rPr>
                                        <m:sty m:val="p"/>
                                      </m:rPr>
                                      <m:t>)</m:t>
                                    </m:r>
                                  </m:e>
                                </m:nary>
                              </m:e>
                            </m:box>
                          </m:num>
                          <m:den>
                            <m:box>
                              <m:e>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cos</m:t>
                                    </m:r>
                                    <m:r>
                                      <m:rPr>
                                        <m:sty m:val="i"/>
                                      </m:rPr>
                                      <m:t>θ</m:t>
                                    </m:r>
                                    <m:r>
                                      <m:rPr>
                                        <m:sty m:val="p"/>
                                      </m:rPr>
                                      <m:t>(</m:t>
                                    </m:r>
                                    <m:r>
                                      <m:rPr>
                                        <m:sty m:val="i"/>
                                      </m:rPr>
                                      <m:t>x</m:t>
                                    </m:r>
                                    <m:r>
                                      <m:rPr>
                                        <m:sty m:val="p"/>
                                      </m:rPr>
                                      <m:t>,</m:t>
                                    </m:r>
                                    <m:r>
                                      <m:rPr>
                                        <m:sty m:val="i"/>
                                      </m:rPr>
                                      <m:t>y</m:t>
                                    </m:r>
                                    <m:r>
                                      <m:rPr>
                                        <m:sty m:val="p"/>
                                      </m:rPr>
                                      <m:t>)</m:t>
                                    </m:r>
                                  </m:e>
                                </m:nary>
                              </m:e>
                            </m:box>
                          </m:den>
                        </m:f>
                      </m:e>
                    </m:box>
                  </m:e>
                </m:d>
              </m:e>
            </m:box>
          </m:e>
        </m:box>
      </m:oMath>
      <w:r>
        <w:t xml:space="preserve"> (44)</w:t>
      </w:r>
    </w:p>
    <w:p>
      <m:oMath>
        <m:box>
          <m:e>
            <m:r>
              <m:rPr>
                <m:sty m:val="i"/>
              </m:rPr>
              <m:t>θ</m:t>
            </m:r>
            <m:r>
              <m:rPr>
                <m:sty m:val="p"/>
              </m:rPr>
              <m:t>=</m:t>
            </m:r>
            <m:f>
              <m:num>
                <m:box>
                  <m:e>
                    <m:r>
                      <m:rPr>
                        <m:sty m:val="p"/>
                      </m:rPr>
                      <m:t>1</m:t>
                    </m:r>
                  </m:e>
                </m:box>
              </m:num>
              <m:den>
                <m:box>
                  <m:e>
                    <m:sSub>
                      <m:e>
                        <m:r>
                          <m:rPr>
                            <m:sty m:val="i"/>
                          </m:rPr>
                          <m:t>N</m:t>
                        </m:r>
                      </m:e>
                      <m:sub>
                        <m:r>
                          <m:rPr>
                            <m:sty m:val="i"/>
                          </m:rPr>
                          <m:t>Ω</m:t>
                        </m:r>
                      </m:sub>
                    </m:sSub>
                  </m:e>
                </m:box>
              </m:den>
            </m:f>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arctan</m:t>
                </m:r>
                <m:box>
                  <m:e>
                    <m:d>
                      <m:dPr>
                        <m:begChr m:val="("/>
                        <m:endChr m:val=")"/>
                      </m:dPr>
                      <m:e>
                        <m:box>
                          <m:e>
                            <m:f>
                              <m:num>
                                <m:box>
                                  <m:e>
                                    <m:r>
                                      <m:rPr>
                                        <m:sty m:val="i"/>
                                      </m:rPr>
                                      <m:t>v</m:t>
                                    </m:r>
                                    <m:r>
                                      <m:rPr>
                                        <m:sty m:val="p"/>
                                      </m:rPr>
                                      <m:t>(</m:t>
                                    </m:r>
                                    <m:r>
                                      <m:rPr>
                                        <m:sty m:val="i"/>
                                      </m:rPr>
                                      <m:t>x</m:t>
                                    </m:r>
                                    <m:r>
                                      <m:rPr>
                                        <m:sty m:val="p"/>
                                      </m:rPr>
                                      <m:t>,</m:t>
                                    </m:r>
                                    <m:r>
                                      <m:rPr>
                                        <m:sty m:val="i"/>
                                      </m:rPr>
                                      <m:t>y</m:t>
                                    </m:r>
                                    <m:r>
                                      <m:rPr>
                                        <m:sty m:val="p"/>
                                      </m:rPr>
                                      <m:t>)</m:t>
                                    </m:r>
                                  </m:e>
                                </m:box>
                              </m:num>
                              <m:den>
                                <m:box>
                                  <m:e>
                                    <m:r>
                                      <m:rPr>
                                        <m:sty m:val="i"/>
                                      </m:rPr>
                                      <m:t>u</m:t>
                                    </m:r>
                                    <m:r>
                                      <m:rPr>
                                        <m:sty m:val="p"/>
                                      </m:rPr>
                                      <m:t>(</m:t>
                                    </m:r>
                                    <m:r>
                                      <m:rPr>
                                        <m:sty m:val="i"/>
                                      </m:rPr>
                                      <m:t>x</m:t>
                                    </m:r>
                                    <m:r>
                                      <m:rPr>
                                        <m:sty m:val="p"/>
                                      </m:rPr>
                                      <m:t>,</m:t>
                                    </m:r>
                                    <m:r>
                                      <m:rPr>
                                        <m:sty m:val="i"/>
                                      </m:rPr>
                                      <m:t>y</m:t>
                                    </m:r>
                                    <m:r>
                                      <m:rPr>
                                        <m:sty m:val="p"/>
                                      </m:rPr>
                                      <m:t>)</m:t>
                                    </m:r>
                                  </m:e>
                                </m:box>
                              </m:den>
                            </m:f>
                          </m:e>
                        </m:box>
                      </m:e>
                    </m:d>
                  </m:e>
                </m:box>
              </m:e>
            </m:nary>
          </m:e>
        </m:box>
      </m:oMath>
      <w:r>
        <w:t xml:space="preserve"> (45)</w:t>
      </w:r>
    </w:p>
    <w:p>
      <w:pPr>
        <w:spacing w:after="0"/>
      </w:pPr>
      <w:r>
        <w:rPr>
          <w:b/>
        </w:rPr>
        <w:t>де:</w:t>
      </w:r>
    </w:p>
    <w:p>
      <w:pPr>
        <w:pStyle w:val="ListBullet"/>
        <w:spacing w:after="0"/>
      </w:pPr>
      <m:oMath>
        <m:box>
          <m:e>
            <m:r>
              <m:rPr>
                <m:sty m:val="i"/>
              </m:rPr>
              <m:t>θ</m:t>
            </m:r>
          </m:e>
        </m:box>
      </m:oMath>
      <w:r>
        <w:t xml:space="preserve"> — напрямок руху об'єкта (радіани)</w:t>
      </w:r>
    </w:p>
    <w:p>
      <w:pPr>
        <w:pStyle w:val="ListBullet"/>
        <w:spacing w:after="0"/>
      </w:pPr>
      <m:oMath>
        <m:box>
          <m:e>
            <m:r>
              <m:rPr>
                <m:sty m:val="i"/>
              </m:rPr>
              <m:t>θ</m:t>
            </m:r>
            <m:r>
              <m:rPr>
                <m:sty m:val="p"/>
              </m:rPr>
              <m:t>(</m:t>
            </m:r>
            <m:r>
              <m:rPr>
                <m:sty m:val="i"/>
              </m:rPr>
              <m:t>x</m:t>
            </m:r>
            <m:r>
              <m:rPr>
                <m:sty m:val="p"/>
              </m:rPr>
              <m:t>,</m:t>
            </m:r>
            <m:r>
              <m:rPr>
                <m:sty m:val="i"/>
              </m:rPr>
              <m:t>y</m:t>
            </m:r>
            <m:r>
              <m:rPr>
                <m:sty m:val="p"/>
              </m:rPr>
              <m:t>)</m:t>
            </m:r>
          </m:e>
        </m:box>
      </m:oMath>
      <w:r>
        <w:t xml:space="preserve"> — напрямок руху в точці </w:t>
      </w:r>
      <m:oMath>
        <m:box>
          <m:e>
            <m:r>
              <m:rPr>
                <m:sty m:val="p"/>
              </m:rPr>
              <m:t>(</m:t>
            </m:r>
            <m:r>
              <m:rPr>
                <m:sty m:val="i"/>
              </m:rPr>
              <m:t>x</m:t>
            </m:r>
            <m:r>
              <m:rPr>
                <m:sty m:val="p"/>
              </m:rPr>
              <m:t>,</m:t>
            </m:r>
            <m:r>
              <m:rPr>
                <m:sty m:val="i"/>
              </m:rPr>
              <m:t>y</m:t>
            </m:r>
            <m:r>
              <m:rPr>
                <m:sty m:val="p"/>
              </m:rPr>
              <m:t>)</m:t>
            </m:r>
          </m:e>
        </m:box>
      </m:oMath>
    </w:p>
    <w:p>
      <w:pPr>
        <w:pStyle w:val="ListBullet"/>
        <w:spacing w:after="0"/>
      </w:pPr>
      <m:oMath>
        <m:box>
          <m:e>
            <m:r>
              <m:rPr>
                <m:sty m:val="i"/>
              </m:rPr>
              <m:t>u</m:t>
            </m:r>
            <m:r>
              <m:rPr>
                <m:sty m:val="p"/>
              </m:rPr>
              <m:t>(</m:t>
            </m:r>
            <m:r>
              <m:rPr>
                <m:sty m:val="i"/>
              </m:rPr>
              <m:t>x</m:t>
            </m:r>
            <m:r>
              <m:rPr>
                <m:sty m:val="p"/>
              </m:rPr>
              <m:t>,</m:t>
            </m:r>
            <m:r>
              <m:rPr>
                <m:sty m:val="i"/>
              </m:rPr>
              <m:t>y</m:t>
            </m:r>
            <m:r>
              <m:rPr>
                <m:sty m:val="p"/>
              </m:rPr>
              <m:t>)</m:t>
            </m:r>
            <m:r>
              <m:rPr>
                <m:sty m:val="p"/>
              </m:rPr>
              <m:t>,</m:t>
            </m:r>
            <m:r>
              <m:rPr>
                <m:sty m:val="i"/>
              </m:rPr>
              <m:t>v</m:t>
            </m:r>
            <m:r>
              <m:rPr>
                <m:sty m:val="p"/>
              </m:rPr>
              <m:t>(</m:t>
            </m:r>
            <m:r>
              <m:rPr>
                <m:sty m:val="i"/>
              </m:rPr>
              <m:t>x</m:t>
            </m:r>
            <m:r>
              <m:rPr>
                <m:sty m:val="p"/>
              </m:rPr>
              <m:t>,</m:t>
            </m:r>
            <m:r>
              <m:rPr>
                <m:sty m:val="i"/>
              </m:rPr>
              <m:t>y</m:t>
            </m:r>
            <m:r>
              <m:rPr>
                <m:sty m:val="p"/>
              </m:rPr>
              <m:t>)</m:t>
            </m:r>
          </m:e>
        </m:box>
      </m:oMath>
      <w:r>
        <w:t xml:space="preserve"> — компоненти оптичного потоку</w:t>
      </w:r>
    </w:p>
    <w:p>
      <w:pPr>
        <w:pStyle w:val="Heading2"/>
      </w:pPr>
      <w:r>
        <w:t>Просторове положення</w:t>
      </w:r>
    </w:p>
    <w:p>
      <m:oMath>
        <m:box>
          <m:e>
            <m:sSub>
              <m:e>
                <m:r>
                  <m:rPr>
                    <m:sty m:val="i"/>
                  </m:rPr>
                  <m:t>x</m:t>
                </m:r>
              </m:e>
              <m:sub>
                <m:r>
                  <m:rPr>
                    <m:sty m:val="i"/>
                  </m:rPr>
                  <m:t>c</m:t>
                </m:r>
              </m:sub>
            </m:sSub>
            <m:r>
              <m:rPr>
                <m:sty m:val="p"/>
              </m:rPr>
              <m:t>=</m:t>
            </m:r>
            <m:f>
              <m:num>
                <m:box>
                  <m:e>
                    <m:sSub>
                      <m:e>
                        <m:r>
                          <m:rPr>
                            <m:sty m:val="i"/>
                          </m:rPr>
                          <m:t>x</m:t>
                        </m:r>
                      </m:e>
                      <m:sub>
                        <m:box>
                          <m:e>
                            <m:r>
                              <m:rPr>
                                <m:sty m:val="p"/>
                              </m:rPr>
                              <m:t>min</m:t>
                            </m:r>
                          </m:e>
                        </m:box>
                      </m:sub>
                    </m:sSub>
                    <m:r>
                      <m:rPr>
                        <m:sty m:val="p"/>
                      </m:rPr>
                      <m:t>+</m:t>
                    </m:r>
                    <m:sSub>
                      <m:e>
                        <m:r>
                          <m:rPr>
                            <m:sty m:val="i"/>
                          </m:rPr>
                          <m:t>x</m:t>
                        </m:r>
                      </m:e>
                      <m:sub>
                        <m:box>
                          <m:e>
                            <m:r>
                              <m:rPr>
                                <m:sty m:val="p"/>
                              </m:rPr>
                              <m:t>max</m:t>
                            </m:r>
                          </m:e>
                        </m:box>
                      </m:sub>
                    </m:sSub>
                  </m:e>
                </m:box>
              </m:num>
              <m:den>
                <m:box>
                  <m:e>
                    <m:r>
                      <m:rPr>
                        <m:sty m:val="p"/>
                      </m:rPr>
                      <m:t>2</m:t>
                    </m:r>
                  </m:e>
                </m:box>
              </m:den>
            </m:f>
          </m:e>
        </m:box>
      </m:oMath>
      <w:r>
        <w:t xml:space="preserve"> (46)</w:t>
      </w:r>
    </w:p>
    <w:p>
      <m:oMath>
        <m:box>
          <m:e>
            <m:sSub>
              <m:e>
                <m:r>
                  <m:rPr>
                    <m:sty m:val="i"/>
                  </m:rPr>
                  <m:t>y</m:t>
                </m:r>
              </m:e>
              <m:sub>
                <m:r>
                  <m:rPr>
                    <m:sty m:val="i"/>
                  </m:rPr>
                  <m:t>c</m:t>
                </m:r>
              </m:sub>
            </m:sSub>
            <m:r>
              <m:rPr>
                <m:sty m:val="p"/>
              </m:rPr>
              <m:t>=</m:t>
            </m:r>
            <m:f>
              <m:num>
                <m:box>
                  <m:e>
                    <m:sSub>
                      <m:e>
                        <m:r>
                          <m:rPr>
                            <m:sty m:val="i"/>
                          </m:rPr>
                          <m:t>y</m:t>
                        </m:r>
                      </m:e>
                      <m:sub>
                        <m:box>
                          <m:e>
                            <m:r>
                              <m:rPr>
                                <m:sty m:val="p"/>
                              </m:rPr>
                              <m:t>min</m:t>
                            </m:r>
                          </m:e>
                        </m:box>
                      </m:sub>
                    </m:sSub>
                    <m:r>
                      <m:rPr>
                        <m:sty m:val="p"/>
                      </m:rPr>
                      <m:t>+</m:t>
                    </m:r>
                    <m:sSub>
                      <m:e>
                        <m:r>
                          <m:rPr>
                            <m:sty m:val="i"/>
                          </m:rPr>
                          <m:t>y</m:t>
                        </m:r>
                      </m:e>
                      <m:sub>
                        <m:box>
                          <m:e>
                            <m:r>
                              <m:rPr>
                                <m:sty m:val="p"/>
                              </m:rPr>
                              <m:t>max</m:t>
                            </m:r>
                          </m:e>
                        </m:box>
                      </m:sub>
                    </m:sSub>
                  </m:e>
                </m:box>
              </m:num>
              <m:den>
                <m:box>
                  <m:e>
                    <m:r>
                      <m:rPr>
                        <m:sty m:val="p"/>
                      </m:rPr>
                      <m:t>2</m:t>
                    </m:r>
                  </m:e>
                </m:box>
              </m:den>
            </m:f>
          </m:e>
        </m:box>
      </m:oMath>
      <w:r>
        <w:t xml:space="preserve"> (47)</w:t>
      </w:r>
    </w:p>
    <w:p>
      <m:oMath>
        <m:box>
          <m:e>
            <m:r>
              <m:rPr>
                <m:sty m:val="i"/>
              </m:rPr>
              <m:t>z</m:t>
            </m:r>
            <m:r>
              <m:rPr>
                <m:sty m:val="p"/>
              </m:rPr>
              <m:t>=</m:t>
            </m:r>
            <m:box>
              <m:e>
                <m:r>
                  <m:rPr>
                    <m:sty m:val="p"/>
                  </m:rPr>
                  <m:t>m</m:t>
                </m:r>
                <m:r>
                  <m:rPr>
                    <m:sty m:val="p"/>
                  </m:rPr>
                  <m:t>e</m:t>
                </m:r>
                <m:r>
                  <m:rPr>
                    <m:sty m:val="p"/>
                  </m:rPr>
                  <m:t>d</m:t>
                </m:r>
                <m:r>
                  <m:rPr>
                    <m:sty m:val="p"/>
                  </m:rPr>
                  <m:t>i</m:t>
                </m:r>
                <m:r>
                  <m:rPr>
                    <m:sty m:val="p"/>
                  </m:rPr>
                  <m:t>a</m:t>
                </m:r>
                <m:r>
                  <m:rPr>
                    <m:sty m:val="p"/>
                  </m:rPr>
                  <m:t>n</m:t>
                </m:r>
              </m:e>
            </m:box>
            <m:box>
              <m:e>
                <m:d>
                  <m:dPr>
                    <m:begChr m:val="{"/>
                    <m:endChr m:val="}"/>
                  </m:dPr>
                  <m:e>
                    <m:box>
                      <m:e>
                        <m:r>
                          <m:rPr>
                            <m:sty m:val="i"/>
                          </m:rPr>
                          <m:t>D</m:t>
                        </m:r>
                        <m:r>
                          <m:rPr>
                            <m:sty m:val="p"/>
                          </m:rPr>
                          <m:t>(</m:t>
                        </m:r>
                        <m:r>
                          <m:rPr>
                            <m:sty m:val="i"/>
                          </m:rPr>
                          <m:t>x</m:t>
                        </m:r>
                        <m:r>
                          <m:rPr>
                            <m:sty m:val="p"/>
                          </m:rPr>
                          <m:t>,</m:t>
                        </m:r>
                        <m:r>
                          <m:rPr>
                            <m:sty m:val="i"/>
                          </m:rPr>
                          <m:t>y</m:t>
                        </m:r>
                        <m:r>
                          <m:rPr>
                            <m:sty m:val="p"/>
                          </m:rPr>
                          <m:t>)</m:t>
                        </m:r>
                        <m:r>
                          <m:rPr>
                            <m:sty m:val="p"/>
                          </m:rPr>
                          <m:t>∣</m:t>
                        </m:r>
                        <m:r>
                          <m:rPr>
                            <m:sty m:val="p"/>
                          </m:rPr>
                          <m:t>(</m:t>
                        </m:r>
                        <m:r>
                          <m:rPr>
                            <m:sty m:val="i"/>
                          </m:rPr>
                          <m:t>x</m:t>
                        </m:r>
                        <m:r>
                          <m:rPr>
                            <m:sty m:val="p"/>
                          </m:rPr>
                          <m:t>,</m:t>
                        </m:r>
                        <m:r>
                          <m:rPr>
                            <m:sty m:val="i"/>
                          </m:rPr>
                          <m:t>y</m:t>
                        </m:r>
                        <m:r>
                          <m:rPr>
                            <m:sty m:val="p"/>
                          </m:rPr>
                          <m:t>)</m:t>
                        </m:r>
                        <m:r>
                          <m:rPr>
                            <m:sty m:val="p"/>
                          </m:rPr>
                          <m:t>∈</m:t>
                        </m:r>
                        <m:r>
                          <m:rPr>
                            <m:sty m:val="i"/>
                          </m:rPr>
                          <m:t>Ω</m:t>
                        </m:r>
                      </m:e>
                    </m:box>
                  </m:e>
                </m:d>
              </m:e>
            </m:box>
          </m:e>
        </m:box>
      </m:oMath>
      <w:r>
        <w:t xml:space="preserve"> (48)</w:t>
      </w:r>
    </w:p>
    <w:p>
      <m:oMath>
        <m:box>
          <m:e>
            <m:r>
              <m:rPr>
                <m:sty m:val="i"/>
              </m:rPr>
              <m:t>z</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
                  <m:rPr>
                    <m:sty m:val="i"/>
                  </m:rPr>
                  <m:t>D</m:t>
                </m:r>
                <m:r>
                  <m:rPr>
                    <m:sty m:val="p"/>
                  </m:rPr>
                  <m:t>(</m:t>
                </m:r>
                <m:r>
                  <m:rPr>
                    <m:sty m:val="i"/>
                  </m:rPr>
                  <m:t>x</m:t>
                </m:r>
                <m:r>
                  <m:rPr>
                    <m:sty m:val="p"/>
                  </m:rPr>
                  <m:t>,</m:t>
                </m:r>
                <m:r>
                  <m:rPr>
                    <m:sty m:val="i"/>
                  </m:rPr>
                  <m:t>y</m:t>
                </m:r>
                <m:r>
                  <m:rPr>
                    <m:sty m:val="p"/>
                  </m:rPr>
                  <m:t>)</m:t>
                </m:r>
                <m:r>
                  <m:rPr>
                    <m:sty m:val="i"/>
                  </m:rPr>
                  <m:t>d</m:t>
                </m:r>
                <m:r>
                  <m:rPr>
                    <m:sty m:val="i"/>
                  </m:rPr>
                  <m:t>x</m:t>
                </m:r>
                <m:r>
                  <m:rPr>
                    <m:sty m:val="i"/>
                  </m:rPr>
                  <m:t>d</m:t>
                </m:r>
                <m:r>
                  <m:rPr>
                    <m:sty m:val="i"/>
                  </m:rPr>
                  <m:t>y</m:t>
                </m:r>
              </m:e>
            </m:nary>
          </m:e>
        </m:box>
      </m:oMath>
      <w:r>
        <w:t xml:space="preserve"> (49)</w:t>
      </w:r>
    </w:p>
    <w:p>
      <w:pPr>
        <w:spacing w:after="0"/>
      </w:pPr>
      <w:r>
        <w:rPr>
          <w:b/>
        </w:rPr>
        <w:t>де:</w:t>
      </w:r>
    </w:p>
    <w:p>
      <w:pPr>
        <w:pStyle w:val="ListBullet"/>
        <w:spacing w:after="0"/>
      </w:pPr>
      <m:oMath>
        <m:box>
          <m:e>
            <m:r>
              <m:rPr>
                <m:sty m:val="p"/>
              </m:rPr>
              <m:t>(</m:t>
            </m:r>
            <m:sSub>
              <m:e>
                <m:r>
                  <m:rPr>
                    <m:sty m:val="i"/>
                  </m:rPr>
                  <m:t>x</m:t>
                </m:r>
              </m:e>
              <m:sub>
                <m:r>
                  <m:rPr>
                    <m:sty m:val="i"/>
                  </m:rPr>
                  <m:t>c</m:t>
                </m:r>
              </m:sub>
            </m:sSub>
            <m:r>
              <m:rPr>
                <m:sty m:val="p"/>
              </m:rPr>
              <m:t>,</m:t>
            </m:r>
            <m:sSub>
              <m:e>
                <m:r>
                  <m:rPr>
                    <m:sty m:val="i"/>
                  </m:rPr>
                  <m:t>y</m:t>
                </m:r>
              </m:e>
              <m:sub>
                <m:r>
                  <m:rPr>
                    <m:sty m:val="i"/>
                  </m:rPr>
                  <m:t>c</m:t>
                </m:r>
              </m:sub>
            </m:sSub>
            <m:r>
              <m:rPr>
                <m:sty m:val="p"/>
              </m:rPr>
              <m:t>)</m:t>
            </m:r>
          </m:e>
        </m:box>
      </m:oMath>
      <w:r>
        <w:t xml:space="preserve"> — координати центру об'єкта</w:t>
      </w:r>
    </w:p>
    <w:p>
      <w:pPr>
        <w:pStyle w:val="ListBullet"/>
        <w:spacing w:after="0"/>
      </w:pPr>
      <m:oMath>
        <m:box>
          <m:e>
            <m:sSub>
              <m:e>
                <m:r>
                  <m:rPr>
                    <m:sty m:val="i"/>
                  </m:rPr>
                  <m:t>x</m:t>
                </m:r>
              </m:e>
              <m:sub>
                <m:box>
                  <m:e>
                    <m:r>
                      <m:rPr>
                        <m:sty m:val="p"/>
                      </m:rPr>
                      <m:t>min</m:t>
                    </m:r>
                  </m:e>
                </m:box>
              </m:sub>
            </m:sSub>
            <m:r>
              <m:rPr>
                <m:sty m:val="p"/>
              </m:rPr>
              <m:t>,</m:t>
            </m:r>
            <m:sSub>
              <m:e>
                <m:r>
                  <m:rPr>
                    <m:sty m:val="i"/>
                  </m:rPr>
                  <m:t>x</m:t>
                </m:r>
              </m:e>
              <m:sub>
                <m:box>
                  <m:e>
                    <m:r>
                      <m:rPr>
                        <m:sty m:val="p"/>
                      </m:rPr>
                      <m:t>max</m:t>
                    </m:r>
                  </m:e>
                </m:box>
              </m:sub>
            </m:sSub>
            <m:r>
              <m:rPr>
                <m:sty m:val="p"/>
              </m:rPr>
              <m:t>,</m:t>
            </m:r>
            <m:sSub>
              <m:e>
                <m:r>
                  <m:rPr>
                    <m:sty m:val="i"/>
                  </m:rPr>
                  <m:t>y</m:t>
                </m:r>
              </m:e>
              <m:sub>
                <m:box>
                  <m:e>
                    <m:r>
                      <m:rPr>
                        <m:sty m:val="p"/>
                      </m:rPr>
                      <m:t>min</m:t>
                    </m:r>
                  </m:e>
                </m:box>
              </m:sub>
            </m:sSub>
            <m:r>
              <m:rPr>
                <m:sty m:val="p"/>
              </m:rPr>
              <m:t>,</m:t>
            </m:r>
            <m:sSub>
              <m:e>
                <m:r>
                  <m:rPr>
                    <m:sty m:val="i"/>
                  </m:rPr>
                  <m:t>y</m:t>
                </m:r>
              </m:e>
              <m:sub>
                <m:box>
                  <m:e>
                    <m:r>
                      <m:rPr>
                        <m:sty m:val="p"/>
                      </m:rPr>
                      <m:t>max</m:t>
                    </m:r>
                  </m:e>
                </m:box>
              </m:sub>
            </m:sSub>
          </m:e>
        </m:box>
      </m:oMath>
      <w:r>
        <w:t xml:space="preserve"> — границі bounding box</w:t>
      </w:r>
    </w:p>
    <w:p>
      <w:pPr>
        <w:pStyle w:val="ListBullet"/>
        <w:spacing w:after="0"/>
      </w:pPr>
      <m:oMath>
        <m:box>
          <m:e>
            <m:r>
              <m:rPr>
                <m:sty m:val="i"/>
              </m:rPr>
              <m:t>z</m:t>
            </m:r>
          </m:e>
        </m:box>
      </m:oMath>
      <w:r>
        <w:t xml:space="preserve"> — глибина (Z-координата) об'єкта</w:t>
      </w:r>
    </w:p>
    <w:p>
      <w:pPr>
        <w:pStyle w:val="ListBullet"/>
        <w:spacing w:after="0"/>
      </w:pPr>
      <m:oMath>
        <m:box>
          <m:e>
            <m:r>
              <m:rPr>
                <m:sty m:val="i"/>
              </m:rPr>
              <m:t>D</m:t>
            </m:r>
            <m:r>
              <m:rPr>
                <m:sty m:val="p"/>
              </m:rPr>
              <m:t>(</m:t>
            </m:r>
            <m:r>
              <m:rPr>
                <m:sty m:val="i"/>
              </m:rPr>
              <m:t>x</m:t>
            </m:r>
            <m:r>
              <m:rPr>
                <m:sty m:val="p"/>
              </m:rPr>
              <m:t>,</m:t>
            </m:r>
            <m:r>
              <m:rPr>
                <m:sty m:val="i"/>
              </m:rPr>
              <m:t>y</m:t>
            </m:r>
            <m:r>
              <m:rPr>
                <m:sty m:val="p"/>
              </m:rPr>
              <m:t>)</m:t>
            </m:r>
          </m:e>
        </m:box>
      </m:oMath>
      <w:r>
        <w:t xml:space="preserve"> — карта глибини</w:t>
      </w:r>
    </w:p>
    <w:p>
      <w:pPr>
        <w:pStyle w:val="ListBullet"/>
        <w:spacing w:after="0"/>
      </w:pPr>
      <m:oMath>
        <m:box>
          <m:e>
            <m:r>
              <m:rPr>
                <m:sty m:val="i"/>
              </m:rPr>
              <m:t>Ω</m:t>
            </m:r>
          </m:e>
        </m:box>
      </m:oMath>
      <w:r>
        <w:t xml:space="preserve"> — область об'єкта</w:t>
      </w:r>
    </w:p>
    <w:p>
      <w:pPr>
        <w:pStyle w:val="Heading2"/>
      </w:pPr>
      <w:r>
        <w:t>Траєкторія об'єкта</w:t>
      </w:r>
    </w:p>
    <w:p>
      <m:oMath>
        <m:box>
          <m:e>
            <m:r>
              <m:rPr>
                <m:sty m:val="i"/>
              </m:rPr>
              <m:t>T</m:t>
            </m:r>
            <m:r>
              <m:rPr>
                <m:sty m:val="p"/>
              </m:rPr>
              <m:t>(</m:t>
            </m:r>
            <m:r>
              <m:rPr>
                <m:sty m:val="i"/>
              </m:rPr>
              <m:t>t</m:t>
            </m:r>
            <m:r>
              <m:rPr>
                <m:sty m:val="p"/>
              </m:rPr>
              <m:t>)</m:t>
            </m:r>
            <m:r>
              <m:rPr>
                <m:sty m:val="p"/>
              </m:rPr>
              <m:t>=</m:t>
            </m:r>
            <m:box>
              <m:e>
                <m:d>
                  <m:dPr>
                    <m:begChr m:val="{"/>
                    <m:endChr m:val="}"/>
                  </m:dPr>
                  <m:e>
                    <m:box>
                      <m:e>
                        <m:r>
                          <m:rPr>
                            <m:sty m:val="i"/>
                          </m:rPr>
                          <m:t>p</m:t>
                        </m:r>
                        <m:r>
                          <m:rPr>
                            <m:sty m:val="p"/>
                          </m:rPr>
                          <m:t>(</m:t>
                        </m:r>
                        <m:sSub>
                          <m:e>
                            <m:r>
                              <m:rPr>
                                <m:sty m:val="i"/>
                              </m:rPr>
                              <m:t>t</m:t>
                            </m:r>
                          </m:e>
                          <m:sub>
                            <m:r>
                              <m:rPr>
                                <m:sty m:val="p"/>
                              </m:rPr>
                              <m:t>1</m:t>
                            </m:r>
                          </m:sub>
                        </m:sSub>
                        <m:r>
                          <m:rPr>
                            <m:sty m:val="p"/>
                          </m:rPr>
                          <m:t>)</m:t>
                        </m:r>
                        <m:r>
                          <m:rPr>
                            <m:sty m:val="p"/>
                          </m:rPr>
                          <m:t>,</m:t>
                        </m:r>
                        <m:r>
                          <m:rPr>
                            <m:sty m:val="i"/>
                          </m:rPr>
                          <m:t>p</m:t>
                        </m:r>
                        <m:r>
                          <m:rPr>
                            <m:sty m:val="p"/>
                          </m:rPr>
                          <m:t>(</m:t>
                        </m:r>
                        <m:sSub>
                          <m:e>
                            <m:r>
                              <m:rPr>
                                <m:sty m:val="i"/>
                              </m:rPr>
                              <m:t>t</m:t>
                            </m:r>
                          </m:e>
                          <m:sub>
                            <m:r>
                              <m:rPr>
                                <m:sty m:val="p"/>
                              </m:rPr>
                              <m:t>2</m:t>
                            </m:r>
                          </m:sub>
                        </m:sSub>
                        <m:r>
                          <m:rPr>
                            <m:sty m:val="p"/>
                          </m:rPr>
                          <m:t>)</m:t>
                        </m:r>
                        <m:r>
                          <m:rPr>
                            <m:sty m:val="p"/>
                          </m:rPr>
                          <m:t>,</m:t>
                        </m:r>
                        <m:r>
                          <m:rPr>
                            <m:sty m:val="i"/>
                          </m:rPr>
                          <m:t>…</m:t>
                        </m:r>
                        <m:r>
                          <m:rPr>
                            <m:sty m:val="p"/>
                          </m:rPr>
                          <m:t>,</m:t>
                        </m:r>
                        <m:r>
                          <m:rPr>
                            <m:sty m:val="i"/>
                          </m:rPr>
                          <m:t>p</m:t>
                        </m:r>
                        <m:r>
                          <m:rPr>
                            <m:sty m:val="p"/>
                          </m:rPr>
                          <m:t>(</m:t>
                        </m:r>
                        <m:sSub>
                          <m:e>
                            <m:r>
                              <m:rPr>
                                <m:sty m:val="i"/>
                              </m:rPr>
                              <m:t>t</m:t>
                            </m:r>
                          </m:e>
                          <m:sub>
                            <m:r>
                              <m:rPr>
                                <m:sty m:val="i"/>
                              </m:rPr>
                              <m:t>n</m:t>
                            </m:r>
                          </m:sub>
                        </m:sSub>
                        <m:r>
                          <m:rPr>
                            <m:sty m:val="p"/>
                          </m:rPr>
                          <m:t>)</m:t>
                        </m:r>
                      </m:e>
                    </m:box>
                  </m:e>
                </m:d>
              </m:e>
            </m:box>
          </m:e>
        </m:box>
      </m:oMath>
      <w:r>
        <w:t xml:space="preserve"> (50)</w:t>
      </w:r>
    </w:p>
    <w:p>
      <m:oMath>
        <m:box>
          <m:e>
            <m:acc>
              <m:accPr>
                <m:chr m:val="̃"/>
              </m:accPr>
              <m:e>
                <m:box>
                  <m:e>
                    <m:r>
                      <m:rPr>
                        <m:sty m:val="i"/>
                      </m:rPr>
                      <m:t>p</m:t>
                    </m:r>
                  </m:e>
                </m:box>
              </m:e>
            </m:acc>
            <m:r>
              <m:rPr>
                <m:sty m:val="p"/>
              </m:rPr>
              <m:t>(</m:t>
            </m:r>
            <m:sSub>
              <m:e>
                <m:r>
                  <m:rPr>
                    <m:sty m:val="i"/>
                  </m:rPr>
                  <m:t>t</m:t>
                </m:r>
              </m:e>
              <m:sub>
                <m:r>
                  <m:rPr>
                    <m:sty m:val="i"/>
                  </m:rPr>
                  <m:t>i</m:t>
                </m:r>
              </m:sub>
            </m:sSub>
            <m:r>
              <m:rPr>
                <m:sty m:val="p"/>
              </m:rPr>
              <m:t>)</m:t>
            </m:r>
            <m:r>
              <m:rPr>
                <m:sty m:val="p"/>
              </m:rPr>
              <m:t>=</m:t>
            </m:r>
            <m:f>
              <m:num>
                <m:box>
                  <m:e>
                    <m:r>
                      <m:rPr>
                        <m:sty m:val="p"/>
                      </m:rPr>
                      <m:t>1</m:t>
                    </m:r>
                  </m:e>
                </m:box>
              </m:num>
              <m:den>
                <m:box>
                  <m:e>
                    <m:r>
                      <m:rPr>
                        <m:sty m:val="p"/>
                      </m:rPr>
                      <m:t>2</m:t>
                    </m:r>
                    <m:r>
                      <m:rPr>
                        <m:sty m:val="i"/>
                      </m:rPr>
                      <m:t>k</m:t>
                    </m:r>
                    <m:r>
                      <m:rPr>
                        <m:sty m:val="p"/>
                      </m:rPr>
                      <m:t>+</m:t>
                    </m:r>
                    <m:r>
                      <m:rPr>
                        <m:sty m:val="p"/>
                      </m:rPr>
                      <m:t>1</m:t>
                    </m:r>
                  </m:e>
                </m:box>
              </m:den>
            </m:f>
            <m:nary>
              <m:naryPr>
                <m:chr m:val="∑"/>
                <m:limLoc m:val="undOvr"/>
              </m:naryPr>
              <m:sub>
                <m:box>
                  <m:e>
                    <m:r>
                      <m:rPr>
                        <m:sty m:val="i"/>
                      </m:rPr>
                      <m:t>j</m:t>
                    </m:r>
                    <m:r>
                      <m:rPr>
                        <m:sty m:val="p"/>
                      </m:rPr>
                      <m:t>=</m:t>
                    </m:r>
                    <m:r>
                      <m:rPr>
                        <m:sty m:val="p"/>
                      </m:rPr>
                      <m:t>−</m:t>
                    </m:r>
                    <m:r>
                      <m:rPr>
                        <m:sty m:val="i"/>
                      </m:rPr>
                      <m:t>k</m:t>
                    </m:r>
                  </m:e>
                </m:box>
              </m:sub>
              <m:sup>
                <m:box>
                  <m:e>
                    <m:r>
                      <m:rPr>
                        <m:sty m:val="i"/>
                      </m:rPr>
                      <m:t>k</m:t>
                    </m:r>
                  </m:e>
                </m:box>
              </m:sup>
              <m:e>
                <m:r>
                  <m:rPr>
                    <m:sty m:val="i"/>
                  </m:rPr>
                  <m:t>p</m:t>
                </m:r>
                <m:r>
                  <m:rPr>
                    <m:sty m:val="p"/>
                  </m:rPr>
                  <m:t>(</m:t>
                </m:r>
                <m:sSub>
                  <m:e>
                    <m:r>
                      <m:rPr>
                        <m:sty m:val="i"/>
                      </m:rPr>
                      <m:t>t</m:t>
                    </m:r>
                  </m:e>
                  <m:sub>
                    <m:box>
                      <m:e>
                        <m:r>
                          <m:rPr>
                            <m:sty m:val="i"/>
                          </m:rPr>
                          <m:t>i</m:t>
                        </m:r>
                        <m:r>
                          <m:rPr>
                            <m:sty m:val="p"/>
                          </m:rPr>
                          <m:t>+</m:t>
                        </m:r>
                        <m:r>
                          <m:rPr>
                            <m:sty m:val="i"/>
                          </m:rPr>
                          <m:t>j</m:t>
                        </m:r>
                      </m:e>
                    </m:box>
                  </m:sub>
                </m:sSub>
                <m:r>
                  <m:rPr>
                    <m:sty m:val="p"/>
                  </m:rPr>
                  <m:t>)</m:t>
                </m:r>
              </m:e>
            </m:nary>
          </m:e>
        </m:box>
      </m:oMath>
      <w:r>
        <w:t xml:space="preserve"> (51)</w:t>
      </w:r>
    </w:p>
    <w:p>
      <w:pPr>
        <w:spacing w:after="0"/>
      </w:pPr>
      <w:r>
        <w:rPr>
          <w:b/>
        </w:rPr>
        <w:t>де:</w:t>
      </w:r>
    </w:p>
    <w:p>
      <w:pPr>
        <w:pStyle w:val="ListBullet"/>
        <w:spacing w:after="0"/>
      </w:pPr>
      <m:oMath>
        <m:box>
          <m:e>
            <m:r>
              <m:rPr>
                <m:sty m:val="i"/>
              </m:rPr>
              <m:t>T</m:t>
            </m:r>
            <m:r>
              <m:rPr>
                <m:sty m:val="p"/>
              </m:rPr>
              <m:t>(</m:t>
            </m:r>
            <m:r>
              <m:rPr>
                <m:sty m:val="i"/>
              </m:rPr>
              <m:t>t</m:t>
            </m:r>
            <m:r>
              <m:rPr>
                <m:sty m:val="p"/>
              </m:rPr>
              <m:t>)</m:t>
            </m:r>
          </m:e>
        </m:box>
      </m:oMath>
      <w:r>
        <w:t xml:space="preserve"> — траєкторія об'єкта</w:t>
      </w:r>
    </w:p>
    <w:p>
      <w:pPr>
        <w:pStyle w:val="ListBullet"/>
        <w:spacing w:after="0"/>
      </w:pPr>
      <m:oMath>
        <m:box>
          <m:e>
            <m:r>
              <m:rPr>
                <m:sty m:val="i"/>
              </m:rPr>
              <m:t>p</m:t>
            </m:r>
            <m:r>
              <m:rPr>
                <m:sty m:val="p"/>
              </m:rPr>
              <m:t>(</m:t>
            </m:r>
            <m:sSub>
              <m:e>
                <m:r>
                  <m:rPr>
                    <m:sty m:val="i"/>
                  </m:rPr>
                  <m:t>t</m:t>
                </m:r>
              </m:e>
              <m:sub>
                <m:r>
                  <m:rPr>
                    <m:sty m:val="i"/>
                  </m:rPr>
                  <m:t>i</m:t>
                </m:r>
              </m:sub>
            </m:sSub>
            <m:r>
              <m:rPr>
                <m:sty m:val="p"/>
              </m:rPr>
              <m:t>)</m:t>
            </m:r>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box>
      </m:oMath>
      <w:r>
        <w:t xml:space="preserve"> — положення об'єкта в момент </w:t>
      </w:r>
      <m:oMath>
        <m:box>
          <m:e>
            <m:sSub>
              <m:e>
                <m:r>
                  <m:rPr>
                    <m:sty m:val="i"/>
                  </m:rPr>
                  <m:t>t</m:t>
                </m:r>
              </m:e>
              <m:sub>
                <m:r>
                  <m:rPr>
                    <m:sty m:val="i"/>
                  </m:rPr>
                  <m:t>i</m:t>
                </m:r>
              </m:sub>
            </m:sSub>
          </m:e>
        </m:box>
      </m:oMath>
    </w:p>
    <w:p>
      <w:pPr>
        <w:pStyle w:val="ListBullet"/>
        <w:spacing w:after="0"/>
      </w:pPr>
      <m:oMath>
        <m:box>
          <m:e>
            <m:acc>
              <m:accPr>
                <m:chr m:val="̃"/>
              </m:accPr>
              <m:e>
                <m:box>
                  <m:e>
                    <m:r>
                      <m:rPr>
                        <m:sty m:val="i"/>
                      </m:rPr>
                      <m:t>p</m:t>
                    </m:r>
                  </m:e>
                </m:box>
              </m:e>
            </m:acc>
            <m:r>
              <m:rPr>
                <m:sty m:val="p"/>
              </m:rPr>
              <m:t>(</m:t>
            </m:r>
            <m:sSub>
              <m:e>
                <m:r>
                  <m:rPr>
                    <m:sty m:val="i"/>
                  </m:rPr>
                  <m:t>t</m:t>
                </m:r>
              </m:e>
              <m:sub>
                <m:r>
                  <m:rPr>
                    <m:sty m:val="i"/>
                  </m:rPr>
                  <m:t>i</m:t>
                </m:r>
              </m:sub>
            </m:sSub>
            <m:r>
              <m:rPr>
                <m:sty m:val="p"/>
              </m:rPr>
              <m:t>)</m:t>
            </m:r>
          </m:e>
        </m:box>
      </m:oMath>
      <w:r>
        <w:t xml:space="preserve"> — згладжена траєкторія</w:t>
      </w:r>
    </w:p>
    <w:p>
      <w:pPr>
        <w:pStyle w:val="ListBullet"/>
        <w:spacing w:after="0"/>
      </w:pPr>
      <m:oMath>
        <m:box>
          <m:e>
            <m:r>
              <m:rPr>
                <m:sty m:val="i"/>
              </m:rPr>
              <m:t>k</m:t>
            </m:r>
          </m:e>
        </m:box>
      </m:oMath>
      <w:r>
        <w:t xml:space="preserve"> — радіус вікна згладжування</w:t>
      </w:r>
    </w:p>
    <w:p>
      <w:pPr>
        <w:pStyle w:val="Heading2"/>
      </w:pPr>
      <w:r>
        <w:t>Прискорення об'єкта</w:t>
      </w:r>
    </w:p>
    <w:p>
      <m:oMath>
        <m:box>
          <m:e>
            <m:r>
              <m:rPr>
                <m:sty m:val="i"/>
              </m:rPr>
              <m:t>a</m:t>
            </m:r>
            <m:r>
              <m:rPr>
                <m:sty m:val="p"/>
              </m:rPr>
              <m:t>=</m:t>
            </m:r>
            <m:f>
              <m:num>
                <m:box>
                  <m:e>
                    <m:r>
                      <m:rPr>
                        <m:sty m:val="i"/>
                      </m:rPr>
                      <m:t>v</m:t>
                    </m:r>
                    <m:r>
                      <m:rPr>
                        <m:sty m:val="p"/>
                      </m:rPr>
                      <m:t>(</m:t>
                    </m:r>
                    <m:r>
                      <m:rPr>
                        <m:sty m:val="i"/>
                      </m:rPr>
                      <m:t>t</m:t>
                    </m:r>
                    <m:r>
                      <m:rPr>
                        <m:sty m:val="p"/>
                      </m:rPr>
                      <m:t>+</m:t>
                    </m:r>
                    <m:r>
                      <m:rPr>
                        <m:sty m:val="p"/>
                      </m:rPr>
                      <m:t>1</m:t>
                    </m:r>
                    <m:r>
                      <m:rPr>
                        <m:sty m:val="p"/>
                      </m:rPr>
                      <m:t>)</m:t>
                    </m:r>
                    <m:r>
                      <m:rPr>
                        <m:sty m:val="p"/>
                      </m:rPr>
                      <m:t>−</m:t>
                    </m:r>
                    <m:r>
                      <m:rPr>
                        <m:sty m:val="i"/>
                      </m:rPr>
                      <m:t>v</m:t>
                    </m:r>
                    <m:r>
                      <m:rPr>
                        <m:sty m:val="p"/>
                      </m:rPr>
                      <m:t>(</m:t>
                    </m:r>
                    <m:r>
                      <m:rPr>
                        <m:sty m:val="i"/>
                      </m:rPr>
                      <m:t>t</m:t>
                    </m:r>
                    <m:r>
                      <m:rPr>
                        <m:sty m:val="p"/>
                      </m:rPr>
                      <m:t>)</m:t>
                    </m:r>
                  </m:e>
                </m:box>
              </m:num>
              <m:den>
                <m:box>
                  <m:e>
                    <m:r>
                      <m:rPr>
                        <m:sty m:val="i"/>
                      </m:rPr>
                      <m:t>Δ</m:t>
                    </m:r>
                    <m:r>
                      <m:rPr>
                        <m:sty m:val="i"/>
                      </m:rPr>
                      <m:t>t</m:t>
                    </m:r>
                  </m:e>
                </m:box>
              </m:den>
            </m:f>
          </m:e>
        </m:box>
      </m:oMath>
      <w:r>
        <w:t xml:space="preserve"> (52)</w:t>
      </w:r>
    </w:p>
    <w:p>
      <w:pPr>
        <w:spacing w:after="0"/>
      </w:pPr>
      <w:r>
        <w:rPr>
          <w:b/>
        </w:rPr>
        <w:t>де:</w:t>
      </w:r>
    </w:p>
    <w:p>
      <w:pPr>
        <w:pStyle w:val="ListBullet"/>
        <w:spacing w:after="0"/>
      </w:pPr>
      <m:oMath>
        <m:box>
          <m:e>
            <m:r>
              <m:rPr>
                <m:sty m:val="i"/>
              </m:rPr>
              <m:t>a</m:t>
            </m:r>
          </m:e>
        </m:box>
      </m:oMath>
      <w:r>
        <w:t xml:space="preserve"> — прискорення об'єкта</w:t>
      </w:r>
    </w:p>
    <w:p>
      <w:pPr>
        <w:pStyle w:val="ListBullet"/>
        <w:spacing w:after="0"/>
      </w:pPr>
      <m:oMath>
        <m:box>
          <m:e>
            <m:r>
              <m:rPr>
                <m:sty m:val="i"/>
              </m:rPr>
              <m:t>v</m:t>
            </m:r>
            <m:r>
              <m:rPr>
                <m:sty m:val="p"/>
              </m:rPr>
              <m:t>(</m:t>
            </m:r>
            <m:r>
              <m:rPr>
                <m:sty m:val="i"/>
              </m:rPr>
              <m:t>t</m:t>
            </m:r>
            <m:r>
              <m:rPr>
                <m:sty m:val="p"/>
              </m:rPr>
              <m:t>)</m:t>
            </m:r>
          </m:e>
        </m:box>
      </m:oMath>
      <w:r>
        <w:t xml:space="preserve"> — швидкість в момент </w:t>
      </w:r>
      <m:oMath>
        <m:box>
          <m:e>
            <m:r>
              <m:rPr>
                <m:sty m:val="i"/>
              </m:rPr>
              <m:t>t</m:t>
            </m:r>
          </m:e>
        </m:box>
      </m:oMath>
    </w:p>
    <w:p>
      <w:pPr>
        <w:pStyle w:val="ListBullet"/>
        <w:spacing w:after="0"/>
      </w:pPr>
      <m:oMath>
        <m:box>
          <m:e>
            <m:r>
              <m:rPr>
                <m:sty m:val="i"/>
              </m:rPr>
              <m:t>Δ</m:t>
            </m:r>
            <m:r>
              <m:rPr>
                <m:sty m:val="i"/>
              </m:rPr>
              <m:t>t</m:t>
            </m:r>
          </m:e>
        </m:box>
      </m:oMath>
      <w:r>
        <w:t xml:space="preserve"> — часовий інтервал (</w:t>
      </w:r>
      <m:oMath>
        <m:box>
          <m:e>
            <m:r>
              <m:rPr>
                <m:sty m:val="i"/>
              </m:rPr>
              <m:t>Δ</m:t>
            </m:r>
            <m:r>
              <m:rPr>
                <m:sty m:val="i"/>
              </m:rPr>
              <m:t>t</m:t>
            </m:r>
            <m:r>
              <m:rPr>
                <m:sty m:val="p"/>
              </m:rPr>
              <m:t>=</m:t>
            </m:r>
            <m:r>
              <m:rPr>
                <m:sty m:val="p"/>
              </m:rPr>
              <m:t>1</m:t>
            </m:r>
          </m:e>
        </m:box>
      </m:oMath>
      <w:r>
        <w:t xml:space="preserve"> кадр)</w:t>
      </w:r>
    </w:p>
    <w:p>
      <w:r>
        <w:br w:type="page"/>
      </w:r>
    </w:p>
    <w:p>
      <w:pPr>
        <w:pStyle w:val="Heading1"/>
      </w:pPr>
      <w:r>
        <w:t>Формули для методів ансамблю</w:t>
      </w:r>
    </w:p>
    <w:p>
      <w:pPr>
        <w:pStyle w:val="Heading2"/>
      </w:pPr>
      <w:r>
        <w:t>Бутстреп-агрегація (Bagging)</w:t>
      </w:r>
    </w:p>
    <w:p>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sSub>
                  <m:e>
                    <m:r>
                      <m:rPr>
                        <m:sty m:val="i"/>
                      </m:rPr>
                      <m:t>f</m:t>
                    </m:r>
                  </m:e>
                  <m:sub>
                    <m:r>
                      <m:rPr>
                        <m:sty m:val="i"/>
                      </m:rPr>
                      <m:t>i</m:t>
                    </m:r>
                  </m:sub>
                </m:sSub>
                <m:r>
                  <m:rPr>
                    <m:sty m:val="p"/>
                  </m:rPr>
                  <m:t>(</m:t>
                </m:r>
                <m:r>
                  <m:rPr>
                    <m:sty m:val="i"/>
                  </m:rPr>
                  <m:t>x</m:t>
                </m:r>
                <m:r>
                  <m:rPr>
                    <m:sty m:val="p"/>
                  </m:rPr>
                  <m:t>)</m:t>
                </m:r>
              </m:e>
            </m:nary>
          </m:e>
        </m:box>
      </m:oMath>
      <w:r>
        <w:t xml:space="preserve"> (53)</w:t>
      </w:r>
    </w:p>
    <w:p>
      <w:pPr>
        <w:spacing w:after="0"/>
      </w:pPr>
      <w:r>
        <w:rPr>
          <w:b/>
        </w:rPr>
        <w:t>де:</w:t>
      </w:r>
    </w:p>
    <w:p>
      <w:pPr>
        <w:pStyle w:val="ListBullet"/>
        <w:spacing w:after="0"/>
      </w:pPr>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e>
        </m:box>
      </m:oMath>
      <w:r>
        <w:t xml:space="preserve"> — ансамблевий прогноз</w:t>
      </w:r>
    </w:p>
    <w:p>
      <w:pPr>
        <w:pStyle w:val="ListBullet"/>
        <w:spacing w:after="0"/>
      </w:pPr>
      <m:oMath>
        <m:box>
          <m:e>
            <m:r>
              <m:rPr>
                <m:sty m:val="i"/>
              </m:rPr>
              <m:t>M</m:t>
            </m:r>
          </m:e>
        </m:box>
      </m:oMath>
      <w:r>
        <w:t xml:space="preserve"> — кількість моделей в ансамблі</w:t>
      </w:r>
    </w:p>
    <w:p>
      <w:pPr>
        <w:pStyle w:val="ListBullet"/>
        <w:spacing w:after="0"/>
      </w:pPr>
      <m:oMath>
        <m:box>
          <m:e>
            <m:sSub>
              <m:e>
                <m:r>
                  <m:rPr>
                    <m:sty m:val="i"/>
                  </m:rPr>
                  <m:t>f</m:t>
                </m:r>
              </m:e>
              <m:sub>
                <m:r>
                  <m:rPr>
                    <m:sty m:val="i"/>
                  </m:rPr>
                  <m:t>i</m:t>
                </m:r>
              </m:sub>
            </m:sSub>
            <m:r>
              <m:rPr>
                <m:sty m:val="p"/>
              </m:rPr>
              <m:t>(</m:t>
            </m:r>
            <m:r>
              <m:rPr>
                <m:sty m:val="i"/>
              </m:rPr>
              <m:t>x</m:t>
            </m:r>
            <m:r>
              <m:rPr>
                <m:sty m:val="p"/>
              </m:rPr>
              <m:t>)</m:t>
            </m:r>
          </m:e>
        </m:box>
      </m:oMath>
      <w:r>
        <w:t xml:space="preserve"> — прогноз </w:t>
      </w:r>
      <m:oMath>
        <m:box>
          <m:e>
            <m:r>
              <m:rPr>
                <m:sty m:val="i"/>
              </m:rPr>
              <m:t>i</m:t>
            </m:r>
          </m:e>
        </m:box>
      </m:oMath>
      <w:r>
        <w:t>-ї моделі</w:t>
      </w:r>
    </w:p>
    <w:p>
      <w:pPr>
        <w:pStyle w:val="Heading2"/>
      </w:pPr>
      <w:r>
        <w:t>Бустинг (Boosting)</w:t>
      </w:r>
    </w:p>
    <w:p>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r>
              <m:rPr>
                <m:sty m:val="p"/>
              </m:rPr>
              <m:t>=</m:t>
            </m:r>
            <m:nary>
              <m:naryPr>
                <m:chr m:val="∑"/>
                <m:limLoc m:val="undOvr"/>
              </m:naryPr>
              <m:sub>
                <m:box>
                  <m:e>
                    <m:r>
                      <m:rPr>
                        <m:sty m:val="i"/>
                      </m:rPr>
                      <m:t>i</m:t>
                    </m:r>
                    <m:r>
                      <m:rPr>
                        <m:sty m:val="p"/>
                      </m:rPr>
                      <m:t>=</m:t>
                    </m:r>
                    <m:r>
                      <m:rPr>
                        <m:sty m:val="p"/>
                      </m:rPr>
                      <m:t>1</m:t>
                    </m:r>
                  </m:e>
                </m:box>
              </m:sub>
              <m:sup>
                <m:box>
                  <m:e>
                    <m:r>
                      <m:rPr>
                        <m:sty m:val="i"/>
                      </m:rPr>
                      <m:t>M</m:t>
                    </m:r>
                  </m:e>
                </m:box>
              </m:sup>
              <m:e>
                <m:sSub>
                  <m:e>
                    <m:r>
                      <m:rPr>
                        <m:sty m:val="i"/>
                      </m:rPr>
                      <m:t>α</m:t>
                    </m:r>
                  </m:e>
                  <m:sub>
                    <m:r>
                      <m:rPr>
                        <m:sty m:val="i"/>
                      </m:rPr>
                      <m:t>i</m:t>
                    </m:r>
                  </m:sub>
                </m:sSub>
                <m:sSub>
                  <m:e>
                    <m:r>
                      <m:rPr>
                        <m:sty m:val="i"/>
                      </m:rPr>
                      <m:t>f</m:t>
                    </m:r>
                  </m:e>
                  <m:sub>
                    <m:r>
                      <m:rPr>
                        <m:sty m:val="i"/>
                      </m:rPr>
                      <m:t>i</m:t>
                    </m:r>
                  </m:sub>
                </m:sSub>
                <m:r>
                  <m:rPr>
                    <m:sty m:val="p"/>
                  </m:rPr>
                  <m:t>(</m:t>
                </m:r>
                <m:r>
                  <m:rPr>
                    <m:sty m:val="i"/>
                  </m:rPr>
                  <m:t>x</m:t>
                </m:r>
                <m:r>
                  <m:rPr>
                    <m:sty m:val="p"/>
                  </m:rPr>
                  <m:t>)</m:t>
                </m:r>
              </m:e>
            </m:nary>
          </m:e>
        </m:box>
      </m:oMath>
      <w:r>
        <w:t xml:space="preserve"> (54)</w:t>
      </w:r>
    </w:p>
    <w:p>
      <m:oMath>
        <m:box>
          <m:e>
            <m:sSub>
              <m:e>
                <m:r>
                  <m:rPr>
                    <m:sty m:val="i"/>
                  </m:rPr>
                  <m:t>α</m:t>
                </m:r>
              </m:e>
              <m:sub>
                <m:r>
                  <m:rPr>
                    <m:sty m:val="i"/>
                  </m:rPr>
                  <m:t>i</m:t>
                </m:r>
              </m:sub>
            </m:sSub>
            <m:r>
              <m:rPr>
                <m:sty m:val="p"/>
              </m:rPr>
              <m:t>=</m:t>
            </m:r>
            <m:f>
              <m:num>
                <m:box>
                  <m:e>
                    <m:r>
                      <m:rPr>
                        <m:sty m:val="p"/>
                      </m:rPr>
                      <m:t>1</m:t>
                    </m:r>
                  </m:e>
                </m:box>
              </m:num>
              <m:den>
                <m:box>
                  <m:e>
                    <m:r>
                      <m:rPr>
                        <m:sty m:val="p"/>
                      </m:rPr>
                      <m:t>2</m:t>
                    </m:r>
                  </m:e>
                </m:box>
              </m:den>
            </m:f>
            <m:r>
              <m:rPr>
                <m:sty m:val="p"/>
              </m:rPr>
              <m:t>ln</m:t>
            </m:r>
            <m:box>
              <m:e>
                <m:d>
                  <m:dPr>
                    <m:begChr m:val="("/>
                    <m:endChr m:val=")"/>
                  </m:dPr>
                  <m:e>
                    <m:box>
                      <m:e>
                        <m:f>
                          <m:num>
                            <m:box>
                              <m:e>
                                <m:r>
                                  <m:rPr>
                                    <m:sty m:val="p"/>
                                  </m:rPr>
                                  <m:t>1</m:t>
                                </m:r>
                                <m:r>
                                  <m:rPr>
                                    <m:sty m:val="p"/>
                                  </m:rPr>
                                  <m:t>−</m:t>
                                </m:r>
                                <m:sSub>
                                  <m:e>
                                    <m:r>
                                      <m:rPr>
                                        <m:sty m:val="i"/>
                                      </m:rPr>
                                      <m:t>ϵ</m:t>
                                    </m:r>
                                  </m:e>
                                  <m:sub>
                                    <m:r>
                                      <m:rPr>
                                        <m:sty m:val="i"/>
                                      </m:rPr>
                                      <m:t>i</m:t>
                                    </m:r>
                                  </m:sub>
                                </m:sSub>
                              </m:e>
                            </m:box>
                          </m:num>
                          <m:den>
                            <m:box>
                              <m:e>
                                <m:sSub>
                                  <m:e>
                                    <m:r>
                                      <m:rPr>
                                        <m:sty m:val="i"/>
                                      </m:rPr>
                                      <m:t>ϵ</m:t>
                                    </m:r>
                                  </m:e>
                                  <m:sub>
                                    <m:r>
                                      <m:rPr>
                                        <m:sty m:val="i"/>
                                      </m:rPr>
                                      <m:t>i</m:t>
                                    </m:r>
                                  </m:sub>
                                </m:sSub>
                              </m:e>
                            </m:box>
                          </m:den>
                        </m:f>
                      </m:e>
                    </m:box>
                  </m:e>
                </m:d>
              </m:e>
            </m:box>
          </m:e>
        </m:box>
      </m:oMath>
      <w:r>
        <w:t xml:space="preserve"> (55)</w:t>
      </w:r>
    </w:p>
    <w:p>
      <m:oMath>
        <m:box>
          <m:e>
            <m:sSub>
              <m:e>
                <m:r>
                  <m:rPr>
                    <m:sty m:val="i"/>
                  </m:rPr>
                  <m:t>D</m:t>
                </m:r>
              </m:e>
              <m:sub>
                <m:box>
                  <m:e>
                    <m:box>
                      <m:e>
                        <m:r>
                          <m:rPr>
                            <m:sty m:val="p"/>
                          </m:rPr>
                          <m:t>f</m:t>
                        </m:r>
                        <m:r>
                          <m:rPr>
                            <m:sty m:val="p"/>
                          </m:rPr>
                          <m:t>i</m:t>
                        </m:r>
                        <m:r>
                          <m:rPr>
                            <m:sty m:val="p"/>
                          </m:rPr>
                          <m:t>n</m:t>
                        </m:r>
                        <m:r>
                          <m:rPr>
                            <m:sty m:val="p"/>
                          </m:rPr>
                          <m:t>a</m:t>
                        </m:r>
                        <m:r>
                          <m:rPr>
                            <m:sty m:val="p"/>
                          </m:rPr>
                          <m:t>l</m:t>
                        </m:r>
                      </m:e>
                    </m:box>
                  </m:e>
                </m:box>
              </m:sub>
            </m:sSub>
            <m:r>
              <m:rPr>
                <m:sty m:val="p"/>
              </m:rPr>
              <m:t>(</m:t>
            </m:r>
            <m:r>
              <m:rPr>
                <m:sty m:val="i"/>
              </m:rPr>
              <m:t>x</m:t>
            </m:r>
            <m:r>
              <m:rPr>
                <m:sty m:val="p"/>
              </m:rPr>
              <m:t>)</m:t>
            </m:r>
            <m:r>
              <m:rPr>
                <m:sty m:val="p"/>
              </m:rPr>
              <m:t>=</m:t>
            </m:r>
            <m:box>
              <m:e>
                <m:d>
                  <m:dPr>
                    <m:begChr m:val="{"/>
                    <m:endChr m:val=""/>
                  </m:dPr>
                  <m:e>
                    <m:box>
                      <m:e>
                        <m:m>
                          <m:mr>
                            <m:e>
                              <m:box>
                                <m:e>
                                  <m:sSub>
                                    <m:e>
                                      <m:r>
                                        <m:rPr>
                                          <m:sty m:val="i"/>
                                        </m:rPr>
                                        <m:t>D</m:t>
                                      </m:r>
                                    </m:e>
                                    <m:sub>
                                      <m:r>
                                        <m:rPr>
                                          <m:sty m:val="p"/>
                                        </m:rPr>
                                        <m:t>1</m:t>
                                      </m:r>
                                    </m:sub>
                                  </m:sSub>
                                  <m:r>
                                    <m:rPr>
                                      <m:sty m:val="p"/>
                                    </m:rPr>
                                    <m:t>(</m:t>
                                  </m:r>
                                  <m:r>
                                    <m:rPr>
                                      <m:sty m:val="i"/>
                                    </m:rPr>
                                    <m:t>x</m:t>
                                  </m:r>
                                  <m:r>
                                    <m:rPr>
                                      <m:sty m:val="p"/>
                                    </m:rPr>
                                    <m:t>)</m:t>
                                  </m:r>
                                  <m:r>
                                    <m:rPr>
                                      <m:sty m:val="p"/>
                                    </m:rPr>
                                    <m:t>,</m:t>
                                  </m:r>
                                </m:e>
                              </m:box>
                            </m:e>
                            <m:e>
                              <m:box>
                                <m:e>
                                  <m:box>
                                    <m:e>
                                      <m:r>
                                        <m:rPr>
                                          <m:sty m:val="p"/>
                                        </m:rPr>
                                        <m:t>я</m:t>
                                      </m:r>
                                      <m:r>
                                        <m:rPr>
                                          <m:sty m:val="p"/>
                                        </m:rPr>
                                        <m:t>к</m:t>
                                      </m:r>
                                      <m:r>
                                        <m:rPr>
                                          <m:sty m:val="p"/>
                                        </m:rPr>
                                        <m:t>щ</m:t>
                                      </m:r>
                                      <m:r>
                                        <m:rPr>
                                          <m:sty m:val="p"/>
                                        </m:rPr>
                                        <m:t>о</m:t>
                                      </m:r>
                                    </m:e>
                                  </m:box>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m:t>
                                  </m:r>
                                  <m:r>
                                    <m:rPr>
                                      <m:sty m:val="i"/>
                                    </m:rPr>
                                    <m:t>τ</m:t>
                                  </m:r>
                                </m:e>
                              </m:box>
                            </m:e>
                          </m:mr>
                          <m:mr>
                            <m:e>
                              <m:box>
                                <m:e>
                                  <m:sSub>
                                    <m:e>
                                      <m:r>
                                        <m:rPr>
                                          <m:sty m:val="i"/>
                                        </m:rPr>
                                        <m:t>D</m:t>
                                      </m:r>
                                    </m:e>
                                    <m:sub>
                                      <m:r>
                                        <m:rPr>
                                          <m:sty m:val="p"/>
                                        </m:rPr>
                                        <m:t>2</m:t>
                                      </m:r>
                                    </m:sub>
                                  </m:sSub>
                                  <m:r>
                                    <m:rPr>
                                      <m:sty m:val="p"/>
                                    </m:rPr>
                                    <m:t>(</m:t>
                                  </m:r>
                                  <m:r>
                                    <m:rPr>
                                      <m:sty m:val="i"/>
                                    </m:rPr>
                                    <m:t>x</m:t>
                                  </m:r>
                                  <m:r>
                                    <m:rPr>
                                      <m:sty m:val="p"/>
                                    </m:rPr>
                                    <m:t>)</m:t>
                                  </m:r>
                                  <m:r>
                                    <m:rPr>
                                      <m:sty m:val="p"/>
                                    </m:rPr>
                                    <m:t>,</m:t>
                                  </m:r>
                                </m:e>
                              </m:box>
                            </m:e>
                            <m:e>
                              <m:box>
                                <m:e>
                                  <m:box>
                                    <m:e>
                                      <m:r>
                                        <m:rPr>
                                          <m:sty m:val="p"/>
                                        </m:rPr>
                                        <m:t>я</m:t>
                                      </m:r>
                                      <m:r>
                                        <m:rPr>
                                          <m:sty m:val="p"/>
                                        </m:rPr>
                                        <m:t>к</m:t>
                                      </m:r>
                                      <m:r>
                                        <m:rPr>
                                          <m:sty m:val="p"/>
                                        </m:rPr>
                                        <m:t>щ</m:t>
                                      </m:r>
                                      <m:r>
                                        <m:rPr>
                                          <m:sty m:val="p"/>
                                        </m:rPr>
                                        <m:t>о</m:t>
                                      </m:r>
                                    </m:e>
                                  </m:box>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&gt;</m:t>
                                  </m:r>
                                  <m:r>
                                    <m:rPr>
                                      <m:sty m:val="i"/>
                                    </m:rPr>
                                    <m:t>τ</m:t>
                                  </m:r>
                                </m:e>
                              </m:box>
                            </m:e>
                          </m:mr>
                        </m:m>
                      </m:e>
                    </m:box>
                  </m:e>
                </m:d>
              </m:e>
            </m:box>
          </m:e>
        </m:box>
      </m:oMath>
      <w:r>
        <w:t xml:space="preserve"> (56)</w:t>
      </w:r>
    </w:p>
    <w:p>
      <w:pPr>
        <w:spacing w:after="0"/>
      </w:pPr>
      <w:r>
        <w:rPr>
          <w:b/>
        </w:rPr>
        <w:t>де:</w:t>
      </w:r>
    </w:p>
    <w:p>
      <w:pPr>
        <w:pStyle w:val="ListBullet"/>
        <w:spacing w:after="0"/>
      </w:pPr>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e>
        </m:box>
      </m:oMath>
      <w:r>
        <w:t xml:space="preserve"> — бустинг-прогноз</w:t>
      </w:r>
    </w:p>
    <w:p>
      <w:pPr>
        <w:pStyle w:val="ListBullet"/>
        <w:spacing w:after="0"/>
      </w:pPr>
      <m:oMath>
        <m:box>
          <m:e>
            <m:sSub>
              <m:e>
                <m:r>
                  <m:rPr>
                    <m:sty m:val="i"/>
                  </m:rPr>
                  <m:t>α</m:t>
                </m:r>
              </m:e>
              <m:sub>
                <m:r>
                  <m:rPr>
                    <m:sty m:val="i"/>
                  </m:rPr>
                  <m:t>i</m:t>
                </m:r>
              </m:sub>
            </m:sSub>
          </m:e>
        </m:box>
      </m:oMath>
      <w:r>
        <w:t xml:space="preserve"> — вага </w:t>
      </w:r>
      <m:oMath>
        <m:box>
          <m:e>
            <m:r>
              <m:rPr>
                <m:sty m:val="i"/>
              </m:rPr>
              <m:t>i</m:t>
            </m:r>
          </m:e>
        </m:box>
      </m:oMath>
      <w:r>
        <w:t>-ї моделі</w:t>
      </w:r>
    </w:p>
    <w:p>
      <w:pPr>
        <w:pStyle w:val="ListBullet"/>
        <w:spacing w:after="0"/>
      </w:pPr>
      <m:oMath>
        <m:box>
          <m:e>
            <m:sSub>
              <m:e>
                <m:r>
                  <m:rPr>
                    <m:sty m:val="i"/>
                  </m:rPr>
                  <m:t>ϵ</m:t>
                </m:r>
              </m:e>
              <m:sub>
                <m:r>
                  <m:rPr>
                    <m:sty m:val="i"/>
                  </m:rPr>
                  <m:t>i</m:t>
                </m:r>
              </m:sub>
            </m:sSub>
          </m:e>
        </m:box>
      </m:oMath>
      <w:r>
        <w:t xml:space="preserve"> — помилка </w:t>
      </w:r>
      <m:oMath>
        <m:box>
          <m:e>
            <m:r>
              <m:rPr>
                <m:sty m:val="i"/>
              </m:rPr>
              <m:t>i</m:t>
            </m:r>
          </m:e>
        </m:box>
      </m:oMath>
      <w:r>
        <w:t>-ї моделі</w:t>
      </w:r>
    </w:p>
    <w:p>
      <w:pPr>
        <w:pStyle w:val="ListBullet"/>
        <w:spacing w:after="0"/>
      </w:pPr>
      <m:oMath>
        <m:box>
          <m:e>
            <m:sSub>
              <m:e>
                <m:r>
                  <m:rPr>
                    <m:sty m:val="i"/>
                  </m:rPr>
                  <m:t>D</m:t>
                </m:r>
              </m:e>
              <m:sub>
                <m:box>
                  <m:e>
                    <m:box>
                      <m:e>
                        <m:r>
                          <m:rPr>
                            <m:sty m:val="p"/>
                          </m:rPr>
                          <m:t>f</m:t>
                        </m:r>
                        <m:r>
                          <m:rPr>
                            <m:sty m:val="p"/>
                          </m:rPr>
                          <m:t>i</m:t>
                        </m:r>
                        <m:r>
                          <m:rPr>
                            <m:sty m:val="p"/>
                          </m:rPr>
                          <m:t>n</m:t>
                        </m:r>
                        <m:r>
                          <m:rPr>
                            <m:sty m:val="p"/>
                          </m:rPr>
                          <m:t>a</m:t>
                        </m:r>
                        <m:r>
                          <m:rPr>
                            <m:sty m:val="p"/>
                          </m:rPr>
                          <m:t>l</m:t>
                        </m:r>
                      </m:e>
                    </m:box>
                  </m:e>
                </m:box>
              </m:sub>
            </m:sSub>
          </m:e>
        </m:box>
      </m:oMath>
      <w:r>
        <w:t xml:space="preserve"> — фінальна карта глибини</w:t>
      </w:r>
    </w:p>
    <w:p>
      <w:pPr>
        <w:pStyle w:val="ListBullet"/>
        <w:spacing w:after="0"/>
      </w:pPr>
      <m:oMath>
        <m:box>
          <m:e>
            <m:sSub>
              <m:e>
                <m:r>
                  <m:rPr>
                    <m:sty m:val="i"/>
                  </m:rPr>
                  <m:t>D</m:t>
                </m:r>
              </m:e>
              <m:sub>
                <m:r>
                  <m:rPr>
                    <m:sty m:val="p"/>
                  </m:rPr>
                  <m:t>1</m:t>
                </m:r>
              </m:sub>
            </m:sSub>
            <m:r>
              <m:rPr>
                <m:sty m:val="p"/>
              </m:rPr>
              <m:t>,</m:t>
            </m:r>
            <m:sSub>
              <m:e>
                <m:r>
                  <m:rPr>
                    <m:sty m:val="i"/>
                  </m:rPr>
                  <m:t>D</m:t>
                </m:r>
              </m:e>
              <m:sub>
                <m:r>
                  <m:rPr>
                    <m:sty m:val="p"/>
                  </m:rPr>
                  <m:t>2</m:t>
                </m:r>
              </m:sub>
            </m:sSub>
          </m:e>
        </m:box>
      </m:oMath>
      <w:r>
        <w:t xml:space="preserve"> — карти глибини від різних моделей</w:t>
      </w:r>
    </w:p>
    <w:p>
      <w:pPr>
        <w:pStyle w:val="ListBullet"/>
        <w:spacing w:after="0"/>
      </w:pPr>
      <m:oMath>
        <m:box>
          <m:e>
            <m:r>
              <m:rPr>
                <m:sty m:val="p"/>
              </m:rPr>
              <m:t>∇</m:t>
            </m:r>
            <m:sSub>
              <m:e>
                <m:r>
                  <m:rPr>
                    <m:sty m:val="i"/>
                  </m:rPr>
                  <m:t>D</m:t>
                </m:r>
              </m:e>
              <m:sub>
                <m:r>
                  <m:rPr>
                    <m:sty m:val="p"/>
                  </m:rPr>
                  <m:t>1</m:t>
                </m:r>
              </m:sub>
            </m:sSub>
          </m:e>
        </m:box>
      </m:oMath>
      <w:r>
        <w:t xml:space="preserve"> — градієнт карти глибини</w:t>
      </w:r>
    </w:p>
    <w:p>
      <w:pPr>
        <w:pStyle w:val="ListBullet"/>
        <w:spacing w:after="0"/>
      </w:pPr>
      <m:oMath>
        <m:box>
          <m:e>
            <m:r>
              <m:rPr>
                <m:sty m:val="i"/>
              </m:rPr>
              <m:t>τ</m:t>
            </m:r>
          </m:e>
        </m:box>
      </m:oMath>
      <w:r>
        <w:t xml:space="preserve"> — поріг для маски помилок</w:t>
      </w:r>
    </w:p>
    <w:p>
      <w:r>
        <w:br w:type="page"/>
      </w:r>
    </w:p>
    <w:p>
      <w:pPr>
        <w:pStyle w:val="Heading1"/>
      </w:pPr>
      <w:r>
        <w:t>Формули для DETR (Detection Transformer)</w:t>
      </w:r>
    </w:p>
    <w:p>
      <w:pPr>
        <w:pStyle w:val="Heading2"/>
      </w:pPr>
      <w:r>
        <w:t>Архітектура трансформера</w:t>
      </w:r>
    </w:p>
    <w:p>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(57)</w:t>
      </w:r>
    </w:p>
    <w:p>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C</m:t>
                </m:r>
                <m:r>
                  <m:rPr>
                    <m:sty m:val="p"/>
                  </m:rPr>
                  <m:t>o</m:t>
                </m:r>
                <m:r>
                  <m:rPr>
                    <m:sty m:val="p"/>
                  </m:rPr>
                  <m:t>n</m:t>
                </m:r>
                <m:r>
                  <m:rPr>
                    <m:sty m:val="p"/>
                  </m:rPr>
                  <m:t>c</m:t>
                </m:r>
                <m:r>
                  <m:rPr>
                    <m:sty m:val="p"/>
                  </m:rPr>
                  <m:t>a</m:t>
                </m:r>
                <m:r>
                  <m:rPr>
                    <m:sty m:val="p"/>
                  </m:rPr>
                  <m:t>t</m:t>
                </m:r>
              </m:e>
            </m:box>
            <m:r>
              <m:rPr>
                <m:sty m:val="p"/>
              </m:rPr>
              <m:t>(</m:t>
            </m:r>
            <m:sSub>
              <m:e>
                <m:box>
                  <m:e>
                    <m:r>
                      <m:rPr>
                        <m:sty m:val="p"/>
                      </m:rPr>
                      <m:t>h</m:t>
                    </m:r>
                    <m:r>
                      <m:rPr>
                        <m:sty m:val="p"/>
                      </m:rPr>
                      <m:t>e</m:t>
                    </m:r>
                    <m:r>
                      <m:rPr>
                        <m:sty m:val="p"/>
                      </m:rPr>
                      <m:t>a</m:t>
                    </m:r>
                    <m:r>
                      <m:rPr>
                        <m:sty m:val="p"/>
                      </m:rPr>
                      <m:t>d</m:t>
                    </m:r>
                  </m:e>
                </m:box>
              </m:e>
              <m:sub>
                <m:r>
                  <m:rPr>
                    <m:sty m:val="p"/>
                  </m:rPr>
                  <m:t>1</m:t>
                </m:r>
              </m:sub>
            </m:sSub>
            <m:r>
              <m:rPr>
                <m:sty m:val="p"/>
              </m:rPr>
              <m:t>,</m:t>
            </m:r>
            <m:r>
              <m:rPr>
                <m:sty m:val="i"/>
              </m:rPr>
              <m:t>…</m:t>
            </m:r>
            <m:r>
              <m:rPr>
                <m:sty m:val="p"/>
              </m:rPr>
              <m:t>,</m:t>
            </m:r>
            <m:sSub>
              <m:e>
                <m:box>
                  <m:e>
                    <m:r>
                      <m:rPr>
                        <m:sty m:val="p"/>
                      </m:rPr>
                      <m:t>h</m:t>
                    </m:r>
                    <m:r>
                      <m:rPr>
                        <m:sty m:val="p"/>
                      </m:rPr>
                      <m:t>e</m:t>
                    </m:r>
                    <m:r>
                      <m:rPr>
                        <m:sty m:val="p"/>
                      </m:rPr>
                      <m:t>a</m:t>
                    </m:r>
                    <m:r>
                      <m:rPr>
                        <m:sty m:val="p"/>
                      </m:rPr>
                      <m:t>d</m:t>
                    </m:r>
                  </m:e>
                </m:box>
              </m:e>
              <m:sub>
                <m:r>
                  <m:rPr>
                    <m:sty m:val="i"/>
                  </m:rPr>
                  <m:t>h</m:t>
                </m:r>
              </m:sub>
            </m:sSub>
            <m:r>
              <m:rPr>
                <m:sty m:val="p"/>
              </m:rPr>
              <m:t>)</m:t>
            </m:r>
            <m:sSup>
              <m:e>
                <m:r>
                  <m:rPr>
                    <m:sty m:val="i"/>
                  </m:rPr>
                  <m:t>W</m:t>
                </m:r>
              </m:e>
              <m:sup>
                <m:r>
                  <m:rPr>
                    <m:sty m:val="i"/>
                  </m:rPr>
                  <m:t>O</m:t>
                </m:r>
              </m:sup>
            </m:sSup>
          </m:e>
        </m:box>
      </m:oMath>
      <w:r>
        <w:t xml:space="preserve"> (58)</w:t>
      </w:r>
    </w:p>
    <w:p>
      <m:oMath>
        <m:box>
          <m:e>
            <m:sSub>
              <m:e>
                <m:box>
                  <m:e>
                    <m:r>
                      <m:rPr>
                        <m:sty m:val="p"/>
                      </m:rPr>
                      <m:t>h</m:t>
                    </m:r>
                    <m:r>
                      <m:rPr>
                        <m:sty m:val="p"/>
                      </m:rPr>
                      <m:t>e</m:t>
                    </m:r>
                    <m:r>
                      <m:rPr>
                        <m:sty m:val="p"/>
                      </m:rPr>
                      <m:t>a</m:t>
                    </m:r>
                    <m:r>
                      <m:rPr>
                        <m:sty m:val="p"/>
                      </m:rPr>
                      <m:t>d</m:t>
                    </m:r>
                  </m:e>
                </m:box>
              </m:e>
              <m:sub>
                <m:r>
                  <m:rPr>
                    <m:sty m:val="i"/>
                  </m:rPr>
                  <m:t>i</m:t>
                </m:r>
              </m:sub>
            </m:sSub>
            <m:r>
              <m:rPr>
                <m:sty m:val="p"/>
              </m:rPr>
              <m:t>=</m:t>
            </m:r>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sSubSup>
              <m:e>
                <m:r>
                  <m:rPr>
                    <m:sty m:val="i"/>
                  </m:rPr>
                  <m:t>W</m:t>
                </m:r>
              </m:e>
              <m:sub>
                <m:r>
                  <m:rPr>
                    <m:sty m:val="i"/>
                  </m:rPr>
                  <m:t>i</m:t>
                </m:r>
              </m:sub>
              <m:sup>
                <m:r>
                  <m:rPr>
                    <m:sty m:val="i"/>
                  </m:rPr>
                  <m:t>Q</m:t>
                </m:r>
              </m:sup>
            </m:sSubSup>
            <m:r>
              <m:rPr>
                <m:sty m:val="p"/>
              </m:rPr>
              <m:t>,</m:t>
            </m:r>
            <m:r>
              <m:rPr>
                <m:sty m:val="i"/>
              </m:rPr>
              <m:t>K</m:t>
            </m:r>
            <m:sSubSup>
              <m:e>
                <m:r>
                  <m:rPr>
                    <m:sty m:val="i"/>
                  </m:rPr>
                  <m:t>W</m:t>
                </m:r>
              </m:e>
              <m:sub>
                <m:r>
                  <m:rPr>
                    <m:sty m:val="i"/>
                  </m:rPr>
                  <m:t>i</m:t>
                </m:r>
              </m:sub>
              <m:sup>
                <m:r>
                  <m:rPr>
                    <m:sty m:val="i"/>
                  </m:rPr>
                  <m:t>K</m:t>
                </m:r>
              </m:sup>
            </m:sSubSup>
            <m:r>
              <m:rPr>
                <m:sty m:val="p"/>
              </m:rPr>
              <m:t>,</m:t>
            </m:r>
            <m:r>
              <m:rPr>
                <m:sty m:val="i"/>
              </m:rPr>
              <m:t>V</m:t>
            </m:r>
            <m:sSubSup>
              <m:e>
                <m:r>
                  <m:rPr>
                    <m:sty m:val="i"/>
                  </m:rPr>
                  <m:t>W</m:t>
                </m:r>
              </m:e>
              <m:sub>
                <m:r>
                  <m:rPr>
                    <m:sty m:val="i"/>
                  </m:rPr>
                  <m:t>i</m:t>
                </m:r>
              </m:sub>
              <m:sup>
                <m:r>
                  <m:rPr>
                    <m:sty m:val="i"/>
                  </m:rPr>
                  <m:t>V</m:t>
                </m:r>
              </m:sup>
            </m:sSubSup>
            <m:r>
              <m:rPr>
                <m:sty m:val="p"/>
              </m:rPr>
              <m:t>)</m:t>
            </m:r>
          </m:e>
        </m:box>
      </m:oMath>
      <w:r>
        <w:t xml:space="preserve"> (59)</w:t>
      </w:r>
    </w:p>
    <w:p>
      <w:pPr>
        <w:spacing w:after="0"/>
      </w:pPr>
      <w:r>
        <w:rPr>
          <w:b/>
        </w:rPr>
        <w:t>де:</w:t>
      </w:r>
    </w:p>
    <w:p>
      <w:pPr>
        <w:pStyle w:val="ListBullet"/>
        <w:spacing w:after="0"/>
      </w:pP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e>
        </m:box>
      </m:oMath>
      <w:r>
        <w:t xml:space="preserve"> — функція уваги</w:t>
      </w:r>
    </w:p>
    <w:p>
      <w:pPr>
        <w:pStyle w:val="ListBullet"/>
        <w:spacing w:after="0"/>
      </w:pPr>
      <m:oMath>
        <m:box>
          <m:e>
            <m:r>
              <m:rPr>
                <m:sty m:val="i"/>
              </m:rPr>
              <m:t>Q</m:t>
            </m:r>
            <m:r>
              <m:rPr>
                <m:sty m:val="p"/>
              </m:rPr>
              <m:t>,</m:t>
            </m:r>
            <m:r>
              <m:rPr>
                <m:sty m:val="i"/>
              </m:rPr>
              <m:t>K</m:t>
            </m:r>
            <m:r>
              <m:rPr>
                <m:sty m:val="p"/>
              </m:rPr>
              <m:t>,</m:t>
            </m:r>
            <m:r>
              <m:rPr>
                <m:sty m:val="i"/>
              </m:rPr>
              <m:t>V</m:t>
            </m:r>
          </m:e>
        </m:box>
      </m:oMath>
      <w:r>
        <w:t xml:space="preserve"> — матриці запитів, ключів, значень</w:t>
      </w:r>
    </w:p>
    <w:p>
      <w:pPr>
        <w:pStyle w:val="ListBullet"/>
        <w:spacing w:after="0"/>
      </w:pPr>
      <m:oMath>
        <m:box>
          <m:e>
            <m:sSub>
              <m:e>
                <m:r>
                  <m:rPr>
                    <m:sty m:val="i"/>
                  </m:rPr>
                  <m:t>d</m:t>
                </m:r>
              </m:e>
              <m:sub>
                <m:r>
                  <m:rPr>
                    <m:sty m:val="i"/>
                  </m:rPr>
                  <m:t>k</m:t>
                </m:r>
              </m:sub>
            </m:sSub>
          </m:e>
        </m:box>
      </m:oMath>
      <w:r>
        <w:t xml:space="preserve"> — розмірність простору ключів</w:t>
      </w:r>
    </w:p>
    <w:p>
      <w:pPr>
        <w:pStyle w:val="ListBullet"/>
        <w:spacing w:after="0"/>
      </w:pPr>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e>
        </m:box>
      </m:oMath>
      <w:r>
        <w:t xml:space="preserve"> — багатоголова увага</w:t>
      </w:r>
    </w:p>
    <w:p>
      <w:pPr>
        <w:pStyle w:val="ListBullet"/>
        <w:spacing w:after="0"/>
      </w:pPr>
      <m:oMath>
        <m:box>
          <m:e>
            <m:r>
              <m:rPr>
                <m:sty m:val="i"/>
              </m:rPr>
              <m:t>h</m:t>
            </m:r>
          </m:e>
        </m:box>
      </m:oMath>
      <w:r>
        <w:t xml:space="preserve"> — кількість голів уваги</w:t>
      </w:r>
    </w:p>
    <w:p>
      <w:pPr>
        <w:pStyle w:val="ListBullet"/>
        <w:spacing w:after="0"/>
      </w:pPr>
      <m:oMath>
        <m:box>
          <m:e>
            <m:sSubSup>
              <m:e>
                <m:r>
                  <m:rPr>
                    <m:sty m:val="i"/>
                  </m:rPr>
                  <m:t>W</m:t>
                </m:r>
              </m:e>
              <m:sub>
                <m:r>
                  <m:rPr>
                    <m:sty m:val="i"/>
                  </m:rPr>
                  <m:t>i</m:t>
                </m:r>
              </m:sub>
              <m:sup>
                <m:r>
                  <m:rPr>
                    <m:sty m:val="i"/>
                  </m:rPr>
                  <m:t>Q</m:t>
                </m:r>
              </m:sup>
            </m:sSubSup>
            <m:r>
              <m:rPr>
                <m:sty m:val="p"/>
              </m:rPr>
              <m:t>,</m:t>
            </m:r>
            <m:sSubSup>
              <m:e>
                <m:r>
                  <m:rPr>
                    <m:sty m:val="i"/>
                  </m:rPr>
                  <m:t>W</m:t>
                </m:r>
              </m:e>
              <m:sub>
                <m:r>
                  <m:rPr>
                    <m:sty m:val="i"/>
                  </m:rPr>
                  <m:t>i</m:t>
                </m:r>
              </m:sub>
              <m:sup>
                <m:r>
                  <m:rPr>
                    <m:sty m:val="i"/>
                  </m:rPr>
                  <m:t>K</m:t>
                </m:r>
              </m:sup>
            </m:sSubSup>
            <m:r>
              <m:rPr>
                <m:sty m:val="p"/>
              </m:rPr>
              <m:t>,</m:t>
            </m:r>
            <m:sSubSup>
              <m:e>
                <m:r>
                  <m:rPr>
                    <m:sty m:val="i"/>
                  </m:rPr>
                  <m:t>W</m:t>
                </m:r>
              </m:e>
              <m:sub>
                <m:r>
                  <m:rPr>
                    <m:sty m:val="i"/>
                  </m:rPr>
                  <m:t>i</m:t>
                </m:r>
              </m:sub>
              <m:sup>
                <m:r>
                  <m:rPr>
                    <m:sty m:val="i"/>
                  </m:rPr>
                  <m:t>V</m:t>
                </m:r>
              </m:sup>
            </m:sSubSup>
            <m:r>
              <m:rPr>
                <m:sty m:val="p"/>
              </m:rPr>
              <m:t>,</m:t>
            </m:r>
            <m:sSup>
              <m:e>
                <m:r>
                  <m:rPr>
                    <m:sty m:val="i"/>
                  </m:rPr>
                  <m:t>W</m:t>
                </m:r>
              </m:e>
              <m:sup>
                <m:r>
                  <m:rPr>
                    <m:sty m:val="i"/>
                  </m:rPr>
                  <m:t>O</m:t>
                </m:r>
              </m:sup>
            </m:sSup>
          </m:e>
        </m:box>
      </m:oMath>
      <w:r>
        <w:t xml:space="preserve"> — матриці проекцій</w:t>
      </w:r>
    </w:p>
    <w:p>
      <w:pPr>
        <w:pStyle w:val="ListBullet"/>
        <w:spacing w:after="0"/>
      </w:pPr>
      <m:oMath>
        <m:box>
          <m:e>
            <m:box>
              <m:e>
                <m:r>
                  <m:rPr>
                    <m:sty m:val="p"/>
                  </m:rPr>
                  <m:t>C</m:t>
                </m:r>
                <m:r>
                  <m:rPr>
                    <m:sty m:val="p"/>
                  </m:rPr>
                  <m:t>o</m:t>
                </m:r>
                <m:r>
                  <m:rPr>
                    <m:sty m:val="p"/>
                  </m:rPr>
                  <m:t>n</m:t>
                </m:r>
                <m:r>
                  <m:rPr>
                    <m:sty m:val="p"/>
                  </m:rPr>
                  <m:t>c</m:t>
                </m:r>
                <m:r>
                  <m:rPr>
                    <m:sty m:val="p"/>
                  </m:rPr>
                  <m:t>a</m:t>
                </m:r>
                <m:r>
                  <m:rPr>
                    <m:sty m:val="p"/>
                  </m:rPr>
                  <m:t>t</m:t>
                </m:r>
              </m:e>
            </m:box>
          </m:e>
        </m:box>
      </m:oMath>
      <w:r>
        <w:t xml:space="preserve"> — операція конкатенації</w:t>
      </w:r>
    </w:p>
    <w:p>
      <w:pPr>
        <w:pStyle w:val="Heading2"/>
      </w:pPr>
      <w:r>
        <w:t>Функція втрат DETR</w:t>
      </w:r>
    </w:p>
    <w:p>
      <m:oMath>
        <m:box>
          <m:e>
            <m:acc>
              <m:accPr>
                <m:chr m:val="ˆ"/>
              </m:accPr>
              <m:e>
                <m:box>
                  <m:e>
                    <m:r>
                      <m:rPr>
                        <m:sty m:val="i"/>
                      </m:rPr>
                      <m:t>σ</m:t>
                    </m:r>
                  </m:e>
                </m:box>
              </m:e>
            </m:acc>
            <m:r>
              <m:rPr>
                <m:sty m:val="p"/>
              </m:rPr>
              <m:t>=</m:t>
            </m:r>
            <m:r>
              <m:rPr>
                <m:sty m:val="p"/>
              </m:rPr>
              <m:t>\arg</m:t>
            </m:r>
            <m:sSub>
              <m:e>
                <m:r>
                  <m:rPr>
                    <m:sty m:val="p"/>
                  </m:rPr>
                  <m:t>min</m:t>
                </m:r>
              </m:e>
              <m:sub>
                <m:box>
                  <m:e>
                    <m:r>
                      <m:rPr>
                        <m:sty m:val="i"/>
                      </m:rPr>
                      <m:t>σ</m:t>
                    </m:r>
                    <m:r>
                      <m:rPr>
                        <m:sty m:val="p"/>
                      </m:rPr>
                      <m:t>∈</m:t>
                    </m:r>
                    <m:sSub>
                      <m:e>
                        <m:r>
                          <m:rPr>
                            <m:sty m:val="i"/>
                          </m:rPr>
                          <m:t>𝔖</m:t>
                        </m:r>
                      </m:e>
                      <m:sub>
                        <m:r>
                          <m:rPr>
                            <m:sty m:val="i"/>
                          </m:rPr>
                          <m:t>N</m:t>
                        </m:r>
                      </m:sub>
                    </m:sSub>
                  </m:e>
                </m:box>
              </m:sub>
            </m:sSub>
            <m:nary>
              <m:naryPr>
                <m:chr m:val="∑"/>
                <m:limLoc m:val="undOvr"/>
              </m:naryPr>
              <m:sub>
                <m:box>
                  <m:e>
                    <m:r>
                      <m:rPr>
                        <m:sty m:val="i"/>
                      </m:rPr>
                      <m:t>i</m:t>
                    </m:r>
                    <m:r>
                      <m:rPr>
                        <m:sty m:val="p"/>
                      </m:rPr>
                      <m:t>=</m:t>
                    </m:r>
                    <m:r>
                      <m:rPr>
                        <m:sty m:val="p"/>
                      </m:rPr>
                      <m:t>1</m:t>
                    </m:r>
                  </m:e>
                </m:box>
              </m:sub>
              <m:sup>
                <m:r>
                  <m:rPr>
                    <m:sty m:val="i"/>
                  </m:rPr>
                  <m:t>N</m:t>
                </m:r>
              </m:sup>
              <m:e>
                <m:sSub>
                  <m:e>
                    <m:r>
                      <m:rPr>
                        <m:sty m:val="i"/>
                      </m:rPr>
                      <m:t>ℒ</m:t>
                    </m:r>
                  </m:e>
                  <m:sub>
                    <m:box>
                      <m:e>
                        <m:box>
                          <m:e>
                            <m:r>
                              <m:rPr>
                                <m:sty m:val="p"/>
                              </m:rPr>
                              <m:t>m</m:t>
                            </m:r>
                            <m:r>
                              <m:rPr>
                                <m:sty m:val="p"/>
                              </m:rPr>
                              <m:t>a</m:t>
                            </m:r>
                            <m:r>
                              <m:rPr>
                                <m:sty m:val="p"/>
                              </m:rPr>
                              <m:t>t</m:t>
                            </m:r>
                            <m:r>
                              <m:rPr>
                                <m:sty m:val="p"/>
                              </m:rPr>
                              <m:t>c</m:t>
                            </m:r>
                            <m:r>
                              <m:rPr>
                                <m:sty m:val="p"/>
                              </m:rPr>
                              <m:t>h</m:t>
                            </m:r>
                          </m:e>
                        </m:box>
                      </m:e>
                    </m:box>
                  </m:sub>
                </m:sSub>
                <m:r>
                  <m:rPr>
                    <m:sty m:val="p"/>
                  </m:rPr>
                  <m:t>(</m:t>
                </m:r>
                <m:sSub>
                  <m:e>
                    <m:r>
                      <m:rPr>
                        <m:sty m:val="i"/>
                      </m:rPr>
                      <m:t>y</m:t>
                    </m:r>
                  </m:e>
                  <m:sub>
                    <m:r>
                      <m:rPr>
                        <m:sty m:val="i"/>
                      </m:rPr>
                      <m:t>i</m:t>
                    </m:r>
                  </m:sub>
                </m:sSub>
                <m:r>
                  <m:rPr>
                    <m:sty m:val="p"/>
                  </m:rPr>
                  <m:t>,</m:t>
                </m:r>
                <m:sSub>
                  <m:e>
                    <m:acc>
                      <m:accPr>
                        <m:chr m:val="ˆ"/>
                      </m:accPr>
                      <m:e>
                        <m:box>
                          <m:e>
                            <m:r>
                              <m:rPr>
                                <m:sty m:val="i"/>
                              </m:rPr>
                              <m:t>y</m:t>
                            </m:r>
                          </m:e>
                        </m:box>
                      </m:e>
                    </m:acc>
                  </m:e>
                  <m:sub>
                    <m:box>
                      <m:e>
                        <m:r>
                          <m:rPr>
                            <m:sty m:val="i"/>
                          </m:rPr>
                          <m:t>σ</m:t>
                        </m:r>
                        <m:r>
                          <m:rPr>
                            <m:sty m:val="p"/>
                          </m:rPr>
                          <m:t>(</m:t>
                        </m:r>
                        <m:r>
                          <m:rPr>
                            <m:sty m:val="i"/>
                          </m:rPr>
                          <m:t>i</m:t>
                        </m:r>
                        <m:r>
                          <m:rPr>
                            <m:sty m:val="p"/>
                          </m:rPr>
                          <m:t>)</m:t>
                        </m:r>
                      </m:e>
                    </m:box>
                  </m:sub>
                </m:sSub>
                <m:r>
                  <m:rPr>
                    <m:sty m:val="p"/>
                  </m:rPr>
                  <m:t>)</m:t>
                </m:r>
              </m:e>
            </m:nary>
          </m:e>
        </m:box>
      </m:oMath>
      <w:r>
        <w:t xml:space="preserve"> (60)</w:t>
      </w:r>
    </w:p>
    <w:p>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r>
              <m:rPr>
                <m:sty m:val="p"/>
              </m:rPr>
              <m:t>(</m:t>
            </m:r>
            <m:r>
              <m:rPr>
                <m:sty m:val="i"/>
              </m:rPr>
              <m:t>y</m:t>
            </m:r>
            <m:r>
              <m:rPr>
                <m:sty m:val="p"/>
              </m:rPr>
              <m:t>,</m:t>
            </m:r>
            <m:acc>
              <m:accPr>
                <m:chr m:val="ˆ"/>
              </m:accPr>
              <m:e>
                <m:box>
                  <m:e>
                    <m:r>
                      <m:rPr>
                        <m:sty m:val="i"/>
                      </m:rPr>
                      <m:t>y</m:t>
                    </m:r>
                  </m:e>
                </m:box>
              </m:e>
            </m:acc>
            <m:r>
              <m:rPr>
                <m:sty m:val="p"/>
              </m:rPr>
              <m:t>)</m:t>
            </m:r>
            <m:r>
              <m:rPr>
                <m:sty m:val="p"/>
              </m:rPr>
              <m:t>=</m:t>
            </m:r>
            <m:nary>
              <m:naryPr>
                <m:chr m:val="∑"/>
                <m:limLoc m:val="undOvr"/>
              </m:naryPr>
              <m:sub>
                <m:box>
                  <m:e>
                    <m:r>
                      <m:rPr>
                        <m:sty m:val="i"/>
                      </m:rPr>
                      <m:t>i</m:t>
                    </m:r>
                    <m:r>
                      <m:rPr>
                        <m:sty m:val="p"/>
                      </m:rPr>
                      <m:t>=</m:t>
                    </m:r>
                    <m:r>
                      <m:rPr>
                        <m:sty m:val="p"/>
                      </m:rPr>
                      <m:t>1</m:t>
                    </m:r>
                  </m:e>
                </m:box>
              </m:sub>
              <m:sup>
                <m:r>
                  <m:rPr>
                    <m:sty m:val="i"/>
                  </m:rPr>
                  <m:t>N</m:t>
                </m:r>
              </m:sup>
              <m:e>
                <m:box>
                  <m:e>
                    <m:d>
                      <m:dPr>
                        <m:begChr m:val="["/>
                        <m:endChr m:val="]"/>
                      </m:dPr>
                      <m:e>
                        <m:box>
                          <m:e>
                            <m:r>
                              <m:rPr>
                                <m:sty m:val="p"/>
                              </m:rPr>
                              <m:t>−</m:t>
                            </m:r>
                            <m:r>
                              <m:rPr>
                                <m:sty m:val="p"/>
                              </m:rPr>
                              <m:t>log</m:t>
                            </m:r>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r>
                              <m:rPr>
                                <m:sty m:val="p"/>
                              </m:rPr>
                              <m:t>+</m:t>
                            </m:r>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sSub>
                              <m:e>
                                <m:r>
                                  <m:rPr>
                                    <m:sty m:val="i"/>
                                  </m:rPr>
                                  <m:t>ℒ</m:t>
                                </m:r>
                              </m:e>
                              <m:sub>
                                <m:box>
                                  <m:e>
                                    <m:box>
                                      <m:e>
                                        <m:r>
                                          <m:rPr>
                                            <m:sty m:val="p"/>
                                          </m:rPr>
                                          <m:t>b</m:t>
                                        </m:r>
                                        <m:r>
                                          <m:rPr>
                                            <m:sty m:val="p"/>
                                          </m:rPr>
                                          <m:t>o</m:t>
                                        </m:r>
                                        <m:r>
                                          <m:rPr>
                                            <m:sty m:val="p"/>
                                          </m:rPr>
                                          <m:t>x</m:t>
                                        </m:r>
                                      </m:e>
                                    </m:box>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r>
                              <m:rPr>
                                <m:sty m:val="p"/>
                              </m:rPr>
                              <m:t>)</m:t>
                            </m:r>
                          </m:e>
                        </m:box>
                      </m:e>
                    </m:d>
                  </m:e>
                </m:box>
              </m:e>
            </m:nary>
          </m:e>
        </m:box>
      </m:oMath>
      <w:r>
        <w:t xml:space="preserve"> (61)</w:t>
      </w:r>
    </w:p>
    <w:p>
      <m:oMath>
        <m:box>
          <m:e>
            <m:sSub>
              <m:e>
                <m:r>
                  <m:rPr>
                    <m:sty m:val="i"/>
                  </m:rPr>
                  <m:t>ℒ</m:t>
                </m:r>
              </m:e>
              <m:sub>
                <m:box>
                  <m:e>
                    <m:box>
                      <m:e>
                        <m:r>
                          <m:rPr>
                            <m:sty m:val="p"/>
                          </m:rPr>
                          <m:t>b</m:t>
                        </m:r>
                        <m:r>
                          <m:rPr>
                            <m:sty m:val="p"/>
                          </m:rPr>
                          <m:t>o</m:t>
                        </m:r>
                        <m:r>
                          <m:rPr>
                            <m:sty m:val="p"/>
                          </m:rPr>
                          <m:t>x</m:t>
                        </m:r>
                      </m:e>
                    </m:box>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r>
              <m:rPr>
                <m:sty m:val="p"/>
              </m:rPr>
              <m:t>)</m:t>
            </m:r>
            <m:r>
              <m:rPr>
                <m:sty m:val="p"/>
              </m:rPr>
              <m:t>=</m:t>
            </m:r>
            <m:sSub>
              <m:e>
                <m:r>
                  <m:rPr>
                    <m:sty m:val="i"/>
                  </m:rPr>
                  <m:t>λ</m:t>
                </m:r>
              </m:e>
              <m:sub>
                <m:box>
                  <m:e>
                    <m:box>
                      <m:e>
                        <m:r>
                          <m:rPr>
                            <m:sty m:val="p"/>
                          </m:rPr>
                          <m:t>I</m:t>
                        </m:r>
                        <m:r>
                          <m:rPr>
                            <m:sty m:val="p"/>
                          </m:rPr>
                          <m:t>o</m:t>
                        </m:r>
                        <m:r>
                          <m:rPr>
                            <m:sty m:val="p"/>
                          </m:rPr>
                          <m:t>U</m:t>
                        </m:r>
                      </m:e>
                    </m:box>
                  </m:e>
                </m:box>
              </m:sub>
            </m:sSub>
            <m:sSub>
              <m:e>
                <m:r>
                  <m:rPr>
                    <m:sty m:val="i"/>
                  </m:rPr>
                  <m:t>ℒ</m:t>
                </m:r>
              </m:e>
              <m:sub>
                <m:box>
                  <m:e>
                    <m:box>
                      <m:e>
                        <m:r>
                          <m:rPr>
                            <m:sty m:val="p"/>
                          </m:rPr>
                          <m:t>I</m:t>
                        </m:r>
                        <m:r>
                          <m:rPr>
                            <m:sty m:val="p"/>
                          </m:rPr>
                          <m:t>o</m:t>
                        </m:r>
                        <m:r>
                          <m:rPr>
                            <m:sty m:val="p"/>
                          </m:rPr>
                          <m:t>U</m:t>
                        </m:r>
                      </m:e>
                    </m:box>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r>
              <m:rPr>
                <m:sty m:val="p"/>
              </m:rPr>
              <m:t>)</m:t>
            </m:r>
            <m:r>
              <m:rPr>
                <m:sty m:val="p"/>
              </m:rPr>
              <m:t>+</m:t>
            </m:r>
            <m:sSub>
              <m:e>
                <m:r>
                  <m:rPr>
                    <m:sty m:val="i"/>
                  </m:rPr>
                  <m:t>λ</m:t>
                </m:r>
              </m:e>
              <m:sub>
                <m:box>
                  <m:e>
                    <m:r>
                      <m:rPr>
                        <m:sty m:val="i"/>
                      </m:rPr>
                      <m:t>L</m:t>
                    </m:r>
                    <m:r>
                      <m:rPr>
                        <m:sty m:val="p"/>
                      </m:rPr>
                      <m:t>1</m:t>
                    </m:r>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sSub>
              <m:e>
                <m:r>
                  <m:rPr>
                    <m:sty m:val="p"/>
                  </m:rPr>
                  <m:t>‖</m:t>
                </m:r>
              </m:e>
              <m:sub>
                <m:r>
                  <m:rPr>
                    <m:sty m:val="p"/>
                  </m:rPr>
                  <m:t>1</m:t>
                </m:r>
              </m:sub>
            </m:sSub>
          </m:e>
        </m:box>
      </m:oMath>
      <w:r>
        <w:t xml:space="preserve"> (62)</w:t>
      </w:r>
    </w:p>
    <w:p>
      <w:pPr>
        <w:spacing w:after="0"/>
      </w:pPr>
      <w:r>
        <w:rPr>
          <w:b/>
        </w:rPr>
        <w:t>де:</w:t>
      </w:r>
    </w:p>
    <w:p>
      <w:pPr>
        <w:pStyle w:val="ListBullet"/>
        <w:spacing w:after="0"/>
      </w:pPr>
      <m:oMath>
        <m:box>
          <m:e>
            <m:acc>
              <m:accPr>
                <m:chr m:val="ˆ"/>
              </m:accPr>
              <m:e>
                <m:box>
                  <m:e>
                    <m:r>
                      <m:rPr>
                        <m:sty m:val="i"/>
                      </m:rPr>
                      <m:t>σ</m:t>
                    </m:r>
                  </m:e>
                </m:box>
              </m:e>
            </m:acc>
          </m:e>
        </m:box>
      </m:oMath>
      <w:r>
        <w:t xml:space="preserve"> — оптимальне парування (угорський алгоритм)</w:t>
      </w:r>
    </w:p>
    <w:p>
      <w:pPr>
        <w:pStyle w:val="ListBullet"/>
        <w:spacing w:after="0"/>
      </w:pPr>
      <m:oMath>
        <m:box>
          <m:e>
            <m:sSub>
              <m:e>
                <m:r>
                  <m:rPr>
                    <m:sty m:val="i"/>
                  </m:rPr>
                  <m:t>𝔖</m:t>
                </m:r>
              </m:e>
              <m:sub>
                <m:r>
                  <m:rPr>
                    <m:sty m:val="i"/>
                  </m:rPr>
                  <m:t>N</m:t>
                </m:r>
              </m:sub>
            </m:sSub>
          </m:e>
        </m:box>
      </m:oMath>
      <w:r>
        <w:t xml:space="preserve"> — множина всіх перестановок</w:t>
      </w:r>
    </w:p>
    <w:p>
      <w:pPr>
        <w:pStyle w:val="ListBullet"/>
        <w:spacing w:after="0"/>
      </w:pPr>
      <m:oMath>
        <m:box>
          <m:e>
            <m:sSub>
              <m:e>
                <m:r>
                  <m:rPr>
                    <m:sty m:val="i"/>
                  </m:rPr>
                  <m:t>ℒ</m:t>
                </m:r>
              </m:e>
              <m:sub>
                <m:box>
                  <m:e>
                    <m:box>
                      <m:e>
                        <m:r>
                          <m:rPr>
                            <m:sty m:val="p"/>
                          </m:rPr>
                          <m:t>m</m:t>
                        </m:r>
                        <m:r>
                          <m:rPr>
                            <m:sty m:val="p"/>
                          </m:rPr>
                          <m:t>a</m:t>
                        </m:r>
                        <m:r>
                          <m:rPr>
                            <m:sty m:val="p"/>
                          </m:rPr>
                          <m:t>t</m:t>
                        </m:r>
                        <m:r>
                          <m:rPr>
                            <m:sty m:val="p"/>
                          </m:rPr>
                          <m:t>c</m:t>
                        </m:r>
                        <m:r>
                          <m:rPr>
                            <m:sty m:val="p"/>
                          </m:rPr>
                          <m:t>h</m:t>
                        </m:r>
                      </m:e>
                    </m:box>
                  </m:e>
                </m:box>
              </m:sub>
            </m:sSub>
          </m:e>
        </m:box>
      </m:oMath>
      <w:r>
        <w:t xml:space="preserve"> — функція відповідності</w:t>
      </w:r>
    </w:p>
    <w:p>
      <w:pPr>
        <w:pStyle w:val="ListBullet"/>
        <w:spacing w:after="0"/>
      </w:pPr>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e>
        </m:box>
      </m:oMath>
      <w:r>
        <w:t xml:space="preserve"> — угорська втрата</w:t>
      </w:r>
    </w:p>
    <w:p>
      <w:pPr>
        <w:pStyle w:val="ListBullet"/>
        <w:spacing w:after="0"/>
      </w:pPr>
      <m:oMath>
        <m:box>
          <m:e>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e>
        </m:box>
      </m:oMath>
      <w:r>
        <w:t xml:space="preserve"> — ймовірність класу </w:t>
      </w:r>
      <m:oMath>
        <m:box>
          <m:e>
            <m:sSub>
              <m:e>
                <m:r>
                  <m:rPr>
                    <m:sty m:val="i"/>
                  </m:rPr>
                  <m:t>c</m:t>
                </m:r>
              </m:e>
              <m:sub>
                <m:r>
                  <m:rPr>
                    <m:sty m:val="i"/>
                  </m:rPr>
                  <m:t>i</m:t>
                </m:r>
              </m:sub>
            </m:sSub>
          </m:e>
        </m:box>
      </m:oMath>
    </w:p>
    <w:p>
      <w:pPr>
        <w:pStyle w:val="ListBullet"/>
        <w:spacing w:after="0"/>
      </w:pPr>
      <m:oMath>
        <m:box>
          <m:e>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e>
        </m:box>
      </m:oMath>
      <w:r>
        <w:t xml:space="preserve"> — індикаторна функція</w:t>
      </w:r>
    </w:p>
    <w:p>
      <w:pPr>
        <w:pStyle w:val="ListBullet"/>
        <w:spacing w:after="0"/>
      </w:pPr>
      <m:oMath>
        <m:box>
          <m:e>
            <m:sSub>
              <m:e>
                <m:r>
                  <m:rPr>
                    <m:sty m:val="i"/>
                  </m:rPr>
                  <m:t>ℒ</m:t>
                </m:r>
              </m:e>
              <m:sub>
                <m:box>
                  <m:e>
                    <m:box>
                      <m:e>
                        <m:r>
                          <m:rPr>
                            <m:sty m:val="p"/>
                          </m:rPr>
                          <m:t>b</m:t>
                        </m:r>
                        <m:r>
                          <m:rPr>
                            <m:sty m:val="p"/>
                          </m:rPr>
                          <m:t>o</m:t>
                        </m:r>
                        <m:r>
                          <m:rPr>
                            <m:sty m:val="p"/>
                          </m:rPr>
                          <m:t>x</m:t>
                        </m:r>
                      </m:e>
                    </m:box>
                  </m:e>
                </m:box>
              </m:sub>
            </m:sSub>
          </m:e>
        </m:box>
      </m:oMath>
      <w:r>
        <w:t xml:space="preserve"> — втрата для bounding box</w:t>
      </w:r>
    </w:p>
    <w:p>
      <w:pPr>
        <w:pStyle w:val="ListBullet"/>
        <w:spacing w:after="0"/>
      </w:pPr>
      <m:oMath>
        <m:box>
          <m:e>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e>
        </m:box>
      </m:oMath>
      <w:r>
        <w:t xml:space="preserve"> — істинний та передбачений bounding box</w:t>
      </w:r>
    </w:p>
    <w:p>
      <w:pPr>
        <w:pStyle w:val="ListBullet"/>
        <w:spacing w:after="0"/>
      </w:pPr>
      <m:oMath>
        <m:box>
          <m:e>
            <m:sSub>
              <m:e>
                <m:r>
                  <m:rPr>
                    <m:sty m:val="i"/>
                  </m:rPr>
                  <m:t>λ</m:t>
                </m:r>
              </m:e>
              <m:sub>
                <m:box>
                  <m:e>
                    <m:box>
                      <m:e>
                        <m:r>
                          <m:rPr>
                            <m:sty m:val="p"/>
                          </m:rPr>
                          <m:t>I</m:t>
                        </m:r>
                        <m:r>
                          <m:rPr>
                            <m:sty m:val="p"/>
                          </m:rPr>
                          <m:t>o</m:t>
                        </m:r>
                        <m:r>
                          <m:rPr>
                            <m:sty m:val="p"/>
                          </m:rPr>
                          <m:t>U</m:t>
                        </m:r>
                      </m:e>
                    </m:box>
                  </m:e>
                </m:box>
              </m:sub>
            </m:sSub>
            <m:r>
              <m:rPr>
                <m:sty m:val="p"/>
              </m:rPr>
              <m:t>,</m:t>
            </m:r>
            <m:sSub>
              <m:e>
                <m:r>
                  <m:rPr>
                    <m:sty m:val="i"/>
                  </m:rPr>
                  <m:t>λ</m:t>
                </m:r>
              </m:e>
              <m:sub>
                <m:box>
                  <m:e>
                    <m:r>
                      <m:rPr>
                        <m:sty m:val="i"/>
                      </m:rPr>
                      <m:t>L</m:t>
                    </m:r>
                    <m:r>
                      <m:rPr>
                        <m:sty m:val="p"/>
                      </m:rPr>
                      <m:t>1</m:t>
                    </m:r>
                  </m:e>
                </m:box>
              </m:sub>
            </m:sSub>
          </m:e>
        </m:box>
      </m:oMath>
      <w:r>
        <w:t xml:space="preserve"> — вагові коефіцієнти</w:t>
      </w:r>
    </w:p>
    <w:p>
      <w:pPr>
        <w:pStyle w:val="ListBullet"/>
        <w:spacing w:after="0"/>
      </w:pPr>
      <m:oMath>
        <m:box>
          <m:e>
            <m:r>
              <m:rPr>
                <m:sty m:val="p"/>
              </m:rPr>
              <m:t>‖</m:t>
            </m:r>
            <m:r>
              <m:rPr>
                <m:sty m:val="p"/>
              </m:rPr>
              <m:t>·</m:t>
            </m:r>
            <m:sSub>
              <m:e>
                <m:r>
                  <m:rPr>
                    <m:sty m:val="p"/>
                  </m:rPr>
                  <m:t>‖</m:t>
                </m:r>
              </m:e>
              <m:sub>
                <m:r>
                  <m:rPr>
                    <m:sty m:val="p"/>
                  </m:rPr>
                  <m:t>1</m:t>
                </m:r>
              </m:sub>
            </m:sSub>
          </m:e>
        </m:box>
      </m:oMath>
      <w:r>
        <w:t xml:space="preserve"> — L1-норма</w:t>
      </w:r>
    </w:p>
    <w:p>
      <w:r>
        <w:br w:type="page"/>
      </w:r>
    </w:p>
    <w:p>
      <w:pPr>
        <w:pStyle w:val="Heading1"/>
      </w:pPr>
      <w:r>
        <w:t>Формули для метрик якості</w:t>
      </w:r>
    </w:p>
    <w:p>
      <w:pPr>
        <w:pStyle w:val="Heading2"/>
      </w:pPr>
      <w:r>
        <w:t>EPE (End-Point Error)</w:t>
      </w:r>
    </w:p>
    <w:p>
      <m:oMath>
        <m:box>
          <m:e>
            <m:box>
              <m:e>
                <m:r>
                  <m:rPr>
                    <m:sty m:val="p"/>
                  </m:rPr>
                  <m:t>E</m:t>
                </m:r>
                <m:r>
                  <m:rPr>
                    <m:sty m:val="p"/>
                  </m:rPr>
                  <m:t>P</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ad>
                  <m:e>
                    <m:box>
                      <m:e>
                        <m:box>
                          <m:e>
                            <m:r>
                              <m:rPr>
                                <m:sty m:val="p"/>
                              </m:rPr>
                              <m:t>(</m:t>
                            </m:r>
                            <m:sSub>
                              <m:e>
                                <m:r>
                                  <m:rPr>
                                    <m:sty m:val="i"/>
                                  </m:rPr>
                                  <m:t>u</m:t>
                                </m:r>
                              </m:e>
                              <m:sub>
                                <m:r>
                                  <m:rPr>
                                    <m:sty m:val="i"/>
                                  </m:rPr>
                                  <m:t>i</m:t>
                                </m:r>
                              </m:sub>
                            </m:sSub>
                            <m:r>
                              <m:rPr>
                                <m:sty m:val="p"/>
                              </m:rPr>
                              <m:t>−</m:t>
                            </m:r>
                            <m:sSub>
                              <m:e>
                                <m:acc>
                                  <m:accPr>
                                    <m:chr m:val="ˆ"/>
                                  </m:accPr>
                                  <m:e>
                                    <m:box>
                                      <m:e>
                                        <m:r>
                                          <m:rPr>
                                            <m:sty m:val="i"/>
                                          </m:rPr>
                                          <m:t>u</m:t>
                                        </m:r>
                                      </m:e>
                                    </m:box>
                                  </m:e>
                                </m:acc>
                              </m:e>
                              <m:sub>
                                <m:r>
                                  <m:rPr>
                                    <m:sty m:val="i"/>
                                  </m:rPr>
                                  <m:t>i</m:t>
                                </m:r>
                              </m:sub>
                            </m:sSub>
                            <m:sSup>
                              <m:e>
                                <m:r>
                                  <m:rPr>
                                    <m:sty m:val="p"/>
                                  </m:rPr>
                                  <m:t>)</m:t>
                                </m:r>
                              </m:e>
                              <m:sup>
                                <m:r>
                                  <m:rPr>
                                    <m:sty m:val="p"/>
                                  </m:rPr>
                                  <m:t>2</m:t>
                                </m:r>
                              </m:sup>
                            </m:sSup>
                            <m:r>
                              <m:rPr>
                                <m:sty m:val="p"/>
                              </m:rPr>
                              <m:t>+</m:t>
                            </m:r>
                            <m:r>
                              <m:rPr>
                                <m:sty m:val="p"/>
                              </m:rPr>
                              <m:t>(</m:t>
                            </m:r>
                            <m:sSub>
                              <m:e>
                                <m:r>
                                  <m:rPr>
                                    <m:sty m:val="i"/>
                                  </m:rPr>
                                  <m:t>v</m:t>
                                </m:r>
                              </m:e>
                              <m:sub>
                                <m:r>
                                  <m:rPr>
                                    <m:sty m:val="i"/>
                                  </m:rPr>
                                  <m:t>i</m:t>
                                </m:r>
                              </m:sub>
                            </m:sSub>
                            <m:r>
                              <m:rPr>
                                <m:sty m:val="p"/>
                              </m:rPr>
                              <m:t>−</m:t>
                            </m:r>
                            <m:sSub>
                              <m:e>
                                <m:acc>
                                  <m:accPr>
                                    <m:chr m:val="ˆ"/>
                                  </m:accPr>
                                  <m:e>
                                    <m:box>
                                      <m:e>
                                        <m:r>
                                          <m:rPr>
                                            <m:sty m:val="i"/>
                                          </m:rPr>
                                          <m:t>v</m:t>
                                        </m:r>
                                      </m:e>
                                    </m:box>
                                  </m:e>
                                </m:acc>
                              </m:e>
                              <m:sub>
                                <m:r>
                                  <m:rPr>
                                    <m:sty m:val="i"/>
                                  </m:rPr>
                                  <m:t>i</m:t>
                                </m:r>
                              </m:sub>
                            </m:sSub>
                            <m:sSup>
                              <m:e>
                                <m:r>
                                  <m:rPr>
                                    <m:sty m:val="p"/>
                                  </m:rPr>
                                  <m:t>)</m:t>
                                </m:r>
                              </m:e>
                              <m:sup>
                                <m:r>
                                  <m:rPr>
                                    <m:sty m:val="p"/>
                                  </m:rPr>
                                  <m:t>2</m:t>
                                </m:r>
                              </m:sup>
                            </m:sSup>
                          </m:e>
                        </m:box>
                      </m:e>
                    </m:box>
                  </m:e>
                </m:rad>
              </m:e>
            </m:nary>
          </m:e>
        </m:box>
      </m:oMath>
      <w:r>
        <w:t xml:space="preserve"> (63)</w:t>
      </w:r>
    </w:p>
    <w:p>
      <w:pPr>
        <w:pStyle w:val="Heading2"/>
      </w:pPr>
      <w:r>
        <w:t>AAE (Angular Average Error)</w:t>
      </w:r>
    </w:p>
    <w:p>
      <m:oMath>
        <m:box>
          <m:e>
            <m:box>
              <m:e>
                <m:r>
                  <m:rPr>
                    <m:sty m:val="p"/>
                  </m:rPr>
                  <m:t>A</m:t>
                </m:r>
                <m:r>
                  <m:rPr>
                    <m:sty m:val="p"/>
                  </m:rPr>
                  <m:t>A</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arccos</m:t>
                </m:r>
                <m:box>
                  <m:e>
                    <m:d>
                      <m:dPr>
                        <m:begChr m:val="("/>
                        <m:endChr m:val=")"/>
                      </m:dPr>
                      <m:e>
                        <m:box>
                          <m:e>
                            <m:f>
                              <m:num>
                                <m:box>
                                  <m:e>
                                    <m:sSub>
                                      <m:e>
                                        <m:r>
                                          <m:rPr>
                                            <m:sty m:val="i"/>
                                          </m:rPr>
                                          <m:t>u</m:t>
                                        </m:r>
                                      </m:e>
                                      <m:sub>
                                        <m:r>
                                          <m:rPr>
                                            <m:sty m:val="i"/>
                                          </m:rPr>
                                          <m:t>i</m:t>
                                        </m:r>
                                      </m:sub>
                                    </m:sSub>
                                    <m:sSub>
                                      <m:e>
                                        <m:acc>
                                          <m:accPr>
                                            <m:chr m:val="ˆ"/>
                                          </m:accPr>
                                          <m:e>
                                            <m:box>
                                              <m:e>
                                                <m:r>
                                                  <m:rPr>
                                                    <m:sty m:val="i"/>
                                                  </m:rPr>
                                                  <m:t>u</m:t>
                                                </m:r>
                                              </m:e>
                                            </m:box>
                                          </m:e>
                                        </m:acc>
                                      </m:e>
                                      <m:sub>
                                        <m:r>
                                          <m:rPr>
                                            <m:sty m:val="i"/>
                                          </m:rPr>
                                          <m:t>i</m:t>
                                        </m:r>
                                      </m:sub>
                                    </m:sSub>
                                    <m:r>
                                      <m:rPr>
                                        <m:sty m:val="p"/>
                                      </m:rPr>
                                      <m:t>+</m:t>
                                    </m:r>
                                    <m:sSub>
                                      <m:e>
                                        <m:r>
                                          <m:rPr>
                                            <m:sty m:val="i"/>
                                          </m:rPr>
                                          <m:t>v</m:t>
                                        </m:r>
                                      </m:e>
                                      <m:sub>
                                        <m:r>
                                          <m:rPr>
                                            <m:sty m:val="i"/>
                                          </m:rPr>
                                          <m:t>i</m:t>
                                        </m:r>
                                      </m:sub>
                                    </m:sSub>
                                    <m:sSub>
                                      <m:e>
                                        <m:acc>
                                          <m:accPr>
                                            <m:chr m:val="ˆ"/>
                                          </m:accPr>
                                          <m:e>
                                            <m:box>
                                              <m:e>
                                                <m:r>
                                                  <m:rPr>
                                                    <m:sty m:val="i"/>
                                                  </m:rPr>
                                                  <m:t>v</m:t>
                                                </m:r>
                                              </m:e>
                                            </m:box>
                                          </m:e>
                                        </m:acc>
                                      </m:e>
                                      <m:sub>
                                        <m:r>
                                          <m:rPr>
                                            <m:sty m:val="i"/>
                                          </m:rPr>
                                          <m:t>i</m:t>
                                        </m:r>
                                      </m:sub>
                                    </m:sSub>
                                    <m:r>
                                      <m:rPr>
                                        <m:sty m:val="p"/>
                                      </m:rPr>
                                      <m:t>+</m:t>
                                    </m:r>
                                    <m:r>
                                      <m:rPr>
                                        <m:sty m:val="p"/>
                                      </m:rPr>
                                      <m:t>1</m:t>
                                    </m:r>
                                  </m:e>
                                </m:box>
                              </m:num>
                              <m:den>
                                <m:box>
                                  <m:e>
                                    <m:rad>
                                      <m:e>
                                        <m:box>
                                          <m:e>
                                            <m:box>
                                              <m:e>
                                                <m:sSubSup>
                                                  <m:e>
                                                    <m:r>
                                                      <m:rPr>
                                                        <m:sty m:val="i"/>
                                                      </m:rPr>
                                                      <m:t>u</m:t>
                                                    </m:r>
                                                  </m:e>
                                                  <m:sub>
                                                    <m:r>
                                                      <m:rPr>
                                                        <m:sty m:val="i"/>
                                                      </m:rPr>
                                                      <m:t>i</m:t>
                                                    </m:r>
                                                  </m:sub>
                                                  <m:sup>
                                                    <m:r>
                                                      <m:rPr>
                                                        <m:sty m:val="p"/>
                                                      </m:rPr>
                                                      <m:t>2</m:t>
                                                    </m:r>
                                                  </m:sup>
                                                </m:sSubSup>
                                                <m:r>
                                                  <m:rPr>
                                                    <m:sty m:val="p"/>
                                                  </m:rPr>
                                                  <m:t>+</m:t>
                                                </m:r>
                                                <m:sSubSup>
                                                  <m:e>
                                                    <m:r>
                                                      <m:rPr>
                                                        <m:sty m:val="i"/>
                                                      </m:rPr>
                                                      <m:t>v</m:t>
                                                    </m:r>
                                                  </m:e>
                                                  <m:sub>
                                                    <m:r>
                                                      <m:rPr>
                                                        <m:sty m:val="i"/>
                                                      </m:rPr>
                                                      <m:t>i</m:t>
                                                    </m:r>
                                                  </m:sub>
                                                  <m:sup>
                                                    <m:r>
                                                      <m:rPr>
                                                        <m:sty m:val="p"/>
                                                      </m:rPr>
                                                      <m:t>2</m:t>
                                                    </m:r>
                                                  </m:sup>
                                                </m:sSubSup>
                                                <m:r>
                                                  <m:rPr>
                                                    <m:sty m:val="p"/>
                                                  </m:rPr>
                                                  <m:t>+</m:t>
                                                </m:r>
                                                <m:r>
                                                  <m:rPr>
                                                    <m:sty m:val="p"/>
                                                  </m:rPr>
                                                  <m:t>1</m:t>
                                                </m:r>
                                              </m:e>
                                            </m:box>
                                          </m:e>
                                        </m:box>
                                      </m:e>
                                    </m:rad>
                                    <m:r>
                                      <m:rPr>
                                        <m:sty m:val="p"/>
                                      </m:rPr>
                                      <m:t>·</m:t>
                                    </m:r>
                                    <m:rad>
                                      <m:e>
                                        <m:box>
                                          <m:e>
                                            <m:box>
                                              <m:e>
                                                <m:sSubSup>
                                                  <m:e>
                                                    <m:acc>
                                                      <m:accPr>
                                                        <m:chr m:val="ˆ"/>
                                                      </m:accPr>
                                                      <m:e>
                                                        <m:box>
                                                          <m:e>
                                                            <m:r>
                                                              <m:rPr>
                                                                <m:sty m:val="i"/>
                                                              </m:rPr>
                                                              <m:t>u</m:t>
                                                            </m:r>
                                                          </m:e>
                                                        </m:box>
                                                      </m:e>
                                                    </m:acc>
                                                  </m:e>
                                                  <m:sub>
                                                    <m:r>
                                                      <m:rPr>
                                                        <m:sty m:val="i"/>
                                                      </m:rPr>
                                                      <m:t>i</m:t>
                                                    </m:r>
                                                  </m:sub>
                                                  <m:sup>
                                                    <m:r>
                                                      <m:rPr>
                                                        <m:sty m:val="p"/>
                                                      </m:rPr>
                                                      <m:t>2</m:t>
                                                    </m:r>
                                                  </m:sup>
                                                </m:sSubSup>
                                                <m:r>
                                                  <m:rPr>
                                                    <m:sty m:val="p"/>
                                                  </m:rPr>
                                                  <m:t>+</m:t>
                                                </m:r>
                                                <m:sSubSup>
                                                  <m:e>
                                                    <m:acc>
                                                      <m:accPr>
                                                        <m:chr m:val="ˆ"/>
                                                      </m:accPr>
                                                      <m:e>
                                                        <m:box>
                                                          <m:e>
                                                            <m:r>
                                                              <m:rPr>
                                                                <m:sty m:val="i"/>
                                                              </m:rPr>
                                                              <m:t>v</m:t>
                                                            </m:r>
                                                          </m:e>
                                                        </m:box>
                                                      </m:e>
                                                    </m:acc>
                                                  </m:e>
                                                  <m:sub>
                                                    <m:r>
                                                      <m:rPr>
                                                        <m:sty m:val="i"/>
                                                      </m:rPr>
                                                      <m:t>i</m:t>
                                                    </m:r>
                                                  </m:sub>
                                                  <m:sup>
                                                    <m:r>
                                                      <m:rPr>
                                                        <m:sty m:val="p"/>
                                                      </m:rPr>
                                                      <m:t>2</m:t>
                                                    </m:r>
                                                  </m:sup>
                                                </m:sSubSup>
                                                <m:r>
                                                  <m:rPr>
                                                    <m:sty m:val="p"/>
                                                  </m:rPr>
                                                  <m:t>+</m:t>
                                                </m:r>
                                                <m:r>
                                                  <m:rPr>
                                                    <m:sty m:val="p"/>
                                                  </m:rPr>
                                                  <m:t>1</m:t>
                                                </m:r>
                                              </m:e>
                                            </m:box>
                                          </m:e>
                                        </m:box>
                                      </m:e>
                                    </m:rad>
                                  </m:e>
                                </m:box>
                              </m:den>
                            </m:f>
                          </m:e>
                        </m:box>
                      </m:e>
                    </m:d>
                  </m:e>
                </m:box>
              </m:e>
            </m:nary>
          </m:e>
        </m:box>
      </m:oMath>
      <w:r>
        <w:t xml:space="preserve"> (64)</w:t>
      </w:r>
    </w:p>
    <w:p>
      <w:pPr>
        <w:pStyle w:val="Heading2"/>
      </w:pPr>
      <w:r>
        <w:t>RMSE (Root Mean Square Error)</w:t>
      </w:r>
    </w:p>
    <w:p>
      <m:oMath>
        <m:box>
          <m:e>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d</m:t>
                                </m:r>
                              </m:e>
                              <m:sub>
                                <m:r>
                                  <m:rPr>
                                    <m:sty m:val="i"/>
                                  </m:rPr>
                                  <m:t>i</m:t>
                                </m:r>
                              </m:sub>
                            </m:sSub>
                            <m:r>
                              <m:rPr>
                                <m:sty m:val="p"/>
                              </m:rPr>
                              <m:t>−</m:t>
                            </m:r>
                            <m:sSub>
                              <m:e>
                                <m:acc>
                                  <m:accPr>
                                    <m:chr m:val="ˆ"/>
                                  </m:accPr>
                                  <m:e>
                                    <m:box>
                                      <m:e>
                                        <m:r>
                                          <m:rPr>
                                            <m:sty m:val="i"/>
                                          </m:rPr>
                                          <m:t>d</m:t>
                                        </m:r>
                                      </m:e>
                                    </m:box>
                                  </m:e>
                                </m:acc>
                              </m:e>
                              <m:sub>
                                <m:r>
                                  <m:rPr>
                                    <m:sty m:val="i"/>
                                  </m:rPr>
                                  <m:t>i</m:t>
                                </m:r>
                              </m:sub>
                            </m:sSub>
                            <m:sSup>
                              <m:e>
                                <m:r>
                                  <m:rPr>
                                    <m:sty m:val="p"/>
                                  </m:rPr>
                                  <m:t>)</m:t>
                                </m:r>
                              </m:e>
                              <m:sup>
                                <m:r>
                                  <m:rPr>
                                    <m:sty m:val="p"/>
                                  </m:rPr>
                                  <m:t>2</m:t>
                                </m:r>
                              </m:sup>
                            </m:sSup>
                          </m:e>
                        </m:nary>
                      </m:e>
                    </m:box>
                  </m:e>
                </m:box>
              </m:e>
            </m:rad>
          </m:e>
        </m:box>
      </m:oMath>
      <w:r>
        <w:t xml:space="preserve"> (65)</w:t>
      </w:r>
    </w:p>
    <w:p>
      <w:pPr>
        <w:pStyle w:val="Heading2"/>
      </w:pPr>
      <w:r>
        <w:t>MAE (Mean Absolute Error)</w:t>
      </w:r>
    </w:p>
    <w:p>
      <m:oMath>
        <m:box>
          <m:e>
            <m:box>
              <m:e>
                <m:r>
                  <m:rPr>
                    <m:sty m:val="p"/>
                  </m:rPr>
                  <m:t>M</m:t>
                </m:r>
                <m:r>
                  <m:rPr>
                    <m:sty m:val="p"/>
                  </m:rPr>
                  <m:t>A</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d</m:t>
                    </m:r>
                  </m:e>
                  <m:sub>
                    <m:r>
                      <m:rPr>
                        <m:sty m:val="i"/>
                      </m:rPr>
                      <m:t>i</m:t>
                    </m:r>
                  </m:sub>
                </m:sSub>
                <m:r>
                  <m:rPr>
                    <m:sty m:val="p"/>
                  </m:rPr>
                  <m:t>−</m:t>
                </m:r>
                <m:sSub>
                  <m:e>
                    <m:acc>
                      <m:accPr>
                        <m:chr m:val="ˆ"/>
                      </m:accPr>
                      <m:e>
                        <m:box>
                          <m:e>
                            <m:r>
                              <m:rPr>
                                <m:sty m:val="i"/>
                              </m:rPr>
                              <m:t>d</m:t>
                            </m:r>
                          </m:e>
                        </m:box>
                      </m:e>
                    </m:acc>
                  </m:e>
                  <m:sub>
                    <m:r>
                      <m:rPr>
                        <m:sty m:val="i"/>
                      </m:rPr>
                      <m:t>i</m:t>
                    </m:r>
                  </m:sub>
                </m:sSub>
                <m:r>
                  <m:rPr>
                    <m:sty m:val="p"/>
                  </m:rPr>
                  <m:t>|</m:t>
                </m:r>
              </m:e>
            </m:nary>
          </m:e>
        </m:box>
      </m:oMath>
      <w:r>
        <w:t xml:space="preserve"> (66)</w:t>
      </w:r>
    </w:p>
    <w:p>
      <w:pPr>
        <w:pStyle w:val="Heading2"/>
      </w:pPr>
      <w:r>
        <w:t>PSNR (Peak Signal-to-Noise Ratio)</w:t>
      </w:r>
    </w:p>
    <w:p>
      <m:oMath>
        <m:box>
          <m:e>
            <m:box>
              <m:e>
                <m:r>
                  <m:rPr>
                    <m:sty m:val="p"/>
                  </m:rPr>
                  <m:t>M</m:t>
                </m:r>
                <m:r>
                  <m:rPr>
                    <m:sty m:val="p"/>
                  </m:rPr>
                  <m:t>S</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d</m:t>
                    </m:r>
                  </m:e>
                  <m:sub>
                    <m:r>
                      <m:rPr>
                        <m:sty m:val="i"/>
                      </m:rPr>
                      <m:t>i</m:t>
                    </m:r>
                  </m:sub>
                </m:sSub>
                <m:r>
                  <m:rPr>
                    <m:sty m:val="p"/>
                  </m:rPr>
                  <m:t>−</m:t>
                </m:r>
                <m:sSub>
                  <m:e>
                    <m:acc>
                      <m:accPr>
                        <m:chr m:val="ˆ"/>
                      </m:accPr>
                      <m:e>
                        <m:box>
                          <m:e>
                            <m:r>
                              <m:rPr>
                                <m:sty m:val="i"/>
                              </m:rPr>
                              <m:t>d</m:t>
                            </m:r>
                          </m:e>
                        </m:box>
                      </m:e>
                    </m:acc>
                  </m:e>
                  <m:sub>
                    <m:r>
                      <m:rPr>
                        <m:sty m:val="i"/>
                      </m:rPr>
                      <m:t>i</m:t>
                    </m:r>
                  </m:sub>
                </m:sSub>
                <m:sSup>
                  <m:e>
                    <m:r>
                      <m:rPr>
                        <m:sty m:val="p"/>
                      </m:rPr>
                      <m:t>)</m:t>
                    </m:r>
                  </m:e>
                  <m:sup>
                    <m:r>
                      <m:rPr>
                        <m:sty m:val="p"/>
                      </m:rPr>
                      <m:t>2</m:t>
                    </m:r>
                  </m:sup>
                </m:sSup>
              </m:e>
            </m:nary>
          </m:e>
        </m:box>
      </m:oMath>
      <w:r>
        <w:t xml:space="preserve"> (67)</w:t>
      </w:r>
    </w:p>
    <w:p>
      <m:oMath>
        <m:box>
          <m:e>
            <m:box>
              <m:e>
                <m:r>
                  <m:rPr>
                    <m:sty m:val="p"/>
                  </m:rPr>
                  <m:t>P</m:t>
                </m:r>
                <m:r>
                  <m:rPr>
                    <m:sty m:val="p"/>
                  </m:rPr>
                  <m:t>S</m:t>
                </m:r>
                <m:r>
                  <m:rPr>
                    <m:sty m:val="p"/>
                  </m:rPr>
                  <m:t>N</m:t>
                </m:r>
                <m:r>
                  <m:rPr>
                    <m:sty m:val="p"/>
                  </m:rPr>
                  <m:t>R</m:t>
                </m:r>
              </m:e>
            </m:box>
            <m:r>
              <m:rPr>
                <m:sty m:val="p"/>
              </m:rPr>
              <m:t>=</m:t>
            </m:r>
            <m:r>
              <m:rPr>
                <m:sty m:val="p"/>
              </m:rPr>
              <m:t>10</m:t>
            </m:r>
            <m:r>
              <m:rPr>
                <m:sty m:val="p"/>
              </m:rPr>
              <m:t>·</m:t>
            </m:r>
            <m:sSub>
              <m:e>
                <m:r>
                  <m:rPr>
                    <m:sty m:val="p"/>
                  </m:rPr>
                  <m:t>log</m:t>
                </m:r>
              </m:e>
              <m:sub>
                <m:box>
                  <m:e>
                    <m:r>
                      <m:rPr>
                        <m:sty m:val="p"/>
                      </m:rPr>
                      <m:t>10</m:t>
                    </m:r>
                  </m:e>
                </m:box>
              </m:sub>
            </m:sSub>
            <m:box>
              <m:e>
                <m:d>
                  <m:dPr>
                    <m:begChr m:val="("/>
                    <m:endChr m:val=")"/>
                  </m:dPr>
                  <m:e>
                    <m:box>
                      <m:e>
                        <m:f>
                          <m:num>
                            <m:box>
                              <m:e>
                                <m:sSup>
                                  <m:e>
                                    <m:box>
                                      <m:e>
                                        <m:r>
                                          <m:rPr>
                                            <m:sty m:val="p"/>
                                          </m:rPr>
                                          <m:t>M</m:t>
                                        </m:r>
                                        <m:r>
                                          <m:rPr>
                                            <m:sty m:val="p"/>
                                          </m:rPr>
                                          <m:t>A</m:t>
                                        </m:r>
                                        <m:r>
                                          <m:rPr>
                                            <m:sty m:val="p"/>
                                          </m:rPr>
                                          <m:t>X</m:t>
                                        </m:r>
                                      </m:e>
                                    </m:box>
                                  </m:e>
                                  <m:sup>
                                    <m:r>
                                      <m:rPr>
                                        <m:sty m:val="p"/>
                                      </m:rPr>
                                      <m:t>2</m:t>
                                    </m:r>
                                  </m:sup>
                                </m:sSup>
                              </m:e>
                            </m:box>
                          </m:num>
                          <m:den>
                            <m:box>
                              <m:e>
                                <m:box>
                                  <m:e>
                                    <m:r>
                                      <m:rPr>
                                        <m:sty m:val="p"/>
                                      </m:rPr>
                                      <m:t>M</m:t>
                                    </m:r>
                                    <m:r>
                                      <m:rPr>
                                        <m:sty m:val="p"/>
                                      </m:rPr>
                                      <m:t>S</m:t>
                                    </m:r>
                                    <m:r>
                                      <m:rPr>
                                        <m:sty m:val="p"/>
                                      </m:rPr>
                                      <m:t>E</m:t>
                                    </m:r>
                                  </m:e>
                                </m:box>
                              </m:e>
                            </m:box>
                          </m:den>
                        </m:f>
                      </m:e>
                    </m:box>
                  </m:e>
                </m:d>
              </m:e>
            </m:box>
          </m:e>
        </m:box>
      </m:oMath>
      <w:r>
        <w:t xml:space="preserve"> (68)</w:t>
      </w:r>
    </w:p>
    <w:p>
      <w:pPr>
        <w:pStyle w:val="Heading2"/>
      </w:pPr>
      <w:r>
        <w:t>IoU (Intersection over Union)</w:t>
      </w:r>
    </w:p>
    <w:p>
      <m:oMath>
        <m:box>
          <m:e>
            <m:box>
              <m:e>
                <m:r>
                  <m:rPr>
                    <m:sty m:val="p"/>
                  </m:rPr>
                  <m:t>I</m:t>
                </m:r>
                <m:r>
                  <m:rPr>
                    <m:sty m:val="p"/>
                  </m:rPr>
                  <m:t>o</m:t>
                </m:r>
                <m:r>
                  <m:rPr>
                    <m:sty m:val="p"/>
                  </m:rPr>
                  <m:t>U</m:t>
                </m:r>
              </m:e>
            </m:box>
            <m:r>
              <m:rPr>
                <m:sty m:val="p"/>
              </m:rPr>
              <m:t>=</m:t>
            </m:r>
            <m:f>
              <m:num>
                <m:box>
                  <m:e>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i"/>
                      </m:rPr>
                      <m:t>B</m:t>
                    </m:r>
                    <m:r>
                      <m:rPr>
                        <m:sty m:val="p"/>
                      </m:rPr>
                      <m:t>|</m:t>
                    </m:r>
                  </m:e>
                </m:box>
              </m:den>
            </m:f>
            <m:r>
              <m:rPr>
                <m:sty m:val="p"/>
              </m:rPr>
              <m:t>=</m:t>
            </m:r>
            <m:f>
              <m:num>
                <m:box>
                  <m:e>
                    <m:nary>
                      <m:naryPr>
                        <m:chr m:val="∑"/>
                        <m:limLoc m:val="undOvr"/>
                      </m:naryPr>
                      <m:sub>
                        <m:box>
                          <m:e>
                            <m:r>
                              <m:rPr>
                                <m:sty m:val="i"/>
                              </m:rPr>
                              <m:t>i</m:t>
                            </m:r>
                            <m:r>
                              <m:rPr>
                                <m:sty m:val="p"/>
                              </m:rPr>
                              <m:t>=</m:t>
                            </m:r>
                            <m:r>
                              <m:rPr>
                                <m:sty m:val="p"/>
                              </m:rPr>
                              <m:t>1</m:t>
                            </m:r>
                          </m:e>
                        </m:box>
                      </m:sub>
                      <m:sup>
                        <m:r>
                          <m:rPr>
                            <m:sty m:val="i"/>
                          </m:rPr>
                          <m:t>N</m:t>
                        </m:r>
                      </m:sup>
                      <m:e>
                        <m:sSub>
                          <m:e>
                            <m:box>
                              <m:e>
                                <m:r>
                                  <m:rPr>
                                    <m:sty m:val="b"/>
                                  </m:rPr>
                                  <m:t>1</m:t>
                                </m:r>
                              </m:e>
                            </m:box>
                          </m:e>
                          <m:sub>
                            <m:box>
                              <m:e>
                                <m:r>
                                  <m:rPr>
                                    <m:sty m:val="p"/>
                                  </m:rPr>
                                  <m:t>{</m:t>
                                </m:r>
                                <m:sSub>
                                  <m:e>
                                    <m:r>
                                      <m:rPr>
                                        <m:sty m:val="i"/>
                                      </m:rPr>
                                      <m:t>A</m:t>
                                    </m:r>
                                  </m:e>
                                  <m:sub>
                                    <m:r>
                                      <m:rPr>
                                        <m:sty m:val="i"/>
                                      </m:rPr>
                                      <m:t>i</m:t>
                                    </m:r>
                                  </m:sub>
                                </m:sSub>
                                <m:r>
                                  <m:rPr>
                                    <m:sty m:val="p"/>
                                  </m:rPr>
                                  <m:t>=</m:t>
                                </m:r>
                                <m:r>
                                  <m:rPr>
                                    <m:sty m:val="p"/>
                                  </m:rPr>
                                  <m:t>1</m:t>
                                </m:r>
                                <m:r>
                                  <m:rPr>
                                    <m:sty m:val="p"/>
                                  </m:rPr>
                                  <m:t>∧</m:t>
                                </m:r>
                                <m:sSub>
                                  <m:e>
                                    <m:r>
                                      <m:rPr>
                                        <m:sty m:val="i"/>
                                      </m:rPr>
                                      <m:t>B</m:t>
                                    </m:r>
                                  </m:e>
                                  <m:sub>
                                    <m:r>
                                      <m:rPr>
                                        <m:sty m:val="i"/>
                                      </m:rPr>
                                      <m:t>i</m:t>
                                    </m:r>
                                  </m:sub>
                                </m:sSub>
                                <m:r>
                                  <m:rPr>
                                    <m:sty m:val="p"/>
                                  </m:rPr>
                                  <m:t>=</m:t>
                                </m:r>
                                <m:r>
                                  <m:rPr>
                                    <m:sty m:val="p"/>
                                  </m:rPr>
                                  <m:t>1</m:t>
                                </m:r>
                                <m:r>
                                  <m:rPr>
                                    <m:sty m:val="p"/>
                                  </m:rPr>
                                  <m:t>}</m:t>
                                </m:r>
                              </m:e>
                            </m:box>
                          </m:sub>
                        </m:sSub>
                      </m:e>
                    </m:nary>
                  </m:e>
                </m:box>
              </m:num>
              <m:den>
                <m:box>
                  <m:e>
                    <m:nary>
                      <m:naryPr>
                        <m:chr m:val="∑"/>
                        <m:limLoc m:val="undOvr"/>
                      </m:naryPr>
                      <m:sub>
                        <m:box>
                          <m:e>
                            <m:r>
                              <m:rPr>
                                <m:sty m:val="i"/>
                              </m:rPr>
                              <m:t>i</m:t>
                            </m:r>
                            <m:r>
                              <m:rPr>
                                <m:sty m:val="p"/>
                              </m:rPr>
                              <m:t>=</m:t>
                            </m:r>
                            <m:r>
                              <m:rPr>
                                <m:sty m:val="p"/>
                              </m:rPr>
                              <m:t>1</m:t>
                            </m:r>
                          </m:e>
                        </m:box>
                      </m:sub>
                      <m:sup>
                        <m:r>
                          <m:rPr>
                            <m:sty m:val="i"/>
                          </m:rPr>
                          <m:t>N</m:t>
                        </m:r>
                      </m:sup>
                      <m:e>
                        <m:sSub>
                          <m:e>
                            <m:box>
                              <m:e>
                                <m:r>
                                  <m:rPr>
                                    <m:sty m:val="b"/>
                                  </m:rPr>
                                  <m:t>1</m:t>
                                </m:r>
                              </m:e>
                            </m:box>
                          </m:e>
                          <m:sub>
                            <m:box>
                              <m:e>
                                <m:r>
                                  <m:rPr>
                                    <m:sty m:val="p"/>
                                  </m:rPr>
                                  <m:t>{</m:t>
                                </m:r>
                                <m:sSub>
                                  <m:e>
                                    <m:r>
                                      <m:rPr>
                                        <m:sty m:val="i"/>
                                      </m:rPr>
                                      <m:t>A</m:t>
                                    </m:r>
                                  </m:e>
                                  <m:sub>
                                    <m:r>
                                      <m:rPr>
                                        <m:sty m:val="i"/>
                                      </m:rPr>
                                      <m:t>i</m:t>
                                    </m:r>
                                  </m:sub>
                                </m:sSub>
                                <m:r>
                                  <m:rPr>
                                    <m:sty m:val="p"/>
                                  </m:rPr>
                                  <m:t>=</m:t>
                                </m:r>
                                <m:r>
                                  <m:rPr>
                                    <m:sty m:val="p"/>
                                  </m:rPr>
                                  <m:t>1</m:t>
                                </m:r>
                                <m:r>
                                  <m:rPr>
                                    <m:sty m:val="p"/>
                                  </m:rPr>
                                  <m:t>∨</m:t>
                                </m:r>
                                <m:sSub>
                                  <m:e>
                                    <m:r>
                                      <m:rPr>
                                        <m:sty m:val="i"/>
                                      </m:rPr>
                                      <m:t>B</m:t>
                                    </m:r>
                                  </m:e>
                                  <m:sub>
                                    <m:r>
                                      <m:rPr>
                                        <m:sty m:val="i"/>
                                      </m:rPr>
                                      <m:t>i</m:t>
                                    </m:r>
                                  </m:sub>
                                </m:sSub>
                                <m:r>
                                  <m:rPr>
                                    <m:sty m:val="p"/>
                                  </m:rPr>
                                  <m:t>=</m:t>
                                </m:r>
                                <m:r>
                                  <m:rPr>
                                    <m:sty m:val="p"/>
                                  </m:rPr>
                                  <m:t>1</m:t>
                                </m:r>
                                <m:r>
                                  <m:rPr>
                                    <m:sty m:val="p"/>
                                  </m:rPr>
                                  <m:t>}</m:t>
                                </m:r>
                              </m:e>
                            </m:box>
                          </m:sub>
                        </m:sSub>
                      </m:e>
                    </m:nary>
                  </m:e>
                </m:box>
              </m:den>
            </m:f>
          </m:e>
        </m:box>
      </m:oMath>
      <w:r>
        <w:t xml:space="preserve"> (69)</w:t>
      </w:r>
    </w:p>
    <w:p>
      <w:pPr>
        <w:pStyle w:val="Heading2"/>
      </w:pPr>
      <w:r>
        <w:t>DICE коефіцієнт</w:t>
      </w:r>
    </w:p>
    <w:p>
      <m:oMath>
        <m:box>
          <m:e>
            <m:box>
              <m:e>
                <m:r>
                  <m:rPr>
                    <m:sty m:val="p"/>
                  </m:rPr>
                  <m:t>D</m:t>
                </m:r>
                <m:r>
                  <m:rPr>
                    <m:sty m:val="p"/>
                  </m:rPr>
                  <m:t>I</m:t>
                </m:r>
                <m:r>
                  <m:rPr>
                    <m:sty m:val="p"/>
                  </m:rPr>
                  <m:t>C</m:t>
                </m:r>
                <m:r>
                  <m:rPr>
                    <m:sty m:val="p"/>
                  </m:rPr>
                  <m:t>E</m:t>
                </m:r>
              </m:e>
            </m:box>
            <m:r>
              <m:rPr>
                <m:sty m:val="p"/>
              </m:rPr>
              <m:t>=</m:t>
            </m:r>
            <m:f>
              <m:num>
                <m:box>
                  <m:e>
                    <m:r>
                      <m:rPr>
                        <m:sty m:val="p"/>
                      </m:rPr>
                      <m:t>2</m:t>
                    </m:r>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p"/>
                      </m:rPr>
                      <m:t>+</m:t>
                    </m:r>
                    <m:r>
                      <m:rPr>
                        <m:sty m:val="p"/>
                      </m:rPr>
                      <m:t>|</m:t>
                    </m:r>
                    <m:r>
                      <m:rPr>
                        <m:sty m:val="i"/>
                      </m:rPr>
                      <m:t>B</m:t>
                    </m:r>
                    <m:r>
                      <m:rPr>
                        <m:sty m:val="p"/>
                      </m:rPr>
                      <m:t>|</m:t>
                    </m:r>
                  </m:e>
                </m:box>
              </m:den>
            </m:f>
            <m:r>
              <m:rPr>
                <m:sty m:val="p"/>
              </m:rPr>
              <m:t>=</m:t>
            </m:r>
            <m:f>
              <m:num>
                <m:box>
                  <m:e>
                    <m:r>
                      <m:rPr>
                        <m:sty m:val="p"/>
                      </m:rPr>
                      <m:t>2</m:t>
                    </m:r>
                    <m:r>
                      <m:rPr>
                        <m:sty m:val="p"/>
                      </m:rPr>
                      <m:t>·</m:t>
                    </m:r>
                    <m:box>
                      <m:e>
                        <m:r>
                          <m:rPr>
                            <m:sty m:val="p"/>
                          </m:rPr>
                          <m:t>T</m:t>
                        </m:r>
                        <m:r>
                          <m:rPr>
                            <m:sty m:val="p"/>
                          </m:rPr>
                          <m:t>P</m:t>
                        </m:r>
                      </m:e>
                    </m:box>
                  </m:e>
                </m:box>
              </m:num>
              <m:den>
                <m:box>
                  <m:e>
                    <m:r>
                      <m:rPr>
                        <m:sty m:val="p"/>
                      </m:rPr>
                      <m:t>2</m:t>
                    </m:r>
                    <m:r>
                      <m:rPr>
                        <m:sty m:val="p"/>
                      </m:rPr>
                      <m:t>·</m:t>
                    </m:r>
                    <m:box>
                      <m:e>
                        <m:r>
                          <m:rPr>
                            <m:sty m:val="p"/>
                          </m:rPr>
                          <m:t>T</m:t>
                        </m:r>
                        <m:r>
                          <m:rPr>
                            <m:sty m:val="p"/>
                          </m:rPr>
                          <m:t>P</m:t>
                        </m:r>
                      </m:e>
                    </m:box>
                    <m:r>
                      <m:rPr>
                        <m:sty m:val="p"/>
                      </m:rPr>
                      <m:t>+</m:t>
                    </m:r>
                    <m:box>
                      <m:e>
                        <m:r>
                          <m:rPr>
                            <m:sty m:val="p"/>
                          </m:rPr>
                          <m:t>F</m:t>
                        </m:r>
                        <m:r>
                          <m:rPr>
                            <m:sty m:val="p"/>
                          </m:rPr>
                          <m:t>P</m:t>
                        </m:r>
                      </m:e>
                    </m:box>
                    <m:r>
                      <m:rPr>
                        <m:sty m:val="p"/>
                      </m:rPr>
                      <m:t>+</m:t>
                    </m:r>
                    <m:box>
                      <m:e>
                        <m:r>
                          <m:rPr>
                            <m:sty m:val="p"/>
                          </m:rPr>
                          <m:t>F</m:t>
                        </m:r>
                        <m:r>
                          <m:rPr>
                            <m:sty m:val="p"/>
                          </m:rPr>
                          <m:t>N</m:t>
                        </m:r>
                      </m:e>
                    </m:box>
                  </m:e>
                </m:box>
              </m:den>
            </m:f>
          </m:e>
        </m:box>
      </m:oMath>
      <w:r>
        <w:t xml:space="preserve"> (70)</w:t>
      </w:r>
    </w:p>
    <w:p>
      <w:pPr>
        <w:spacing w:after="0"/>
      </w:pPr>
      <w:r>
        <w:rPr>
          <w:b/>
        </w:rPr>
        <w:t>де:</w:t>
      </w:r>
    </w:p>
    <w:p>
      <w:pPr>
        <w:pStyle w:val="ListBullet"/>
        <w:spacing w:after="0"/>
      </w:pPr>
      <m:oMath>
        <m:box>
          <m:e>
            <m:sSub>
              <m:e>
                <m:r>
                  <m:rPr>
                    <m:sty m:val="i"/>
                  </m:rPr>
                  <m:t>u</m:t>
                </m:r>
              </m:e>
              <m:sub>
                <m:r>
                  <m:rPr>
                    <m:sty m:val="i"/>
                  </m:rPr>
                  <m:t>i</m:t>
                </m:r>
              </m:sub>
            </m:sSub>
            <m:r>
              <m:rPr>
                <m:sty m:val="p"/>
              </m:rPr>
              <m:t>,</m:t>
            </m:r>
            <m:sSub>
              <m:e>
                <m:r>
                  <m:rPr>
                    <m:sty m:val="i"/>
                  </m:rPr>
                  <m:t>v</m:t>
                </m:r>
              </m:e>
              <m:sub>
                <m:r>
                  <m:rPr>
                    <m:sty m:val="i"/>
                  </m:rPr>
                  <m:t>i</m:t>
                </m:r>
              </m:sub>
            </m:sSub>
          </m:e>
        </m:box>
      </m:oMath>
      <w:r>
        <w:t xml:space="preserve"> — істинні компоненти оптичного потоку</w:t>
      </w:r>
    </w:p>
    <w:p>
      <w:pPr>
        <w:pStyle w:val="ListBullet"/>
        <w:spacing w:after="0"/>
      </w:pPr>
      <m:oMath>
        <m:box>
          <m:e>
            <m:sSub>
              <m:e>
                <m:acc>
                  <m:accPr>
                    <m:chr m:val="ˆ"/>
                  </m:accPr>
                  <m:e>
                    <m:box>
                      <m:e>
                        <m:r>
                          <m:rPr>
                            <m:sty m:val="i"/>
                          </m:rPr>
                          <m:t>u</m:t>
                        </m:r>
                      </m:e>
                    </m:box>
                  </m:e>
                </m:acc>
              </m:e>
              <m:sub>
                <m:r>
                  <m:rPr>
                    <m:sty m:val="i"/>
                  </m:rPr>
                  <m:t>i</m:t>
                </m:r>
              </m:sub>
            </m:sSub>
            <m:r>
              <m:rPr>
                <m:sty m:val="p"/>
              </m:rPr>
              <m:t>,</m:t>
            </m:r>
            <m:sSub>
              <m:e>
                <m:acc>
                  <m:accPr>
                    <m:chr m:val="ˆ"/>
                  </m:accPr>
                  <m:e>
                    <m:box>
                      <m:e>
                        <m:r>
                          <m:rPr>
                            <m:sty m:val="i"/>
                          </m:rPr>
                          <m:t>v</m:t>
                        </m:r>
                      </m:e>
                    </m:box>
                  </m:e>
                </m:acc>
              </m:e>
              <m:sub>
                <m:r>
                  <m:rPr>
                    <m:sty m:val="i"/>
                  </m:rPr>
                  <m:t>i</m:t>
                </m:r>
              </m:sub>
            </m:sSub>
          </m:e>
        </m:box>
      </m:oMath>
      <w:r>
        <w:t xml:space="preserve"> — передбачені компоненти оптичного потоку</w:t>
      </w:r>
    </w:p>
    <w:p>
      <w:pPr>
        <w:pStyle w:val="ListBullet"/>
        <w:spacing w:after="0"/>
      </w:pPr>
      <m:oMath>
        <m:box>
          <m:e>
            <m:sSub>
              <m:e>
                <m:r>
                  <m:rPr>
                    <m:sty m:val="i"/>
                  </m:rPr>
                  <m:t>d</m:t>
                </m:r>
              </m:e>
              <m:sub>
                <m:r>
                  <m:rPr>
                    <m:sty m:val="i"/>
                  </m:rPr>
                  <m:t>i</m:t>
                </m:r>
              </m:sub>
            </m:sSub>
          </m:e>
        </m:box>
      </m:oMath>
      <w:r>
        <w:t xml:space="preserve"> — істинна глибина</w:t>
      </w:r>
    </w:p>
    <w:p>
      <w:pPr>
        <w:pStyle w:val="ListBullet"/>
        <w:spacing w:after="0"/>
      </w:pPr>
      <m:oMath>
        <m:box>
          <m:e>
            <m:sSub>
              <m:e>
                <m:acc>
                  <m:accPr>
                    <m:chr m:val="ˆ"/>
                  </m:accPr>
                  <m:e>
                    <m:box>
                      <m:e>
                        <m:r>
                          <m:rPr>
                            <m:sty m:val="i"/>
                          </m:rPr>
                          <m:t>d</m:t>
                        </m:r>
                      </m:e>
                    </m:box>
                  </m:e>
                </m:acc>
              </m:e>
              <m:sub>
                <m:r>
                  <m:rPr>
                    <m:sty m:val="i"/>
                  </m:rPr>
                  <m:t>i</m:t>
                </m:r>
              </m:sub>
            </m:sSub>
          </m:e>
        </m:box>
      </m:oMath>
      <w:r>
        <w:t xml:space="preserve"> — передбачена глибина</w:t>
      </w:r>
    </w:p>
    <w:p>
      <w:pPr>
        <w:pStyle w:val="ListBullet"/>
        <w:spacing w:after="0"/>
      </w:pPr>
      <m:oMath>
        <m:box>
          <m:e>
            <m:r>
              <m:rPr>
                <m:sty m:val="i"/>
              </m:rPr>
              <m:t>N</m:t>
            </m:r>
          </m:e>
        </m:box>
      </m:oMath>
      <w:r>
        <w:t xml:space="preserve"> — кількість пікселів</w:t>
      </w:r>
    </w:p>
    <w:p>
      <w:pPr>
        <w:pStyle w:val="ListBullet"/>
        <w:spacing w:after="0"/>
      </w:pPr>
      <m:oMath>
        <m:box>
          <m:e>
            <m:box>
              <m:e>
                <m:r>
                  <m:rPr>
                    <m:sty m:val="p"/>
                  </m:rPr>
                  <m:t>M</m:t>
                </m:r>
                <m:r>
                  <m:rPr>
                    <m:sty m:val="p"/>
                  </m:rPr>
                  <m:t>A</m:t>
                </m:r>
                <m:r>
                  <m:rPr>
                    <m:sty m:val="p"/>
                  </m:rPr>
                  <m:t>X</m:t>
                </m:r>
              </m:e>
            </m:box>
          </m:e>
        </m:box>
      </m:oMath>
      <w:r>
        <w:t xml:space="preserve"> — максимальне значення пікселя (255)</w:t>
      </w:r>
    </w:p>
    <w:p>
      <w:pPr>
        <w:pStyle w:val="ListBullet"/>
        <w:spacing w:after="0"/>
      </w:pPr>
      <m:oMath>
        <m:box>
          <m:e>
            <m:r>
              <m:rPr>
                <m:sty m:val="i"/>
              </m:rPr>
              <m:t>A</m:t>
            </m:r>
            <m:r>
              <m:rPr>
                <m:sty m:val="p"/>
              </m:rPr>
              <m:t>,</m:t>
            </m:r>
            <m:r>
              <m:rPr>
                <m:sty m:val="i"/>
              </m:rPr>
              <m:t>B</m:t>
            </m:r>
          </m:e>
        </m:box>
      </m:oMath>
      <w:r>
        <w:t xml:space="preserve"> — бінарні маски</w:t>
      </w:r>
    </w:p>
    <w:p>
      <w:pPr>
        <w:pStyle w:val="ListBullet"/>
        <w:spacing w:after="0"/>
      </w:pPr>
      <m:oMath>
        <m:box>
          <m:e>
            <m:box>
              <m:e>
                <m:r>
                  <m:rPr>
                    <m:sty m:val="b"/>
                  </m:rPr>
                  <m:t>1</m:t>
                </m:r>
              </m:e>
            </m:box>
          </m:e>
        </m:box>
      </m:oMath>
      <w:r>
        <w:t xml:space="preserve"> — індикаторна функція</w:t>
      </w:r>
    </w:p>
    <w:p>
      <w:pPr>
        <w:pStyle w:val="ListBullet"/>
        <w:spacing w:after="0"/>
      </w:pPr>
      <m:oMath>
        <m:box>
          <m:e>
            <m:box>
              <m:e>
                <m:r>
                  <m:rPr>
                    <m:sty m:val="p"/>
                  </m:rPr>
                  <m:t>T</m:t>
                </m:r>
                <m:r>
                  <m:rPr>
                    <m:sty m:val="p"/>
                  </m:rPr>
                  <m:t>P</m:t>
                </m:r>
              </m:e>
            </m:box>
            <m:r>
              <m:rPr>
                <m:sty m:val="p"/>
              </m:rPr>
              <m:t>,</m:t>
            </m:r>
            <m:box>
              <m:e>
                <m:r>
                  <m:rPr>
                    <m:sty m:val="p"/>
                  </m:rPr>
                  <m:t>F</m:t>
                </m:r>
                <m:r>
                  <m:rPr>
                    <m:sty m:val="p"/>
                  </m:rPr>
                  <m:t>P</m:t>
                </m:r>
              </m:e>
            </m:box>
            <m:r>
              <m:rPr>
                <m:sty m:val="p"/>
              </m:rPr>
              <m:t>,</m:t>
            </m:r>
            <m:box>
              <m:e>
                <m:r>
                  <m:rPr>
                    <m:sty m:val="p"/>
                  </m:rPr>
                  <m:t>F</m:t>
                </m:r>
                <m:r>
                  <m:rPr>
                    <m:sty m:val="p"/>
                  </m:rPr>
                  <m:t>N</m:t>
                </m:r>
              </m:e>
            </m:box>
          </m:e>
        </m:box>
      </m:oMath>
      <w:r>
        <w:t xml:space="preserve"> — істинно-позитивні, хибно-позитивні, хибно-негативні</w:t>
      </w:r>
    </w:p>
    <w:p>
      <w:r>
        <w:br w:type="page"/>
      </w:r>
    </w:p>
    <w:p>
      <w:pPr>
        <w:pStyle w:val="Heading1"/>
      </w:pPr>
      <w:r>
        <w:t>Формули для метрик виявлення</w:t>
      </w:r>
    </w:p>
    <w:p>
      <w:pPr>
        <w:pStyle w:val="Heading2"/>
      </w:pPr>
      <w:r>
        <w:t>Точність (Precision)</w:t>
      </w:r>
    </w:p>
    <w:p>
      <m:oMath>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P</m:t>
                        </m:r>
                      </m:e>
                    </m:box>
                  </m:e>
                </m:box>
              </m:den>
            </m:f>
          </m:e>
        </m:box>
      </m:oMath>
      <w:r>
        <w:t xml:space="preserve"> (71)</w:t>
      </w:r>
    </w:p>
    <w:p>
      <w:pPr>
        <w:pStyle w:val="Heading2"/>
      </w:pPr>
      <w:r>
        <w:t>Повнота (Recall)</w:t>
      </w:r>
    </w:p>
    <w:p>
      <m:oMath>
        <m:box>
          <m:e>
            <m:box>
              <m:e>
                <m:r>
                  <m:rPr>
                    <m:sty m:val="p"/>
                  </m:rPr>
                  <m:t>R</m:t>
                </m:r>
                <m:r>
                  <m:rPr>
                    <m:sty m:val="p"/>
                  </m:rPr>
                  <m:t>e</m:t>
                </m:r>
                <m:r>
                  <m:rPr>
                    <m:sty m:val="p"/>
                  </m:rPr>
                  <m:t>c</m:t>
                </m:r>
                <m:r>
                  <m:rPr>
                    <m:sty m:val="p"/>
                  </m:rPr>
                  <m:t>a</m:t>
                </m:r>
                <m:r>
                  <m:rPr>
                    <m:sty m:val="p"/>
                  </m:rPr>
                  <m:t>l</m:t>
                </m:r>
                <m:r>
                  <m:rPr>
                    <m:sty m:val="p"/>
                  </m:rPr>
                  <m:t>l</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N</m:t>
                        </m:r>
                      </m:e>
                    </m:box>
                  </m:e>
                </m:box>
              </m:den>
            </m:f>
          </m:e>
        </m:box>
      </m:oMath>
      <w:r>
        <w:t xml:space="preserve"> (72)</w:t>
      </w:r>
    </w:p>
    <w:p>
      <w:pPr>
        <w:pStyle w:val="Heading2"/>
      </w:pPr>
      <w:r>
        <w:t>F1-міра</w:t>
      </w:r>
    </w:p>
    <w:p>
      <m:oMath>
        <m:box>
          <m:e>
            <m:sSub>
              <m:e>
                <m:r>
                  <m:rPr>
                    <m:sty m:val="i"/>
                  </m:rPr>
                  <m:t>F</m:t>
                </m:r>
              </m:e>
              <m:sub>
                <m:r>
                  <m:rPr>
                    <m:sty m:val="p"/>
                  </m:rPr>
                  <m:t>1</m:t>
                </m:r>
              </m:sub>
            </m:sSub>
            <m:r>
              <m:rPr>
                <m:sty m:val="p"/>
              </m:rPr>
              <m:t>=</m:t>
            </m:r>
            <m:r>
              <m:rPr>
                <m:sty m:val="p"/>
              </m:rPr>
              <m:t>2</m:t>
            </m:r>
            <m:r>
              <m:rPr>
                <m:sty m:val="p"/>
              </m:rPr>
              <m:t>·</m:t>
            </m:r>
            <m:f>
              <m:num>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num>
              <m:den>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den>
            </m:f>
          </m:e>
        </m:box>
      </m:oMath>
      <w:r>
        <w:t xml:space="preserve"> (73)</w:t>
      </w:r>
    </w:p>
    <w:p>
      <w:pPr>
        <w:pStyle w:val="Heading2"/>
      </w:pPr>
      <w:r>
        <w:t>AUC-ROC (Area Under ROC Curve)</w:t>
      </w:r>
    </w:p>
    <w:p>
      <m:oMath>
        <m:box>
          <m:e>
            <m:box>
              <m:e>
                <m:r>
                  <m:rPr>
                    <m:sty m:val="p"/>
                  </m:rPr>
                  <m:t>A</m:t>
                </m:r>
                <m:r>
                  <m:rPr>
                    <m:sty m:val="p"/>
                  </m:rPr>
                  <m:t>U</m:t>
                </m:r>
                <m:r>
                  <m:rPr>
                    <m:sty m:val="p"/>
                  </m:rPr>
                  <m:t>C</m:t>
                </m:r>
              </m:e>
            </m:box>
            <m:r>
              <m:rPr>
                <m:sty m:val="p"/>
              </m:rPr>
              <m:t>=</m:t>
            </m:r>
            <m:nary>
              <m:naryPr>
                <m:chr m:val="∫"/>
                <m:limLoc m:val="subSup"/>
              </m:naryPr>
              <m:sub>
                <m:r>
                  <m:rPr>
                    <m:sty m:val="p"/>
                  </m:rPr>
                  <m:t>0</m:t>
                </m:r>
              </m:sub>
              <m:sup>
                <m:r>
                  <m:rPr>
                    <m:sty m:val="p"/>
                  </m:rPr>
                  <m:t>1</m:t>
                </m:r>
              </m:sup>
              <m:e>
                <m:box>
                  <m:e>
                    <m:r>
                      <m:rPr>
                        <m:sty m:val="p"/>
                      </m:rPr>
                      <m:t>T</m:t>
                    </m:r>
                    <m:r>
                      <m:rPr>
                        <m:sty m:val="p"/>
                      </m:rPr>
                      <m:t>P</m:t>
                    </m:r>
                    <m:r>
                      <m:rPr>
                        <m:sty m:val="p"/>
                      </m:rPr>
                      <m:t>R</m:t>
                    </m:r>
                  </m:e>
                </m:box>
                <m:r>
                  <m:rPr>
                    <m:sty m:val="p"/>
                  </m:rPr>
                  <m:t>(</m:t>
                </m:r>
                <m:r>
                  <m:rPr>
                    <m:sty m:val="i"/>
                  </m:rPr>
                  <m:t>F</m:t>
                </m:r>
                <m:r>
                  <m:rPr>
                    <m:sty m:val="i"/>
                  </m:rPr>
                  <m:t>P</m:t>
                </m:r>
                <m:r>
                  <m:rPr>
                    <m:sty m:val="i"/>
                  </m:rPr>
                  <m:t>R</m:t>
                </m:r>
                <m:r>
                  <m:rPr>
                    <m:sty m:val="p"/>
                  </m:rPr>
                  <m:t>)</m:t>
                </m:r>
                <m:r>
                  <m:rPr>
                    <m:sty m:val="i"/>
                  </m:rPr>
                  <m:t>d</m:t>
                </m:r>
                <m:r>
                  <m:rPr>
                    <m:sty m:val="p"/>
                  </m:rPr>
                  <m:t>(</m:t>
                </m:r>
                <m:box>
                  <m:e>
                    <m:r>
                      <m:rPr>
                        <m:sty m:val="p"/>
                      </m:rPr>
                      <m:t>F</m:t>
                    </m:r>
                    <m:r>
                      <m:rPr>
                        <m:sty m:val="p"/>
                      </m:rPr>
                      <m:t>P</m:t>
                    </m:r>
                    <m:r>
                      <m:rPr>
                        <m:sty m:val="p"/>
                      </m:rPr>
                      <m:t>R</m:t>
                    </m:r>
                  </m:e>
                </m:box>
                <m:r>
                  <m:rPr>
                    <m:sty m:val="p"/>
                  </m:rPr>
                  <m:t>)</m:t>
                </m:r>
              </m:e>
            </m:nary>
          </m:e>
        </m:box>
      </m:oMath>
      <w:r>
        <w:t xml:space="preserve"> (74)</w:t>
      </w:r>
    </w:p>
    <w:p>
      <w:pPr>
        <w:spacing w:after="0"/>
      </w:pPr>
      <w:r>
        <w:rPr>
          <w:b/>
        </w:rPr>
        <w:t>де:</w:t>
      </w:r>
    </w:p>
    <w:p>
      <w:pPr>
        <w:pStyle w:val="ListBullet"/>
        <w:spacing w:after="0"/>
      </w:pPr>
      <m:oMath>
        <m:box>
          <m:e>
            <m:box>
              <m:e>
                <m:r>
                  <m:rPr>
                    <m:sty m:val="p"/>
                  </m:rPr>
                  <m:t>T</m:t>
                </m:r>
                <m:r>
                  <m:rPr>
                    <m:sty m:val="p"/>
                  </m:rPr>
                  <m:t>P</m:t>
                </m:r>
              </m:e>
            </m:box>
          </m:e>
        </m:box>
      </m:oMath>
      <w:r>
        <w:t xml:space="preserve"> — True Positive (істинно-позитивні)</w:t>
      </w:r>
    </w:p>
    <w:p>
      <w:pPr>
        <w:pStyle w:val="ListBullet"/>
        <w:spacing w:after="0"/>
      </w:pPr>
      <m:oMath>
        <m:box>
          <m:e>
            <m:box>
              <m:e>
                <m:r>
                  <m:rPr>
                    <m:sty m:val="p"/>
                  </m:rPr>
                  <m:t>T</m:t>
                </m:r>
                <m:r>
                  <m:rPr>
                    <m:sty m:val="p"/>
                  </m:rPr>
                  <m:t>N</m:t>
                </m:r>
              </m:e>
            </m:box>
          </m:e>
        </m:box>
      </m:oMath>
      <w:r>
        <w:t xml:space="preserve"> — True Negative (істинно-негативні)</w:t>
      </w:r>
    </w:p>
    <w:p>
      <w:pPr>
        <w:pStyle w:val="ListBullet"/>
        <w:spacing w:after="0"/>
      </w:pPr>
      <m:oMath>
        <m:box>
          <m:e>
            <m:box>
              <m:e>
                <m:r>
                  <m:rPr>
                    <m:sty m:val="p"/>
                  </m:rPr>
                  <m:t>F</m:t>
                </m:r>
                <m:r>
                  <m:rPr>
                    <m:sty m:val="p"/>
                  </m:rPr>
                  <m:t>P</m:t>
                </m:r>
              </m:e>
            </m:box>
          </m:e>
        </m:box>
      </m:oMath>
      <w:r>
        <w:t xml:space="preserve"> — False Positive (хибно-позитивні)</w:t>
      </w:r>
    </w:p>
    <w:p>
      <w:pPr>
        <w:pStyle w:val="ListBullet"/>
        <w:spacing w:after="0"/>
      </w:pPr>
      <m:oMath>
        <m:box>
          <m:e>
            <m:box>
              <m:e>
                <m:r>
                  <m:rPr>
                    <m:sty m:val="p"/>
                  </m:rPr>
                  <m:t>F</m:t>
                </m:r>
                <m:r>
                  <m:rPr>
                    <m:sty m:val="p"/>
                  </m:rPr>
                  <m:t>N</m:t>
                </m:r>
              </m:e>
            </m:box>
          </m:e>
        </m:box>
      </m:oMath>
      <w:r>
        <w:t xml:space="preserve"> — False Negative (хибно-негативні)</w:t>
      </w:r>
    </w:p>
    <w:p>
      <w:pPr>
        <w:pStyle w:val="ListBullet"/>
        <w:spacing w:after="0"/>
      </w:pPr>
      <m:oMath>
        <m:box>
          <m:e>
            <m:box>
              <m:e>
                <m:r>
                  <m:rPr>
                    <m:sty m:val="p"/>
                  </m:rPr>
                  <m:t>T</m:t>
                </m:r>
                <m:r>
                  <m:rPr>
                    <m:sty m:val="p"/>
                  </m:rPr>
                  <m:t>P</m:t>
                </m:r>
                <m:r>
                  <m:rPr>
                    <m:sty m:val="p"/>
                  </m:rPr>
                  <m:t>R</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N</m:t>
                        </m:r>
                      </m:e>
                    </m:box>
                  </m:e>
                </m:box>
              </m:den>
            </m:f>
          </m:e>
        </m:box>
      </m:oMath>
      <w:r>
        <w:t xml:space="preserve"> — True Positive Rate</w:t>
      </w:r>
    </w:p>
    <w:p>
      <w:pPr>
        <w:pStyle w:val="ListBullet"/>
        <w:spacing w:after="0"/>
      </w:pPr>
      <m:oMath>
        <m:box>
          <m:e>
            <m:box>
              <m:e>
                <m:r>
                  <m:rPr>
                    <m:sty m:val="p"/>
                  </m:rPr>
                  <m:t>F</m:t>
                </m:r>
                <m:r>
                  <m:rPr>
                    <m:sty m:val="p"/>
                  </m:rPr>
                  <m:t>P</m:t>
                </m:r>
                <m:r>
                  <m:rPr>
                    <m:sty m:val="p"/>
                  </m:rPr>
                  <m:t>R</m:t>
                </m:r>
              </m:e>
            </m:box>
            <m:r>
              <m:rPr>
                <m:sty m:val="p"/>
              </m:rPr>
              <m:t>=</m:t>
            </m:r>
            <m:f>
              <m:num>
                <m:box>
                  <m:e>
                    <m:box>
                      <m:e>
                        <m:r>
                          <m:rPr>
                            <m:sty m:val="p"/>
                          </m:rPr>
                          <m:t>F</m:t>
                        </m:r>
                        <m:r>
                          <m:rPr>
                            <m:sty m:val="p"/>
                          </m:rPr>
                          <m:t>P</m:t>
                        </m:r>
                      </m:e>
                    </m:box>
                  </m:e>
                </m:box>
              </m:num>
              <m:den>
                <m:box>
                  <m:e>
                    <m:box>
                      <m:e>
                        <m:r>
                          <m:rPr>
                            <m:sty m:val="p"/>
                          </m:rPr>
                          <m:t>F</m:t>
                        </m:r>
                        <m:r>
                          <m:rPr>
                            <m:sty m:val="p"/>
                          </m:rPr>
                          <m:t>P</m:t>
                        </m:r>
                      </m:e>
                    </m:box>
                    <m:r>
                      <m:rPr>
                        <m:sty m:val="p"/>
                      </m:rPr>
                      <m:t>+</m:t>
                    </m:r>
                    <m:box>
                      <m:e>
                        <m:r>
                          <m:rPr>
                            <m:sty m:val="p"/>
                          </m:rPr>
                          <m:t>T</m:t>
                        </m:r>
                        <m:r>
                          <m:rPr>
                            <m:sty m:val="p"/>
                          </m:rPr>
                          <m:t>N</m:t>
                        </m:r>
                      </m:e>
                    </m:box>
                  </m:e>
                </m:box>
              </m:den>
            </m:f>
          </m:e>
        </m:box>
      </m:oMath>
      <w:r>
        <w:t xml:space="preserve"> — False Positive Rate</w:t>
      </w:r>
    </w:p>
    <w:p>
      <w:r>
        <w:br w:type="page"/>
      </w:r>
    </w:p>
    <w:p>
      <w:pPr>
        <w:pStyle w:val="Heading1"/>
      </w:pPr>
      <w:r>
        <w:t>Формули для нормалізації</w:t>
      </w:r>
    </w:p>
    <w:p>
      <w:pPr>
        <w:pStyle w:val="Heading2"/>
      </w:pPr>
      <w:r>
        <w:t>Min-Max нормалізація</w:t>
      </w:r>
    </w:p>
    <w:p>
      <m:oMath>
        <m:box>
          <m:e>
            <m:sSub>
              <m:e>
                <m:r>
                  <m:rPr>
                    <m:sty m:val="i"/>
                  </m:rPr>
                  <m:t>D</m:t>
                </m:r>
              </m:e>
              <m:sub>
                <m:box>
                  <m:e>
                    <m:box>
                      <m:e>
                        <m:r>
                          <m:rPr>
                            <m:sty m:val="p"/>
                          </m:rPr>
                          <m:t>n</m:t>
                        </m:r>
                        <m:r>
                          <m:rPr>
                            <m:sty m:val="p"/>
                          </m:rPr>
                          <m:t>o</m:t>
                        </m:r>
                        <m:r>
                          <m:rPr>
                            <m:sty m:val="p"/>
                          </m:rPr>
                          <m:t>r</m:t>
                        </m:r>
                        <m:r>
                          <m:rPr>
                            <m:sty m:val="p"/>
                          </m:rPr>
                          <m:t>m</m:t>
                        </m:r>
                      </m:e>
                    </m:box>
                  </m:e>
                </m:box>
              </m:sub>
            </m:sSub>
            <m:r>
              <m:rPr>
                <m:sty m:val="p"/>
              </m:rPr>
              <m:t>(</m:t>
            </m:r>
            <m:r>
              <m:rPr>
                <m:sty m:val="i"/>
              </m:rPr>
              <m:t>x</m:t>
            </m:r>
            <m:r>
              <m:rPr>
                <m:sty m:val="p"/>
              </m:rPr>
              <m:t>,</m:t>
            </m:r>
            <m:r>
              <m:rPr>
                <m:sty m:val="i"/>
              </m:rPr>
              <m:t>y</m:t>
            </m:r>
            <m:r>
              <m:rPr>
                <m:sty m:val="p"/>
              </m:rPr>
              <m:t>)</m:t>
            </m:r>
            <m:r>
              <m:rPr>
                <m:sty m:val="p"/>
              </m:rPr>
              <m:t>=</m:t>
            </m:r>
            <m:f>
              <m:num>
                <m:box>
                  <m:e>
                    <m:r>
                      <m:rPr>
                        <m:sty m:val="i"/>
                      </m:rPr>
                      <m:t>D</m:t>
                    </m:r>
                    <m:r>
                      <m:rPr>
                        <m:sty m:val="p"/>
                      </m:rPr>
                      <m:t>(</m:t>
                    </m:r>
                    <m:r>
                      <m:rPr>
                        <m:sty m:val="i"/>
                      </m:rPr>
                      <m:t>x</m:t>
                    </m:r>
                    <m:r>
                      <m:rPr>
                        <m:sty m:val="p"/>
                      </m:rPr>
                      <m:t>,</m:t>
                    </m:r>
                    <m:r>
                      <m:rPr>
                        <m:sty m:val="i"/>
                      </m:rPr>
                      <m:t>y</m:t>
                    </m:r>
                    <m:r>
                      <m:rPr>
                        <m:sty m:val="p"/>
                      </m:rPr>
                      <m:t>)</m:t>
                    </m:r>
                    <m:r>
                      <m:rPr>
                        <m:sty m:val="p"/>
                      </m:rPr>
                      <m:t>−</m:t>
                    </m:r>
                    <m:r>
                      <m:rPr>
                        <m:sty m:val="p"/>
                      </m:rPr>
                      <m:t>min</m:t>
                    </m:r>
                    <m:r>
                      <m:rPr>
                        <m:sty m:val="p"/>
                      </m:rPr>
                      <m:t>(</m:t>
                    </m:r>
                    <m:r>
                      <m:rPr>
                        <m:sty m:val="i"/>
                      </m:rPr>
                      <m:t>D</m:t>
                    </m:r>
                    <m:r>
                      <m:rPr>
                        <m:sty m:val="p"/>
                      </m:rPr>
                      <m:t>)</m:t>
                    </m:r>
                  </m:e>
                </m:box>
              </m:num>
              <m:den>
                <m:box>
                  <m:e>
                    <m:r>
                      <m:rPr>
                        <m:sty m:val="p"/>
                      </m:rPr>
                      <m:t>max</m:t>
                    </m:r>
                    <m:r>
                      <m:rPr>
                        <m:sty m:val="p"/>
                      </m:rPr>
                      <m:t>(</m:t>
                    </m:r>
                    <m:r>
                      <m:rPr>
                        <m:sty m:val="i"/>
                      </m:rPr>
                      <m:t>D</m:t>
                    </m:r>
                    <m:r>
                      <m:rPr>
                        <m:sty m:val="p"/>
                      </m:rPr>
                      <m:t>)</m:t>
                    </m:r>
                    <m:r>
                      <m:rPr>
                        <m:sty m:val="p"/>
                      </m:rPr>
                      <m:t>−</m:t>
                    </m:r>
                    <m:r>
                      <m:rPr>
                        <m:sty m:val="p"/>
                      </m:rPr>
                      <m:t>min</m:t>
                    </m:r>
                    <m:r>
                      <m:rPr>
                        <m:sty m:val="p"/>
                      </m:rPr>
                      <m:t>(</m:t>
                    </m:r>
                    <m:r>
                      <m:rPr>
                        <m:sty m:val="i"/>
                      </m:rPr>
                      <m:t>D</m:t>
                    </m:r>
                    <m:r>
                      <m:rPr>
                        <m:sty m:val="p"/>
                      </m:rPr>
                      <m:t>)</m:t>
                    </m:r>
                  </m:e>
                </m:box>
              </m:den>
            </m:f>
            <m:r>
              <m:rPr>
                <m:sty m:val="p"/>
              </m:rPr>
              <m:t>×</m:t>
            </m:r>
            <m:r>
              <m:rPr>
                <m:sty m:val="p"/>
              </m:rPr>
              <m:t>255</m:t>
            </m:r>
          </m:e>
        </m:box>
      </m:oMath>
      <w:r>
        <w:t xml:space="preserve"> (75)</w:t>
      </w:r>
    </w:p>
    <w:p>
      <w:pPr>
        <w:pStyle w:val="Heading2"/>
      </w:pPr>
      <w:r>
        <w:t>Z-нормалізація (стандартизація)</w:t>
      </w:r>
    </w:p>
    <w:p>
      <m:oMath>
        <m:box>
          <m:e>
            <m:sSub>
              <m:e>
                <m:r>
                  <m:rPr>
                    <m:sty m:val="i"/>
                  </m:rPr>
                  <m:t>μ</m:t>
                </m:r>
              </m:e>
              <m:sub>
                <m:r>
                  <m:rPr>
                    <m:sty m:val="i"/>
                  </m:rPr>
                  <m:t>D</m:t>
                </m:r>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nary>
          </m:e>
        </m:box>
      </m:oMath>
      <w:r>
        <w:t xml:space="preserve"> (76)</w:t>
      </w:r>
    </w:p>
    <w:p>
      <m:oMath>
        <m:box>
          <m:e>
            <m:sSub>
              <m:e>
                <m:r>
                  <m:rPr>
                    <m:sty m:val="i"/>
                  </m:rPr>
                  <m:t>σ</m:t>
                </m:r>
              </m:e>
              <m:sub>
                <m:r>
                  <m:rPr>
                    <m:sty m:val="i"/>
                  </m:rPr>
                  <m:t>D</m:t>
                </m:r>
              </m:sub>
            </m:sSub>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r>
                              <m:rPr>
                                <m:sty m:val="p"/>
                              </m:rPr>
                              <m:t>−</m:t>
                            </m:r>
                            <m:sSub>
                              <m:e>
                                <m:r>
                                  <m:rPr>
                                    <m:sty m:val="i"/>
                                  </m:rPr>
                                  <m:t>μ</m:t>
                                </m:r>
                              </m:e>
                              <m:sub>
                                <m:r>
                                  <m:rPr>
                                    <m:sty m:val="i"/>
                                  </m:rPr>
                                  <m:t>D</m:t>
                                </m:r>
                              </m:sub>
                            </m:sSub>
                            <m:sSup>
                              <m:e>
                                <m:r>
                                  <m:rPr>
                                    <m:sty m:val="p"/>
                                  </m:rPr>
                                  <m:t>)</m:t>
                                </m:r>
                              </m:e>
                              <m:sup>
                                <m:r>
                                  <m:rPr>
                                    <m:sty m:val="p"/>
                                  </m:rPr>
                                  <m:t>2</m:t>
                                </m:r>
                              </m:sup>
                            </m:sSup>
                          </m:e>
                        </m:nary>
                      </m:e>
                    </m:box>
                  </m:e>
                </m:box>
              </m:e>
            </m:rad>
          </m:e>
        </m:box>
      </m:oMath>
      <w:r>
        <w:t xml:space="preserve"> (77)</w:t>
      </w:r>
    </w:p>
    <w:p>
      <m:oMath>
        <m:box>
          <m:e>
            <m:sSub>
              <m:e>
                <m:r>
                  <m:rPr>
                    <m:sty m:val="i"/>
                  </m:rPr>
                  <m:t>D</m:t>
                </m:r>
              </m:e>
              <m:sub>
                <m:box>
                  <m:e>
                    <m:box>
                      <m:e>
                        <m:r>
                          <m:rPr>
                            <m:sty m:val="p"/>
                          </m:rPr>
                          <m:t>s</m:t>
                        </m:r>
                        <m:r>
                          <m:rPr>
                            <m:sty m:val="p"/>
                          </m:rPr>
                          <m:t>t</m:t>
                        </m:r>
                        <m:r>
                          <m:rPr>
                            <m:sty m:val="p"/>
                          </m:rPr>
                          <m:t>d</m:t>
                        </m:r>
                      </m:e>
                    </m:box>
                  </m:e>
                </m:box>
              </m:sub>
            </m:sSub>
            <m:r>
              <m:rPr>
                <m:sty m:val="p"/>
              </m:rPr>
              <m:t>(</m:t>
            </m:r>
            <m:r>
              <m:rPr>
                <m:sty m:val="i"/>
              </m:rPr>
              <m:t>x</m:t>
            </m:r>
            <m:r>
              <m:rPr>
                <m:sty m:val="p"/>
              </m:rPr>
              <m:t>,</m:t>
            </m:r>
            <m:r>
              <m:rPr>
                <m:sty m:val="i"/>
              </m:rPr>
              <m:t>y</m:t>
            </m:r>
            <m:r>
              <m:rPr>
                <m:sty m:val="p"/>
              </m:rPr>
              <m:t>)</m:t>
            </m:r>
            <m:r>
              <m:rPr>
                <m:sty m:val="p"/>
              </m:rPr>
              <m:t>=</m:t>
            </m:r>
            <m:f>
              <m:num>
                <m:box>
                  <m:e>
                    <m:r>
                      <m:rPr>
                        <m:sty m:val="i"/>
                      </m:rPr>
                      <m:t>D</m:t>
                    </m:r>
                    <m:r>
                      <m:rPr>
                        <m:sty m:val="p"/>
                      </m:rPr>
                      <m:t>(</m:t>
                    </m:r>
                    <m:r>
                      <m:rPr>
                        <m:sty m:val="i"/>
                      </m:rPr>
                      <m:t>x</m:t>
                    </m:r>
                    <m:r>
                      <m:rPr>
                        <m:sty m:val="p"/>
                      </m:rPr>
                      <m:t>,</m:t>
                    </m:r>
                    <m:r>
                      <m:rPr>
                        <m:sty m:val="i"/>
                      </m:rPr>
                      <m:t>y</m:t>
                    </m:r>
                    <m:r>
                      <m:rPr>
                        <m:sty m:val="p"/>
                      </m:rPr>
                      <m:t>)</m:t>
                    </m:r>
                    <m:r>
                      <m:rPr>
                        <m:sty m:val="p"/>
                      </m:rPr>
                      <m:t>−</m:t>
                    </m:r>
                    <m:sSub>
                      <m:e>
                        <m:r>
                          <m:rPr>
                            <m:sty m:val="i"/>
                          </m:rPr>
                          <m:t>μ</m:t>
                        </m:r>
                      </m:e>
                      <m:sub>
                        <m:r>
                          <m:rPr>
                            <m:sty m:val="i"/>
                          </m:rPr>
                          <m:t>D</m:t>
                        </m:r>
                      </m:sub>
                    </m:sSub>
                  </m:e>
                </m:box>
              </m:num>
              <m:den>
                <m:box>
                  <m:e>
                    <m:sSub>
                      <m:e>
                        <m:r>
                          <m:rPr>
                            <m:sty m:val="i"/>
                          </m:rPr>
                          <m:t>σ</m:t>
                        </m:r>
                      </m:e>
                      <m:sub>
                        <m:r>
                          <m:rPr>
                            <m:sty m:val="i"/>
                          </m:rPr>
                          <m:t>D</m:t>
                        </m:r>
                      </m:sub>
                    </m:sSub>
                  </m:e>
                </m:box>
              </m:den>
            </m:f>
          </m:e>
        </m:box>
      </m:oMath>
      <w:r>
        <w:t xml:space="preserve"> (78)</w:t>
      </w:r>
    </w:p>
    <w:p>
      <w:pPr>
        <w:spacing w:after="0"/>
      </w:pPr>
      <w:r>
        <w:rPr>
          <w:b/>
        </w:rPr>
        <w:t>де:</w:t>
      </w:r>
    </w:p>
    <w:p>
      <w:pPr>
        <w:pStyle w:val="ListBullet"/>
        <w:spacing w:after="0"/>
      </w:pPr>
      <m:oMath>
        <m:box>
          <m:e>
            <m:sSub>
              <m:e>
                <m:r>
                  <m:rPr>
                    <m:sty m:val="i"/>
                  </m:rPr>
                  <m:t>D</m:t>
                </m:r>
              </m:e>
              <m:sub>
                <m:box>
                  <m:e>
                    <m:box>
                      <m:e>
                        <m:r>
                          <m:rPr>
                            <m:sty m:val="p"/>
                          </m:rPr>
                          <m:t>n</m:t>
                        </m:r>
                        <m:r>
                          <m:rPr>
                            <m:sty m:val="p"/>
                          </m:rPr>
                          <m:t>o</m:t>
                        </m:r>
                        <m:r>
                          <m:rPr>
                            <m:sty m:val="p"/>
                          </m:rPr>
                          <m:t>r</m:t>
                        </m:r>
                        <m:r>
                          <m:rPr>
                            <m:sty m:val="p"/>
                          </m:rPr>
                          <m:t>m</m:t>
                        </m:r>
                      </m:e>
                    </m:box>
                  </m:e>
                </m:box>
              </m:sub>
            </m:sSub>
          </m:e>
        </m:box>
      </m:oMath>
      <w:r>
        <w:t xml:space="preserve"> — нормалізована карта глибини</w:t>
      </w:r>
    </w:p>
    <w:p>
      <w:pPr>
        <w:pStyle w:val="ListBullet"/>
        <w:spacing w:after="0"/>
      </w:pPr>
      <m:oMath>
        <m:box>
          <m:e>
            <m:sSub>
              <m:e>
                <m:r>
                  <m:rPr>
                    <m:sty m:val="i"/>
                  </m:rPr>
                  <m:t>D</m:t>
                </m:r>
              </m:e>
              <m:sub>
                <m:box>
                  <m:e>
                    <m:box>
                      <m:e>
                        <m:r>
                          <m:rPr>
                            <m:sty m:val="p"/>
                          </m:rPr>
                          <m:t>s</m:t>
                        </m:r>
                        <m:r>
                          <m:rPr>
                            <m:sty m:val="p"/>
                          </m:rPr>
                          <m:t>t</m:t>
                        </m:r>
                        <m:r>
                          <m:rPr>
                            <m:sty m:val="p"/>
                          </m:rPr>
                          <m:t>d</m:t>
                        </m:r>
                      </m:e>
                    </m:box>
                  </m:e>
                </m:box>
              </m:sub>
            </m:sSub>
          </m:e>
        </m:box>
      </m:oMath>
      <w:r>
        <w:t xml:space="preserve"> — стандартизована карта глибини</w:t>
      </w:r>
    </w:p>
    <w:p>
      <w:pPr>
        <w:pStyle w:val="ListBullet"/>
        <w:spacing w:after="0"/>
      </w:pPr>
      <m:oMath>
        <m:box>
          <m:e>
            <m:sSub>
              <m:e>
                <m:r>
                  <m:rPr>
                    <m:sty m:val="i"/>
                  </m:rPr>
                  <m:t>μ</m:t>
                </m:r>
              </m:e>
              <m:sub>
                <m:r>
                  <m:rPr>
                    <m:sty m:val="i"/>
                  </m:rPr>
                  <m:t>D</m:t>
                </m:r>
              </m:sub>
            </m:sSub>
          </m:e>
        </m:box>
      </m:oMath>
      <w:r>
        <w:t xml:space="preserve"> — середнє значення карти глибини</w:t>
      </w:r>
    </w:p>
    <w:p>
      <w:pPr>
        <w:pStyle w:val="ListBullet"/>
        <w:spacing w:after="0"/>
      </w:pPr>
      <m:oMath>
        <m:box>
          <m:e>
            <m:sSub>
              <m:e>
                <m:r>
                  <m:rPr>
                    <m:sty m:val="i"/>
                  </m:rPr>
                  <m:t>σ</m:t>
                </m:r>
              </m:e>
              <m:sub>
                <m:r>
                  <m:rPr>
                    <m:sty m:val="i"/>
                  </m:rPr>
                  <m:t>D</m:t>
                </m:r>
              </m:sub>
            </m:sSub>
          </m:e>
        </m:box>
      </m:oMath>
      <w:r>
        <w:t xml:space="preserve"> — стандартне відхилення карти глибини</w:t>
      </w:r>
    </w:p>
    <w:p>
      <w:pPr>
        <w:pStyle w:val="ListBullet"/>
        <w:spacing w:after="0"/>
      </w:pPr>
      <m:oMath>
        <m:box>
          <m:e>
            <m:r>
              <m:rPr>
                <m:sty m:val="p"/>
              </m:rPr>
              <m:t>min</m:t>
            </m:r>
            <m:r>
              <m:rPr>
                <m:sty m:val="p"/>
              </m:rPr>
              <m:t>(</m:t>
            </m:r>
            <m:r>
              <m:rPr>
                <m:sty m:val="i"/>
              </m:rPr>
              <m:t>D</m:t>
            </m:r>
            <m:r>
              <m:rPr>
                <m:sty m:val="p"/>
              </m:rPr>
              <m:t>)</m:t>
            </m:r>
            <m:r>
              <m:rPr>
                <m:sty m:val="p"/>
              </m:rPr>
              <m:t>,</m:t>
            </m:r>
            <m:r>
              <m:rPr>
                <m:sty m:val="p"/>
              </m:rPr>
              <m:t>max</m:t>
            </m:r>
            <m:r>
              <m:rPr>
                <m:sty m:val="p"/>
              </m:rPr>
              <m:t>(</m:t>
            </m:r>
            <m:r>
              <m:rPr>
                <m:sty m:val="i"/>
              </m:rPr>
              <m:t>D</m:t>
            </m:r>
            <m:r>
              <m:rPr>
                <m:sty m:val="p"/>
              </m:rPr>
              <m:t>)</m:t>
            </m:r>
          </m:e>
        </m:box>
      </m:oMath>
      <w:r>
        <w:t xml:space="preserve"> — мінімальне та максимальне значення</w:t>
      </w:r>
    </w:p>
    <w:p>
      <w:pPr>
        <w:pStyle w:val="ListBullet"/>
        <w:spacing w:after="0"/>
      </w:pPr>
      <m:oMath>
        <m:box>
          <m:e>
            <m:r>
              <m:rPr>
                <m:sty m:val="i"/>
              </m:rPr>
              <m:t>N</m:t>
            </m:r>
          </m:e>
        </m:box>
      </m:oMath>
      <w:r>
        <w:t xml:space="preserve"> — кількість пікселів</w:t>
      </w:r>
    </w:p>
    <w:p>
      <w:r>
        <w:br w:type="page"/>
      </w:r>
    </w:p>
    <w:p>
      <w:pPr>
        <w:pStyle w:val="Heading1"/>
      </w:pPr>
      <w:r>
        <w:t>Формули для візуалізації</w:t>
      </w:r>
    </w:p>
    <w:p>
      <w:pPr>
        <w:pStyle w:val="Heading2"/>
      </w:pPr>
      <w:r>
        <w:t>Перетворення оптичного потоку в RGB</w:t>
      </w:r>
    </w:p>
    <w:p>
      <m:oMath>
        <m:box>
          <m:e>
            <m:r>
              <m:rPr>
                <m:sty m:val="i"/>
              </m:rPr>
              <m:t>h</m:t>
            </m:r>
            <m:r>
              <m:rPr>
                <m:sty m:val="p"/>
              </m:rPr>
              <m:t>=</m:t>
            </m:r>
            <m:f>
              <m:num>
                <m:box>
                  <m:e>
                    <m:r>
                      <m:rPr>
                        <m:sty m:val="p"/>
                      </m:rPr>
                      <m:t>arctan</m:t>
                    </m:r>
                    <m:r>
                      <m:rPr>
                        <m:sty m:val="p"/>
                      </m:rPr>
                      <m:t>(</m:t>
                    </m:r>
                    <m:r>
                      <m:rPr>
                        <m:sty m:val="i"/>
                      </m:rPr>
                      <m:t>v</m:t>
                    </m:r>
                    <m:r>
                      <m:rPr>
                        <m:sty m:val="p"/>
                      </m:rPr>
                      <m:t>,</m:t>
                    </m:r>
                    <m:r>
                      <m:rPr>
                        <m:sty m:val="i"/>
                      </m:rPr>
                      <m:t>u</m:t>
                    </m:r>
                    <m:r>
                      <m:rPr>
                        <m:sty m:val="p"/>
                      </m:rPr>
                      <m:t>)</m:t>
                    </m:r>
                  </m:e>
                </m:box>
              </m:num>
              <m:den>
                <m:box>
                  <m:e>
                    <m:r>
                      <m:rPr>
                        <m:sty m:val="p"/>
                      </m:rPr>
                      <m:t>2</m:t>
                    </m:r>
                    <m:r>
                      <m:rPr>
                        <m:sty m:val="i"/>
                      </m:rPr>
                      <m:t>π</m:t>
                    </m:r>
                  </m:e>
                </m:box>
              </m:den>
            </m:f>
            <m:r>
              <m:rPr>
                <m:sty m:val="p"/>
              </m:rPr>
              <m:t>×</m:t>
            </m:r>
            <m:sSup>
              <m:e>
                <m:r>
                  <m:rPr>
                    <m:sty m:val="p"/>
                  </m:rPr>
                  <m:t>180</m:t>
                </m:r>
              </m:e>
              <m:sup>
                <m:r>
                  <m:rPr>
                    <m:sty m:val="p"/>
                  </m:rPr>
                  <m:t>∘</m:t>
                </m:r>
              </m:sup>
            </m:sSup>
          </m:e>
        </m:box>
      </m:oMath>
      <w:r>
        <w:t xml:space="preserve"> (79)</w:t>
      </w:r>
    </w:p>
    <w:p>
      <m:oMath>
        <m:box>
          <m:e>
            <m:r>
              <m:rPr>
                <m:sty m:val="i"/>
              </m:rPr>
              <m:t>s</m:t>
            </m:r>
            <m:r>
              <m:rPr>
                <m:sty m:val="p"/>
              </m:rPr>
              <m:t>=</m:t>
            </m:r>
            <m:r>
              <m:rPr>
                <m:sty m:val="p"/>
              </m:rPr>
              <m:t>255</m:t>
            </m:r>
          </m:e>
        </m:box>
      </m:oMath>
      <w:r>
        <w:t xml:space="preserve"> (80)</w:t>
      </w:r>
    </w:p>
    <w:p>
      <m:oMath>
        <m:box>
          <m:e>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r>
              <m:rPr>
                <m:sty m:val="p"/>
              </m:rPr>
              <m:t>=</m:t>
            </m:r>
            <m:r>
              <m:rPr>
                <m:sty m:val="p"/>
              </m:rPr>
              <m:t>min</m:t>
            </m:r>
            <m:box>
              <m:e>
                <m:d>
                  <m:dPr>
                    <m:begChr m:val="("/>
                    <m:endChr m:val=")"/>
                  </m:dPr>
                  <m:e>
                    <m:box>
                      <m:e>
                        <m:r>
                          <m:rPr>
                            <m:sty m:val="p"/>
                          </m:rPr>
                          <m:t>255</m:t>
                        </m:r>
                        <m:r>
                          <m:rPr>
                            <m:sty m:val="p"/>
                          </m:rPr>
                          <m:t>,</m:t>
                        </m:r>
                        <m:f>
                          <m:num>
                            <m:box>
                              <m:e>
                                <m:rad>
                                  <m:e>
                                    <m:box>
                                      <m:e>
                                        <m:box>
                                          <m:e>
                                            <m:sSup>
                                              <m:e>
                                                <m:r>
                                                  <m:rPr>
                                                    <m:sty m:val="i"/>
                                                  </m:rPr>
                                                  <m:t>u</m:t>
                                                </m:r>
                                              </m:e>
                                              <m:sup>
                                                <m:r>
                                                  <m:rPr>
                                                    <m:sty m:val="p"/>
                                                  </m:rPr>
                                                  <m:t>2</m:t>
                                                </m:r>
                                              </m:sup>
                                            </m:sSup>
                                            <m:r>
                                              <m:rPr>
                                                <m:sty m:val="p"/>
                                              </m:rPr>
                                              <m:t>+</m:t>
                                            </m:r>
                                            <m:sSup>
                                              <m:e>
                                                <m:r>
                                                  <m:rPr>
                                                    <m:sty m:val="i"/>
                                                  </m:rPr>
                                                  <m:t>v</m:t>
                                                </m:r>
                                              </m:e>
                                              <m:sup>
                                                <m:r>
                                                  <m:rPr>
                                                    <m:sty m:val="p"/>
                                                  </m:rPr>
                                                  <m:t>2</m:t>
                                                </m:r>
                                              </m:sup>
                                            </m:sSup>
                                          </m:e>
                                        </m:box>
                                      </m:e>
                                    </m:box>
                                  </m:e>
                                </m:rad>
                              </m:e>
                            </m:box>
                          </m:num>
                          <m:den>
                            <m:box>
                              <m:e>
                                <m:r>
                                  <m:rPr>
                                    <m:sty m:val="p"/>
                                  </m:rPr>
                                  <m:t>max</m:t>
                                </m:r>
                                <m:r>
                                  <m:rPr>
                                    <m:sty m:val="p"/>
                                  </m:rPr>
                                  <m:t>(</m:t>
                                </m:r>
                                <m:rad>
                                  <m:e>
                                    <m:box>
                                      <m:e>
                                        <m:box>
                                          <m:e>
                                            <m:sSup>
                                              <m:e>
                                                <m:r>
                                                  <m:rPr>
                                                    <m:sty m:val="i"/>
                                                  </m:rPr>
                                                  <m:t>u</m:t>
                                                </m:r>
                                              </m:e>
                                              <m:sup>
                                                <m:r>
                                                  <m:rPr>
                                                    <m:sty m:val="p"/>
                                                  </m:rPr>
                                                  <m:t>2</m:t>
                                                </m:r>
                                              </m:sup>
                                            </m:sSup>
                                            <m:r>
                                              <m:rPr>
                                                <m:sty m:val="p"/>
                                              </m:rPr>
                                              <m:t>+</m:t>
                                            </m:r>
                                            <m:sSup>
                                              <m:e>
                                                <m:r>
                                                  <m:rPr>
                                                    <m:sty m:val="i"/>
                                                  </m:rPr>
                                                  <m:t>v</m:t>
                                                </m:r>
                                              </m:e>
                                              <m:sup>
                                                <m:r>
                                                  <m:rPr>
                                                    <m:sty m:val="p"/>
                                                  </m:rPr>
                                                  <m:t>2</m:t>
                                                </m:r>
                                              </m:sup>
                                            </m:sSup>
                                          </m:e>
                                        </m:box>
                                      </m:e>
                                    </m:box>
                                  </m:e>
                                </m:rad>
                                <m:r>
                                  <m:rPr>
                                    <m:sty m:val="p"/>
                                  </m:rPr>
                                  <m:t>)</m:t>
                                </m:r>
                              </m:e>
                            </m:box>
                          </m:den>
                        </m:f>
                        <m:r>
                          <m:rPr>
                            <m:sty m:val="p"/>
                          </m:rPr>
                          <m:t>×</m:t>
                        </m:r>
                        <m:r>
                          <m:rPr>
                            <m:sty m:val="p"/>
                          </m:rPr>
                          <m:t>255</m:t>
                        </m:r>
                      </m:e>
                    </m:box>
                  </m:e>
                </m:d>
              </m:e>
            </m:box>
          </m:e>
        </m:box>
      </m:oMath>
      <w:r>
        <w:t xml:space="preserve"> (81)</w:t>
      </w:r>
    </w:p>
    <w:p>
      <w:pPr>
        <w:spacing w:after="0"/>
      </w:pPr>
      <w:r>
        <w:rPr>
          <w:b/>
        </w:rPr>
        <w:t>де:</w:t>
      </w:r>
    </w:p>
    <w:p>
      <w:pPr>
        <w:pStyle w:val="ListBullet"/>
        <w:spacing w:after="0"/>
      </w:pPr>
      <m:oMath>
        <m:box>
          <m:e>
            <m:r>
              <m:rPr>
                <m:sty m:val="i"/>
              </m:rPr>
              <m:t>h</m:t>
            </m:r>
          </m:e>
        </m:box>
      </m:oMath>
      <w:r>
        <w:t xml:space="preserve"> — відтінок (Hue)</w:t>
      </w:r>
    </w:p>
    <w:p>
      <w:pPr>
        <w:pStyle w:val="ListBullet"/>
        <w:spacing w:after="0"/>
      </w:pPr>
      <m:oMath>
        <m:box>
          <m:e>
            <m:r>
              <m:rPr>
                <m:sty m:val="i"/>
              </m:rPr>
              <m:t>s</m:t>
            </m:r>
          </m:e>
        </m:box>
      </m:oMath>
      <w:r>
        <w:t xml:space="preserve"> — насиченість (Saturation)</w:t>
      </w:r>
    </w:p>
    <w:p>
      <w:pPr>
        <w:pStyle w:val="ListBullet"/>
        <w:spacing w:after="0"/>
      </w:pPr>
      <m:oMath>
        <m:box>
          <m:e>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e>
        </m:box>
      </m:oMath>
      <w:r>
        <w:t xml:space="preserve"> — яскравість (Value)</w:t>
      </w:r>
    </w:p>
    <w:p>
      <w:pPr>
        <w:pStyle w:val="ListBullet"/>
        <w:spacing w:after="0"/>
      </w:pPr>
      <m:oMath>
        <m:box>
          <m:e>
            <m:r>
              <m:rPr>
                <m:sty m:val="p"/>
              </m:rPr>
              <m:t>arctan</m:t>
            </m:r>
            <m:r>
              <m:rPr>
                <m:sty m:val="p"/>
              </m:rPr>
              <m:t>(</m:t>
            </m:r>
            <m:r>
              <m:rPr>
                <m:sty m:val="i"/>
              </m:rPr>
              <m:t>v</m:t>
            </m:r>
            <m:r>
              <m:rPr>
                <m:sty m:val="p"/>
              </m:rPr>
              <m:t>,</m:t>
            </m:r>
            <m:r>
              <m:rPr>
                <m:sty m:val="i"/>
              </m:rPr>
              <m:t>u</m:t>
            </m:r>
            <m:r>
              <m:rPr>
                <m:sty m:val="p"/>
              </m:rPr>
              <m:t>)</m:t>
            </m:r>
          </m:e>
        </m:box>
      </m:oMath>
      <w:r>
        <w:t xml:space="preserve"> — арктангенс з урахуванням знаків</w:t>
      </w:r>
    </w:p>
    <w:p>
      <w:pPr>
        <w:pStyle w:val="Heading2"/>
      </w:pPr>
      <w:r>
        <w:t>Колірна карта глибини (Jet colormap)</w:t>
      </w:r>
    </w:p>
    <w:p>
      <m:oMath>
        <m:box>
          <m:e>
            <m:r>
              <m:rPr>
                <m:sty m:val="i"/>
              </m:rPr>
              <m:t>R</m:t>
            </m:r>
            <m:r>
              <m:rPr>
                <m:sty m:val="p"/>
              </m:rPr>
              <m:t>(</m:t>
            </m:r>
            <m:r>
              <m:rPr>
                <m:sty m:val="i"/>
              </m:rPr>
              <m:t>z</m:t>
            </m:r>
            <m:r>
              <m:rPr>
                <m:sty m:val="p"/>
              </m:rPr>
              <m:t>)</m:t>
            </m:r>
            <m:r>
              <m:rPr>
                <m:sty m:val="p"/>
              </m:rPr>
              <m:t>=</m:t>
            </m:r>
            <m:box>
              <m:e>
                <m:d>
                  <m:dPr>
                    <m:begChr m:val="{"/>
                    <m:endChr m:val=""/>
                  </m:dPr>
                  <m:e>
                    <m:box>
                      <m:e>
                        <m:m>
                          <m:mr>
                            <m:e>
                              <m:box>
                                <m:e>
                                  <m:r>
                                    <m:rPr>
                                      <m:sty m:val="p"/>
                                    </m:rPr>
                                    <m:t>0</m:t>
                                  </m:r>
                                  <m:r>
                                    <m:rPr>
                                      <m:sty m:val="p"/>
                                    </m:rPr>
                                    <m:t>,</m:t>
                                  </m:r>
                                </m:e>
                              </m:box>
                            </m:e>
                            <m:e>
                              <m:box>
                                <m:e>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e>
                              </m:box>
                            </m:e>
                            <m:e>
                              <m:box>
                                <m:e>
                                  <m:r>
                                    <m:rPr>
                                      <m:sty m:val="p"/>
                                    </m:rPr>
                                    <m:t>0.2</m:t>
                                  </m:r>
                                  <m:r>
                                    <m:rPr>
                                      <m:sty m:val="p"/>
                                    </m:rPr>
                                    <m:t>≤</m:t>
                                  </m:r>
                                  <m:r>
                                    <m:rPr>
                                      <m:sty m:val="i"/>
                                    </m:rPr>
                                    <m:t>z</m:t>
                                  </m:r>
                                  <m:r>
                                    <m:rPr>
                                      <m:sty m:val="p"/>
                                    </m:rPr>
                                    <m:t>&lt;</m:t>
                                  </m:r>
                                  <m:r>
                                    <m:rPr>
                                      <m:sty m:val="p"/>
                                    </m:rPr>
                                    <m:t>0.45</m:t>
                                  </m:r>
                                </m:e>
                              </m:box>
                            </m:e>
                          </m:mr>
                          <m:mr>
                            <m:e>
                              <m:box>
                                <m:e>
                                  <m:r>
                                    <m:rPr>
                                      <m:sty m:val="p"/>
                                    </m:rPr>
                                    <m:t>1</m:t>
                                  </m:r>
                                  <m:r>
                                    <m:rPr>
                                      <m:sty m:val="p"/>
                                    </m:rPr>
                                    <m:t>,</m:t>
                                  </m:r>
                                </m:e>
                              </m:box>
                            </m:e>
                            <m:e>
                              <m:box>
                                <m:e>
                                  <m:r>
                                    <m:rPr>
                                      <m:sty m:val="p"/>
                                    </m:rPr>
                                    <m:t>0.45</m:t>
                                  </m:r>
                                  <m:r>
                                    <m:rPr>
                                      <m:sty m:val="p"/>
                                    </m:rPr>
                                    <m:t>≤</m:t>
                                  </m:r>
                                  <m:r>
                                    <m:rPr>
                                      <m:sty m:val="i"/>
                                    </m:rPr>
                                    <m:t>z</m:t>
                                  </m:r>
                                  <m:r>
                                    <m:rPr>
                                      <m:sty m:val="p"/>
                                    </m:rPr>
                                    <m:t>&lt;</m:t>
                                  </m:r>
                                  <m:r>
                                    <m:rPr>
                                      <m:sty m:val="p"/>
                                    </m:rPr>
                                    <m:t>0.75</m:t>
                                  </m:r>
                                </m:e>
                              </m:box>
                            </m:e>
                          </m:mr>
                          <m:mr>
                            <m:e>
                              <m:box>
                                <m:e>
                                  <m:r>
                                    <m:rPr>
                                      <m:sty m:val="p"/>
                                    </m:rPr>
                                    <m:t>−</m:t>
                                  </m:r>
                                  <m:r>
                                    <m:rPr>
                                      <m:sty m:val="p"/>
                                    </m:rPr>
                                    <m:t>4</m:t>
                                  </m:r>
                                  <m:r>
                                    <m:rPr>
                                      <m:sty m:val="i"/>
                                    </m:rPr>
                                    <m:t>z</m:t>
                                  </m:r>
                                  <m:r>
                                    <m:rPr>
                                      <m:sty m:val="p"/>
                                    </m:rPr>
                                    <m:t>+</m:t>
                                  </m:r>
                                  <m:r>
                                    <m:rPr>
                                      <m:sty m:val="p"/>
                                    </m:rPr>
                                    <m:t>4</m:t>
                                  </m:r>
                                  <m:r>
                                    <m:rPr>
                                      <m:sty m:val="p"/>
                                    </m:rPr>
                                    <m:t>,</m:t>
                                  </m:r>
                                </m:e>
                              </m:box>
                            </m:e>
                            <m:e>
                              <m:box>
                                <m:e>
                                  <m:r>
                                    <m:rPr>
                                      <m:sty m:val="p"/>
                                    </m:rPr>
                                    <m:t>0.75</m:t>
                                  </m:r>
                                  <m:r>
                                    <m:rPr>
                                      <m:sty m:val="p"/>
                                    </m:rPr>
                                    <m:t>≤</m:t>
                                  </m:r>
                                  <m:r>
                                    <m:rPr>
                                      <m:sty m:val="i"/>
                                    </m:rPr>
                                    <m:t>z</m:t>
                                  </m:r>
                                  <m:r>
                                    <m:rPr>
                                      <m:sty m:val="p"/>
                                    </m:rPr>
                                    <m:t>&lt;</m:t>
                                  </m:r>
                                  <m:r>
                                    <m:rPr>
                                      <m:sty m:val="p"/>
                                    </m:rPr>
                                    <m:t>1</m:t>
                                  </m:r>
                                </m:e>
                              </m:box>
                            </m:e>
                          </m:mr>
                          <m:mr>
                            <m:e>
                              <m:box>
                                <m:e>
                                  <m:r>
                                    <m:rPr>
                                      <m:sty m:val="p"/>
                                    </m:rPr>
                                    <m:t>0</m:t>
                                  </m:r>
                                  <m:r>
                                    <m:rPr>
                                      <m:sty m:val="p"/>
                                    </m:rPr>
                                    <m:t>,</m:t>
                                  </m:r>
                                </m:e>
                              </m:box>
                            </m:e>
                            <m:e>
                              <m:box>
                                <m:e>
                                  <m:r>
                                    <m:rPr>
                                      <m:sty m:val="i"/>
                                    </m:rPr>
                                    <m:t>z</m:t>
                                  </m:r>
                                  <m:r>
                                    <m:rPr>
                                      <m:sty m:val="p"/>
                                    </m:rPr>
                                    <m:t>≥</m:t>
                                  </m:r>
                                  <m:r>
                                    <m:rPr>
                                      <m:sty m:val="p"/>
                                    </m:rPr>
                                    <m:t>1</m:t>
                                  </m:r>
                                </m:e>
                              </m:box>
                            </m:e>
                          </m:mr>
                        </m:m>
                      </m:e>
                    </m:box>
                  </m:e>
                </m:d>
              </m:e>
            </m:box>
          </m:e>
        </m:box>
      </m:oMath>
      <w:r>
        <w:t xml:space="preserve"> (82)</w:t>
      </w:r>
    </w:p>
    <w:p>
      <m:oMath>
        <m:box>
          <m:e>
            <m:r>
              <m:rPr>
                <m:sty m:val="i"/>
              </m:rPr>
              <m:t>G</m:t>
            </m:r>
            <m:r>
              <m:rPr>
                <m:sty m:val="p"/>
              </m:rPr>
              <m:t>(</m:t>
            </m:r>
            <m:r>
              <m:rPr>
                <m:sty m:val="i"/>
              </m:rPr>
              <m:t>z</m:t>
            </m:r>
            <m:r>
              <m:rPr>
                <m:sty m:val="p"/>
              </m:rPr>
              <m:t>)</m:t>
            </m:r>
            <m:r>
              <m:rPr>
                <m:sty m:val="p"/>
              </m:rPr>
              <m:t>=</m:t>
            </m:r>
            <m:box>
              <m:e>
                <m:d>
                  <m:dPr>
                    <m:begChr m:val="{"/>
                    <m:endChr m:val=""/>
                  </m:dPr>
                  <m:e>
                    <m:box>
                      <m:e>
                        <m:m>
                          <m:mr>
                            <m:e>
                              <m:box>
                                <m:e>
                                  <m:r>
                                    <m:rPr>
                                      <m:sty m:val="p"/>
                                    </m:rPr>
                                    <m:t>0</m:t>
                                  </m:r>
                                  <m:r>
                                    <m:rPr>
                                      <m:sty m:val="p"/>
                                    </m:rPr>
                                    <m:t>,</m:t>
                                  </m:r>
                                </m:e>
                              </m:box>
                            </m:e>
                            <m:e>
                              <m:box>
                                <m:e>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e>
                              </m:box>
                            </m:e>
                            <m:e>
                              <m:box>
                                <m:e>
                                  <m:r>
                                    <m:rPr>
                                      <m:sty m:val="p"/>
                                    </m:rPr>
                                    <m:t>0.2</m:t>
                                  </m:r>
                                  <m:r>
                                    <m:rPr>
                                      <m:sty m:val="p"/>
                                    </m:rPr>
                                    <m:t>≤</m:t>
                                  </m:r>
                                  <m:r>
                                    <m:rPr>
                                      <m:sty m:val="i"/>
                                    </m:rPr>
                                    <m:t>z</m:t>
                                  </m:r>
                                  <m:r>
                                    <m:rPr>
                                      <m:sty m:val="p"/>
                                    </m:rPr>
                                    <m:t>&lt;</m:t>
                                  </m:r>
                                  <m:r>
                                    <m:rPr>
                                      <m:sty m:val="p"/>
                                    </m:rPr>
                                    <m:t>0.35</m:t>
                                  </m:r>
                                </m:e>
                              </m:box>
                            </m:e>
                          </m:mr>
                          <m:mr>
                            <m:e>
                              <m:box>
                                <m:e>
                                  <m:r>
                                    <m:rPr>
                                      <m:sty m:val="p"/>
                                    </m:rPr>
                                    <m:t>1</m:t>
                                  </m:r>
                                  <m:r>
                                    <m:rPr>
                                      <m:sty m:val="p"/>
                                    </m:rPr>
                                    <m:t>,</m:t>
                                  </m:r>
                                </m:e>
                              </m:box>
                            </m:e>
                            <m:e>
                              <m:box>
                                <m:e>
                                  <m:r>
                                    <m:rPr>
                                      <m:sty m:val="p"/>
                                    </m:rPr>
                                    <m:t>0.35</m:t>
                                  </m:r>
                                  <m:r>
                                    <m:rPr>
                                      <m:sty m:val="p"/>
                                    </m:rPr>
                                    <m:t>≤</m:t>
                                  </m:r>
                                  <m:r>
                                    <m:rPr>
                                      <m:sty m:val="i"/>
                                    </m:rPr>
                                    <m:t>z</m:t>
                                  </m:r>
                                  <m:r>
                                    <m:rPr>
                                      <m:sty m:val="p"/>
                                    </m:rPr>
                                    <m:t>&lt;</m:t>
                                  </m:r>
                                  <m:r>
                                    <m:rPr>
                                      <m:sty m:val="p"/>
                                    </m:rPr>
                                    <m:t>0.65</m:t>
                                  </m:r>
                                </m:e>
                              </m:box>
                            </m:e>
                          </m:mr>
                          <m:mr>
                            <m:e>
                              <m:box>
                                <m:e>
                                  <m:r>
                                    <m:rPr>
                                      <m:sty m:val="p"/>
                                    </m:rPr>
                                    <m:t>−</m:t>
                                  </m:r>
                                  <m:r>
                                    <m:rPr>
                                      <m:sty m:val="p"/>
                                    </m:rPr>
                                    <m:t>4</m:t>
                                  </m:r>
                                  <m:r>
                                    <m:rPr>
                                      <m:sty m:val="i"/>
                                    </m:rPr>
                                    <m:t>z</m:t>
                                  </m:r>
                                  <m:r>
                                    <m:rPr>
                                      <m:sty m:val="p"/>
                                    </m:rPr>
                                    <m:t>+</m:t>
                                  </m:r>
                                  <m:r>
                                    <m:rPr>
                                      <m:sty m:val="p"/>
                                    </m:rPr>
                                    <m:t>3.6</m:t>
                                  </m:r>
                                  <m:r>
                                    <m:rPr>
                                      <m:sty m:val="p"/>
                                    </m:rPr>
                                    <m:t>,</m:t>
                                  </m:r>
                                </m:e>
                              </m:box>
                            </m:e>
                            <m:e>
                              <m:box>
                                <m:e>
                                  <m:r>
                                    <m:rPr>
                                      <m:sty m:val="p"/>
                                    </m:rPr>
                                    <m:t>0.65</m:t>
                                  </m:r>
                                  <m:r>
                                    <m:rPr>
                                      <m:sty m:val="p"/>
                                    </m:rPr>
                                    <m:t>≤</m:t>
                                  </m:r>
                                  <m:r>
                                    <m:rPr>
                                      <m:sty m:val="i"/>
                                    </m:rPr>
                                    <m:t>z</m:t>
                                  </m:r>
                                  <m:r>
                                    <m:rPr>
                                      <m:sty m:val="p"/>
                                    </m:rPr>
                                    <m:t>&lt;</m:t>
                                  </m:r>
                                  <m:r>
                                    <m:rPr>
                                      <m:sty m:val="p"/>
                                    </m:rPr>
                                    <m:t>0.9</m:t>
                                  </m:r>
                                </m:e>
                              </m:box>
                            </m:e>
                          </m:mr>
                          <m:mr>
                            <m:e>
                              <m:box>
                                <m:e>
                                  <m:r>
                                    <m:rPr>
                                      <m:sty m:val="p"/>
                                    </m:rPr>
                                    <m:t>0</m:t>
                                  </m:r>
                                  <m:r>
                                    <m:rPr>
                                      <m:sty m:val="p"/>
                                    </m:rPr>
                                    <m:t>,</m:t>
                                  </m:r>
                                </m:e>
                              </m:box>
                            </m:e>
                            <m:e>
                              <m:box>
                                <m:e>
                                  <m:r>
                                    <m:rPr>
                                      <m:sty m:val="i"/>
                                    </m:rPr>
                                    <m:t>z</m:t>
                                  </m:r>
                                  <m:r>
                                    <m:rPr>
                                      <m:sty m:val="p"/>
                                    </m:rPr>
                                    <m:t>≥</m:t>
                                  </m:r>
                                  <m:r>
                                    <m:rPr>
                                      <m:sty m:val="p"/>
                                    </m:rPr>
                                    <m:t>0.9</m:t>
                                  </m:r>
                                </m:e>
                              </m:box>
                            </m:e>
                          </m:mr>
                        </m:m>
                      </m:e>
                    </m:box>
                  </m:e>
                </m:d>
              </m:e>
            </m:box>
          </m:e>
        </m:box>
      </m:oMath>
      <w:r>
        <w:t xml:space="preserve"> (83)</w:t>
      </w:r>
    </w:p>
    <w:p>
      <m:oMath>
        <m:box>
          <m:e>
            <m:r>
              <m:rPr>
                <m:sty m:val="i"/>
              </m:rPr>
              <m:t>B</m:t>
            </m:r>
            <m:r>
              <m:rPr>
                <m:sty m:val="p"/>
              </m:rPr>
              <m:t>(</m:t>
            </m:r>
            <m:r>
              <m:rPr>
                <m:sty m:val="i"/>
              </m:rPr>
              <m:t>z</m:t>
            </m:r>
            <m:r>
              <m:rPr>
                <m:sty m:val="p"/>
              </m:rPr>
              <m:t>)</m:t>
            </m:r>
            <m:r>
              <m:rPr>
                <m:sty m:val="p"/>
              </m:rPr>
              <m:t>=</m:t>
            </m:r>
            <m:box>
              <m:e>
                <m:d>
                  <m:dPr>
                    <m:begChr m:val="{"/>
                    <m:endChr m:val=""/>
                  </m:dPr>
                  <m:e>
                    <m:box>
                      <m:e>
                        <m:m>
                          <m:mr>
                            <m:e>
                              <m:box>
                                <m:e>
                                  <m:r>
                                    <m:rPr>
                                      <m:sty m:val="p"/>
                                    </m:rPr>
                                    <m:t>4</m:t>
                                  </m:r>
                                  <m:r>
                                    <m:rPr>
                                      <m:sty m:val="i"/>
                                    </m:rPr>
                                    <m:t>z</m:t>
                                  </m:r>
                                  <m:r>
                                    <m:rPr>
                                      <m:sty m:val="p"/>
                                    </m:rPr>
                                    <m:t>+</m:t>
                                  </m:r>
                                  <m:r>
                                    <m:rPr>
                                      <m:sty m:val="p"/>
                                    </m:rPr>
                                    <m:t>0.2</m:t>
                                  </m:r>
                                  <m:r>
                                    <m:rPr>
                                      <m:sty m:val="p"/>
                                    </m:rPr>
                                    <m:t>,</m:t>
                                  </m:r>
                                </m:e>
                              </m:box>
                            </m:e>
                            <m:e>
                              <m:box>
                                <m:e>
                                  <m:r>
                                    <m:rPr>
                                      <m:sty m:val="i"/>
                                    </m:rPr>
                                    <m:t>z</m:t>
                                  </m:r>
                                  <m:r>
                                    <m:rPr>
                                      <m:sty m:val="p"/>
                                    </m:rPr>
                                    <m:t>&lt;</m:t>
                                  </m:r>
                                  <m:r>
                                    <m:rPr>
                                      <m:sty m:val="p"/>
                                    </m:rPr>
                                    <m:t>0.2</m:t>
                                  </m:r>
                                </m:e>
                              </m:box>
                            </m:e>
                          </m:mr>
                          <m:mr>
                            <m:e>
                              <m:box>
                                <m:e>
                                  <m:r>
                                    <m:rPr>
                                      <m:sty m:val="p"/>
                                    </m:rPr>
                                    <m:t>1</m:t>
                                  </m:r>
                                  <m:r>
                                    <m:rPr>
                                      <m:sty m:val="p"/>
                                    </m:rPr>
                                    <m:t>,</m:t>
                                  </m:r>
                                </m:e>
                              </m:box>
                            </m:e>
                            <m:e>
                              <m:box>
                                <m:e>
                                  <m:r>
                                    <m:rPr>
                                      <m:sty m:val="p"/>
                                    </m:rPr>
                                    <m:t>0.2</m:t>
                                  </m:r>
                                  <m:r>
                                    <m:rPr>
                                      <m:sty m:val="p"/>
                                    </m:rPr>
                                    <m:t>≤</m:t>
                                  </m:r>
                                  <m:r>
                                    <m:rPr>
                                      <m:sty m:val="i"/>
                                    </m:rPr>
                                    <m:t>z</m:t>
                                  </m:r>
                                  <m:r>
                                    <m:rPr>
                                      <m:sty m:val="p"/>
                                    </m:rPr>
                                    <m:t>&lt;</m:t>
                                  </m:r>
                                  <m:r>
                                    <m:rPr>
                                      <m:sty m:val="p"/>
                                    </m:rPr>
                                    <m:t>0.45</m:t>
                                  </m:r>
                                </m:e>
                              </m:box>
                            </m:e>
                          </m:mr>
                          <m:mr>
                            <m:e>
                              <m:box>
                                <m:e>
                                  <m:r>
                                    <m:rPr>
                                      <m:sty m:val="p"/>
                                    </m:rPr>
                                    <m:t>−</m:t>
                                  </m:r>
                                  <m:r>
                                    <m:rPr>
                                      <m:sty m:val="p"/>
                                    </m:rPr>
                                    <m:t>4</m:t>
                                  </m:r>
                                  <m:r>
                                    <m:rPr>
                                      <m:sty m:val="i"/>
                                    </m:rPr>
                                    <m:t>z</m:t>
                                  </m:r>
                                  <m:r>
                                    <m:rPr>
                                      <m:sty m:val="p"/>
                                    </m:rPr>
                                    <m:t>+</m:t>
                                  </m:r>
                                  <m:r>
                                    <m:rPr>
                                      <m:sty m:val="p"/>
                                    </m:rPr>
                                    <m:t>2.8</m:t>
                                  </m:r>
                                  <m:r>
                                    <m:rPr>
                                      <m:sty m:val="p"/>
                                    </m:rPr>
                                    <m:t>,</m:t>
                                  </m:r>
                                </m:e>
                              </m:box>
                            </m:e>
                            <m:e>
                              <m:box>
                                <m:e>
                                  <m:r>
                                    <m:rPr>
                                      <m:sty m:val="p"/>
                                    </m:rPr>
                                    <m:t>0.45</m:t>
                                  </m:r>
                                  <m:r>
                                    <m:rPr>
                                      <m:sty m:val="p"/>
                                    </m:rPr>
                                    <m:t>≤</m:t>
                                  </m:r>
                                  <m:r>
                                    <m:rPr>
                                      <m:sty m:val="i"/>
                                    </m:rPr>
                                    <m:t>z</m:t>
                                  </m:r>
                                  <m:r>
                                    <m:rPr>
                                      <m:sty m:val="p"/>
                                    </m:rPr>
                                    <m:t>&lt;</m:t>
                                  </m:r>
                                  <m:r>
                                    <m:rPr>
                                      <m:sty m:val="p"/>
                                    </m:rPr>
                                    <m:t>0.7</m:t>
                                  </m:r>
                                </m:e>
                              </m:box>
                            </m:e>
                          </m:mr>
                          <m:mr>
                            <m:e>
                              <m:box>
                                <m:e>
                                  <m:r>
                                    <m:rPr>
                                      <m:sty m:val="p"/>
                                    </m:rPr>
                                    <m:t>0</m:t>
                                  </m:r>
                                  <m:r>
                                    <m:rPr>
                                      <m:sty m:val="p"/>
                                    </m:rPr>
                                    <m:t>,</m:t>
                                  </m:r>
                                </m:e>
                              </m:box>
                            </m:e>
                            <m:e>
                              <m:box>
                                <m:e>
                                  <m:r>
                                    <m:rPr>
                                      <m:sty m:val="i"/>
                                    </m:rPr>
                                    <m:t>z</m:t>
                                  </m:r>
                                  <m:r>
                                    <m:rPr>
                                      <m:sty m:val="p"/>
                                    </m:rPr>
                                    <m:t>≥</m:t>
                                  </m:r>
                                  <m:r>
                                    <m:rPr>
                                      <m:sty m:val="p"/>
                                    </m:rPr>
                                    <m:t>0.7</m:t>
                                  </m:r>
                                </m:e>
                              </m:box>
                            </m:e>
                          </m:mr>
                        </m:m>
                      </m:e>
                    </m:box>
                  </m:e>
                </m:d>
              </m:e>
            </m:box>
          </m:e>
        </m:box>
      </m:oMath>
      <w:r>
        <w:t xml:space="preserve"> (84)</w:t>
      </w:r>
    </w:p>
    <w:p>
      <w:pPr>
        <w:pStyle w:val="Heading2"/>
      </w:pPr>
      <w:r>
        <w:t>Колірна карта Plasma для глибини</w:t>
      </w:r>
    </w:p>
    <w:p>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r>
              <m:rPr>
                <m:sty m:val="p"/>
              </m:rPr>
              <m:t>=</m:t>
            </m:r>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r>
              <m:rPr>
                <m:sty m:val="p"/>
              </m:rPr>
              <m:t>(</m:t>
            </m:r>
            <m:r>
              <m:rPr>
                <m:sty m:val="p"/>
              </m:rPr>
              <m:t>[</m:t>
            </m:r>
            <m:r>
              <m:rPr>
                <m:sty m:val="p"/>
              </m:rPr>
              <m:t>0</m:t>
            </m:r>
            <m:r>
              <m:rPr>
                <m:sty m:val="p"/>
              </m:rPr>
              <m:t>,</m:t>
            </m:r>
            <m:r>
              <m:rPr>
                <m:sty m:val="p"/>
              </m:rPr>
              <m:t>0.2</m:t>
            </m:r>
            <m:r>
              <m:rPr>
                <m:sty m:val="p"/>
              </m:rPr>
              <m:t>,</m:t>
            </m:r>
            <m:r>
              <m:rPr>
                <m:sty m:val="p"/>
              </m:rPr>
              <m:t>0.4</m:t>
            </m:r>
            <m:r>
              <m:rPr>
                <m:sty m:val="p"/>
              </m:rPr>
              <m:t>,</m:t>
            </m:r>
            <m:r>
              <m:rPr>
                <m:sty m:val="p"/>
              </m:rPr>
              <m:t>0.6</m:t>
            </m:r>
            <m:r>
              <m:rPr>
                <m:sty m:val="p"/>
              </m:rPr>
              <m:t>,</m:t>
            </m:r>
            <m:r>
              <m:rPr>
                <m:sty m:val="p"/>
              </m:rPr>
              <m:t>0.8</m:t>
            </m:r>
            <m:r>
              <m:rPr>
                <m:sty m:val="p"/>
              </m:rPr>
              <m:t>,</m:t>
            </m:r>
            <m:r>
              <m:rPr>
                <m:sty m:val="p"/>
              </m:rPr>
              <m:t>1</m:t>
            </m:r>
            <m:r>
              <m:rPr>
                <m:sty m:val="p"/>
              </m:rPr>
              <m:t>]</m:t>
            </m:r>
            <m:r>
              <m:rPr>
                <m:sty m:val="p"/>
              </m:rPr>
              <m:t>,</m:t>
            </m:r>
            <m:r>
              <m:rPr>
                <m:sty m:val="p"/>
              </m:rPr>
              <m:t>[</m:t>
            </m:r>
            <m:sSub>
              <m:e>
                <m:box>
                  <m:e>
                    <m:r>
                      <m:rPr>
                        <m:sty m:val="p"/>
                      </m:rPr>
                      <m:t>c</m:t>
                    </m:r>
                    <m:r>
                      <m:rPr>
                        <m:sty m:val="p"/>
                      </m:rPr>
                      <m:t>o</m:t>
                    </m:r>
                    <m:r>
                      <m:rPr>
                        <m:sty m:val="p"/>
                      </m:rPr>
                      <m:t>l</m:t>
                    </m:r>
                  </m:e>
                </m:box>
              </m:e>
              <m:sub>
                <m:r>
                  <m:rPr>
                    <m:sty m:val="p"/>
                  </m:rPr>
                  <m:t>0</m:t>
                </m:r>
              </m:sub>
            </m:sSub>
            <m:r>
              <m:rPr>
                <m:sty m:val="p"/>
              </m:rPr>
              <m:t>,</m:t>
            </m:r>
            <m:sSub>
              <m:e>
                <m:box>
                  <m:e>
                    <m:r>
                      <m:rPr>
                        <m:sty m:val="p"/>
                      </m:rPr>
                      <m:t>c</m:t>
                    </m:r>
                    <m:r>
                      <m:rPr>
                        <m:sty m:val="p"/>
                      </m:rPr>
                      <m:t>o</m:t>
                    </m:r>
                    <m:r>
                      <m:rPr>
                        <m:sty m:val="p"/>
                      </m:rPr>
                      <m:t>l</m:t>
                    </m:r>
                  </m:e>
                </m:box>
              </m:e>
              <m:sub>
                <m:r>
                  <m:rPr>
                    <m:sty m:val="p"/>
                  </m:rPr>
                  <m:t>1</m:t>
                </m:r>
              </m:sub>
            </m:sSub>
            <m:r>
              <m:rPr>
                <m:sty m:val="p"/>
              </m:rPr>
              <m:t>,</m:t>
            </m:r>
            <m:sSub>
              <m:e>
                <m:box>
                  <m:e>
                    <m:r>
                      <m:rPr>
                        <m:sty m:val="p"/>
                      </m:rPr>
                      <m:t>c</m:t>
                    </m:r>
                    <m:r>
                      <m:rPr>
                        <m:sty m:val="p"/>
                      </m:rPr>
                      <m:t>o</m:t>
                    </m:r>
                    <m:r>
                      <m:rPr>
                        <m:sty m:val="p"/>
                      </m:rPr>
                      <m:t>l</m:t>
                    </m:r>
                  </m:e>
                </m:box>
              </m:e>
              <m:sub>
                <m:r>
                  <m:rPr>
                    <m:sty m:val="p"/>
                  </m:rPr>
                  <m:t>2</m:t>
                </m:r>
              </m:sub>
            </m:sSub>
            <m:r>
              <m:rPr>
                <m:sty m:val="p"/>
              </m:rPr>
              <m:t>,</m:t>
            </m:r>
            <m:sSub>
              <m:e>
                <m:box>
                  <m:e>
                    <m:r>
                      <m:rPr>
                        <m:sty m:val="p"/>
                      </m:rPr>
                      <m:t>c</m:t>
                    </m:r>
                    <m:r>
                      <m:rPr>
                        <m:sty m:val="p"/>
                      </m:rPr>
                      <m:t>o</m:t>
                    </m:r>
                    <m:r>
                      <m:rPr>
                        <m:sty m:val="p"/>
                      </m:rPr>
                      <m:t>l</m:t>
                    </m:r>
                  </m:e>
                </m:box>
              </m:e>
              <m:sub>
                <m:r>
                  <m:rPr>
                    <m:sty m:val="p"/>
                  </m:rPr>
                  <m:t>3</m:t>
                </m:r>
              </m:sub>
            </m:sSub>
            <m:r>
              <m:rPr>
                <m:sty m:val="p"/>
              </m:rPr>
              <m:t>,</m:t>
            </m:r>
            <m:sSub>
              <m:e>
                <m:box>
                  <m:e>
                    <m:r>
                      <m:rPr>
                        <m:sty m:val="p"/>
                      </m:rPr>
                      <m:t>c</m:t>
                    </m:r>
                    <m:r>
                      <m:rPr>
                        <m:sty m:val="p"/>
                      </m:rPr>
                      <m:t>o</m:t>
                    </m:r>
                    <m:r>
                      <m:rPr>
                        <m:sty m:val="p"/>
                      </m:rPr>
                      <m:t>l</m:t>
                    </m:r>
                  </m:e>
                </m:box>
              </m:e>
              <m:sub>
                <m:r>
                  <m:rPr>
                    <m:sty m:val="p"/>
                  </m:rPr>
                  <m:t>4</m:t>
                </m:r>
              </m:sub>
            </m:sSub>
            <m:r>
              <m:rPr>
                <m:sty m:val="p"/>
              </m:rPr>
              <m:t>,</m:t>
            </m:r>
            <m:sSub>
              <m:e>
                <m:box>
                  <m:e>
                    <m:r>
                      <m:rPr>
                        <m:sty m:val="p"/>
                      </m:rPr>
                      <m:t>c</m:t>
                    </m:r>
                    <m:r>
                      <m:rPr>
                        <m:sty m:val="p"/>
                      </m:rPr>
                      <m:t>o</m:t>
                    </m:r>
                    <m:r>
                      <m:rPr>
                        <m:sty m:val="p"/>
                      </m:rPr>
                      <m:t>l</m:t>
                    </m:r>
                  </m:e>
                </m:box>
              </m:e>
              <m:sub>
                <m:r>
                  <m:rPr>
                    <m:sty m:val="p"/>
                  </m:rPr>
                  <m:t>5</m:t>
                </m:r>
              </m:sub>
            </m:sSub>
            <m:r>
              <m:rPr>
                <m:sty m:val="p"/>
              </m:rPr>
              <m:t>]</m:t>
            </m:r>
            <m:r>
              <m:rPr>
                <m:sty m:val="p"/>
              </m:rPr>
              <m:t>)</m:t>
            </m:r>
          </m:e>
        </m:box>
      </m:oMath>
      <w:r>
        <w:t xml:space="preserve"> (85)</w:t>
      </w:r>
    </w:p>
    <w:p>
      <w:pPr>
        <w:spacing w:after="0"/>
      </w:pPr>
      <w:r>
        <w:rPr>
          <w:b/>
        </w:rPr>
        <w:t>де:</w:t>
      </w:r>
    </w:p>
    <w:p>
      <w:pPr>
        <w:pStyle w:val="ListBullet"/>
        <w:spacing w:after="0"/>
      </w:pPr>
      <m:oMath>
        <m:box>
          <m:e>
            <m:r>
              <m:rPr>
                <m:sty m:val="i"/>
              </m:rPr>
              <m:t>R</m:t>
            </m:r>
            <m:r>
              <m:rPr>
                <m:sty m:val="p"/>
              </m:rPr>
              <m:t>(</m:t>
            </m:r>
            <m:r>
              <m:rPr>
                <m:sty m:val="i"/>
              </m:rPr>
              <m:t>z</m:t>
            </m:r>
            <m:r>
              <m:rPr>
                <m:sty m:val="p"/>
              </m:rPr>
              <m:t>)</m:t>
            </m:r>
            <m:r>
              <m:rPr>
                <m:sty m:val="p"/>
              </m:rPr>
              <m:t>,</m:t>
            </m:r>
            <m:r>
              <m:rPr>
                <m:sty m:val="i"/>
              </m:rPr>
              <m:t>G</m:t>
            </m:r>
            <m:r>
              <m:rPr>
                <m:sty m:val="p"/>
              </m:rPr>
              <m:t>(</m:t>
            </m:r>
            <m:r>
              <m:rPr>
                <m:sty m:val="i"/>
              </m:rPr>
              <m:t>z</m:t>
            </m:r>
            <m:r>
              <m:rPr>
                <m:sty m:val="p"/>
              </m:rPr>
              <m:t>)</m:t>
            </m:r>
            <m:r>
              <m:rPr>
                <m:sty m:val="p"/>
              </m:rPr>
              <m:t>,</m:t>
            </m:r>
            <m:r>
              <m:rPr>
                <m:sty m:val="i"/>
              </m:rPr>
              <m:t>B</m:t>
            </m:r>
            <m:r>
              <m:rPr>
                <m:sty m:val="p"/>
              </m:rPr>
              <m:t>(</m:t>
            </m:r>
            <m:r>
              <m:rPr>
                <m:sty m:val="i"/>
              </m:rPr>
              <m:t>z</m:t>
            </m:r>
            <m:r>
              <m:rPr>
                <m:sty m:val="p"/>
              </m:rPr>
              <m:t>)</m:t>
            </m:r>
          </m:e>
        </m:box>
      </m:oMath>
      <w:r>
        <w:t xml:space="preserve"> — компоненти кольору Jet colormap</w:t>
      </w:r>
    </w:p>
    <w:p>
      <w:pPr>
        <w:pStyle w:val="ListBullet"/>
        <w:spacing w:after="0"/>
      </w:pPr>
      <m:oMath>
        <m:box>
          <m:e>
            <m:r>
              <m:rPr>
                <m:sty m:val="i"/>
              </m:rPr>
              <m:t>z</m:t>
            </m:r>
          </m:e>
        </m:box>
      </m:oMath>
      <w:r>
        <w:t xml:space="preserve"> — нормалізована глибина (</w:t>
      </w:r>
      <m:oMath>
        <m:box>
          <m:e>
            <m:r>
              <m:rPr>
                <m:sty m:val="p"/>
              </m:rPr>
              <m:t>0</m:t>
            </m:r>
            <m:r>
              <m:rPr>
                <m:sty m:val="p"/>
              </m:rPr>
              <m:t>≤</m:t>
            </m:r>
            <m:r>
              <m:rPr>
                <m:sty m:val="i"/>
              </m:rPr>
              <m:t>z</m:t>
            </m:r>
            <m:r>
              <m:rPr>
                <m:sty m:val="p"/>
              </m:rPr>
              <m:t>≤</m:t>
            </m:r>
            <m:r>
              <m:rPr>
                <m:sty m:val="p"/>
              </m:rPr>
              <m:t>1</m:t>
            </m:r>
          </m:e>
        </m:box>
      </m:oMath>
      <w:r>
        <w:t>)</w:t>
      </w:r>
    </w:p>
    <w:p>
      <w:pPr>
        <w:pStyle w:val="ListBullet"/>
        <w:spacing w:after="0"/>
      </w:pPr>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e>
        </m:box>
      </m:oMath>
      <w:r>
        <w:t xml:space="preserve"> — колірна карта Plasma</w:t>
      </w:r>
    </w:p>
    <w:p>
      <w:pPr>
        <w:pStyle w:val="ListBullet"/>
        <w:spacing w:after="0"/>
      </w:pPr>
      <m:oMath>
        <m:box>
          <m:e>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e>
        </m:box>
      </m:oMath>
      <w:r>
        <w:t xml:space="preserve"> — функція лінійної інтерполяції між опорними кольорами</w:t>
      </w:r>
    </w:p>
    <w:p>
      <w:pPr>
        <w:pStyle w:val="ListBullet"/>
        <w:spacing w:after="0"/>
      </w:pPr>
      <m:oMath>
        <m:box>
          <m:e>
            <m:sSub>
              <m:e>
                <m:box>
                  <m:e>
                    <m:r>
                      <m:rPr>
                        <m:sty m:val="p"/>
                      </m:rPr>
                      <m:t>c</m:t>
                    </m:r>
                    <m:r>
                      <m:rPr>
                        <m:sty m:val="p"/>
                      </m:rPr>
                      <m:t>o</m:t>
                    </m:r>
                    <m:r>
                      <m:rPr>
                        <m:sty m:val="p"/>
                      </m:rPr>
                      <m:t>l</m:t>
                    </m:r>
                  </m:e>
                </m:box>
              </m:e>
              <m:sub>
                <m:r>
                  <m:rPr>
                    <m:sty m:val="i"/>
                  </m:rPr>
                  <m:t>i</m:t>
                </m:r>
              </m:sub>
            </m:sSub>
          </m:e>
        </m:box>
      </m:oMath>
      <w:r>
        <w:t xml:space="preserve"> — опорні кольори</w:t>
      </w:r>
    </w:p>
    <w:p>
      <w:r>
        <w:br w:type="page"/>
      </w:r>
    </w:p>
    <w:p>
      <w:pPr>
        <w:pStyle w:val="Heading1"/>
      </w:pPr>
      <w:r>
        <w:t>Зведена таблиця формул</w:t>
      </w:r>
    </w:p>
    <w:p>
      <w:pPr>
        <w:spacing w:after="0"/>
      </w:pPr>
      <w:r>
        <w:rPr>
          <w:b/>
        </w:rPr>
        <w:t>№</w:t>
      </w:r>
      <w:r>
        <w:t xml:space="preserve"> | </w:t>
      </w:r>
      <w:r>
        <w:rPr>
          <w:b/>
        </w:rPr>
        <w:t>Назва</w:t>
      </w:r>
      <w:r>
        <w:t xml:space="preserve"> | </w:t>
      </w:r>
      <w:r>
        <w:rPr>
          <w:b/>
        </w:rPr>
        <w:t>Формула (номер)</w:t>
      </w:r>
    </w:p>
    <w:p>
      <w:pPr>
        <w:pStyle w:val="ListNumber"/>
        <w:spacing w:after="0"/>
      </w:pPr>
      <w:r>
        <w:t xml:space="preserve">Поліноміальне представлення — </w:t>
      </w:r>
      <m:oMath>
        <m:box>
          <m:e>
            <m:r>
              <m:rPr>
                <m:sty m:val="i"/>
              </m:rPr>
              <m:t>f</m:t>
            </m:r>
            <m:r>
              <m:rPr>
                <m:sty m:val="p"/>
              </m:rPr>
              <m:t>(</m:t>
            </m:r>
            <m:r>
              <m:rPr>
                <m:sty m:val="i"/>
              </m:rPr>
              <m:t>x</m:t>
            </m:r>
            <m:r>
              <m:rPr>
                <m:sty m:val="p"/>
              </m:rPr>
              <m:t>)</m:t>
            </m:r>
            <m:r>
              <m:rPr>
                <m:sty m:val="p"/>
              </m:rPr>
              <m:t>≈</m:t>
            </m:r>
            <m:sSup>
              <m:e>
                <m:r>
                  <m:rPr>
                    <m:sty m:val="i"/>
                  </m:rPr>
                  <m:t>x</m:t>
                </m:r>
              </m:e>
              <m:sup>
                <m:r>
                  <m:rPr>
                    <m:sty m:val="i"/>
                  </m:rPr>
                  <m:t>T</m:t>
                </m:r>
              </m:sup>
            </m:sSup>
            <m:r>
              <m:rPr>
                <m:sty m:val="i"/>
              </m:rPr>
              <m:t>A</m:t>
            </m:r>
            <m:r>
              <m:rPr>
                <m:sty m:val="i"/>
              </m:rPr>
              <m:t>x</m:t>
            </m:r>
            <m:r>
              <m:rPr>
                <m:sty m:val="p"/>
              </m:rPr>
              <m:t>+</m:t>
            </m:r>
            <m:sSup>
              <m:e>
                <m:r>
                  <m:rPr>
                    <m:sty m:val="i"/>
                  </m:rPr>
                  <m:t>b</m:t>
                </m:r>
              </m:e>
              <m:sup>
                <m:r>
                  <m:rPr>
                    <m:sty m:val="i"/>
                  </m:rPr>
                  <m:t>T</m:t>
                </m:r>
              </m:sup>
            </m:sSup>
            <m:r>
              <m:rPr>
                <m:sty m:val="i"/>
              </m:rPr>
              <m:t>x</m:t>
            </m:r>
            <m:r>
              <m:rPr>
                <m:sty m:val="p"/>
              </m:rPr>
              <m:t>+</m:t>
            </m:r>
            <m:r>
              <m:rPr>
                <m:sty m:val="i"/>
              </m:rPr>
              <m:t>c</m:t>
            </m:r>
          </m:e>
        </m:box>
      </m:oMath>
      <w:r>
        <w:t xml:space="preserve"> (1)</w:t>
      </w:r>
    </w:p>
    <w:p>
      <w:pPr>
        <w:pStyle w:val="ListNumber"/>
        <w:spacing w:after="0"/>
      </w:pPr>
      <w:r>
        <w:t xml:space="preserve">Перший кадр Farneback — </w:t>
      </w:r>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i"/>
                  </m:rPr>
                  <m:t>T</m:t>
                </m:r>
              </m:sup>
            </m:sSup>
            <m:sSub>
              <m:e>
                <m:r>
                  <m:rPr>
                    <m:sty m:val="i"/>
                  </m:rPr>
                  <m:t>A</m:t>
                </m:r>
              </m:e>
              <m:sub>
                <m:r>
                  <m:rPr>
                    <m:sty m:val="p"/>
                  </m:rPr>
                  <m:t>1</m:t>
                </m:r>
              </m:sub>
            </m:sSub>
            <m:r>
              <m:rPr>
                <m:sty m:val="i"/>
              </m:rPr>
              <m:t>x</m:t>
            </m:r>
            <m:r>
              <m:rPr>
                <m:sty m:val="p"/>
              </m:rPr>
              <m:t>+</m:t>
            </m:r>
            <m:sSubSup>
              <m:e>
                <m:r>
                  <m:rPr>
                    <m:sty m:val="i"/>
                  </m:rPr>
                  <m:t>b</m:t>
                </m:r>
              </m:e>
              <m:sub>
                <m:r>
                  <m:rPr>
                    <m:sty m:val="p"/>
                  </m:rPr>
                  <m:t>1</m:t>
                </m:r>
              </m:sub>
              <m:sup>
                <m:r>
                  <m:rPr>
                    <m:sty m:val="i"/>
                  </m:rPr>
                  <m:t>T</m:t>
                </m:r>
              </m:sup>
            </m:sSubSup>
            <m:r>
              <m:rPr>
                <m:sty m:val="i"/>
              </m:rPr>
              <m:t>x</m:t>
            </m:r>
            <m:r>
              <m:rPr>
                <m:sty m:val="p"/>
              </m:rPr>
              <m:t>+</m:t>
            </m:r>
            <m:sSub>
              <m:e>
                <m:r>
                  <m:rPr>
                    <m:sty m:val="i"/>
                  </m:rPr>
                  <m:t>c</m:t>
                </m:r>
              </m:e>
              <m:sub>
                <m:r>
                  <m:rPr>
                    <m:sty m:val="p"/>
                  </m:rPr>
                  <m:t>1</m:t>
                </m:r>
              </m:sub>
            </m:sSub>
          </m:e>
        </m:box>
      </m:oMath>
      <w:r>
        <w:t xml:space="preserve"> (2)</w:t>
      </w:r>
    </w:p>
    <w:p>
      <w:pPr>
        <w:pStyle w:val="ListNumber"/>
        <w:spacing w:after="0"/>
      </w:pPr>
      <w:r>
        <w:t xml:space="preserve">Другий кадр Farneback — </w:t>
      </w:r>
      <m:oMath>
        <m:box>
          <m:e>
            <m:sSub>
              <m:e>
                <m:r>
                  <m:rPr>
                    <m:sty m:val="i"/>
                  </m:rPr>
                  <m:t>f</m:t>
                </m:r>
              </m:e>
              <m:sub>
                <m:r>
                  <m:rPr>
                    <m:sty m:val="p"/>
                  </m:rPr>
                  <m:t>2</m:t>
                </m:r>
              </m:sub>
            </m:sSub>
            <m:r>
              <m:rPr>
                <m:sty m:val="p"/>
              </m:rPr>
              <m:t>(</m:t>
            </m:r>
            <m:r>
              <m:rPr>
                <m:sty m:val="i"/>
              </m:rPr>
              <m:t>x</m:t>
            </m:r>
            <m:r>
              <m:rPr>
                <m:sty m:val="p"/>
              </m:rPr>
              <m:t>)</m:t>
            </m:r>
            <m:r>
              <m:rPr>
                <m:sty m:val="p"/>
              </m:rPr>
              <m:t>=</m:t>
            </m:r>
            <m:sSub>
              <m:e>
                <m:r>
                  <m:rPr>
                    <m:sty m:val="i"/>
                  </m:rPr>
                  <m:t>f</m:t>
                </m:r>
              </m:e>
              <m:sub>
                <m:r>
                  <m:rPr>
                    <m:sty m:val="p"/>
                  </m:rPr>
                  <m:t>1</m:t>
                </m:r>
              </m:sub>
            </m:sSub>
            <m:r>
              <m:rPr>
                <m:sty m:val="p"/>
              </m:rPr>
              <m:t>(</m:t>
            </m:r>
            <m:r>
              <m:rPr>
                <m:sty m:val="i"/>
              </m:rPr>
              <m:t>x</m:t>
            </m:r>
            <m:r>
              <m:rPr>
                <m:sty m:val="p"/>
              </m:rPr>
              <m:t>−</m:t>
            </m:r>
            <m:r>
              <m:rPr>
                <m:sty m:val="i"/>
              </m:rPr>
              <m:t>d</m:t>
            </m:r>
            <m:r>
              <m:rPr>
                <m:sty m:val="p"/>
              </m:rPr>
              <m:t>)</m:t>
            </m:r>
            <m:r>
              <m:rPr>
                <m:sty m:val="p"/>
              </m:rPr>
              <m:t>≈</m:t>
            </m:r>
            <m:r>
              <m:rPr>
                <m:sty m:val="p"/>
              </m:rPr>
              <m:t>(</m:t>
            </m:r>
            <m:r>
              <m:rPr>
                <m:sty m:val="i"/>
              </m:rPr>
              <m:t>x</m:t>
            </m:r>
            <m:r>
              <m:rPr>
                <m:sty m:val="p"/>
              </m:rPr>
              <m:t>−</m:t>
            </m:r>
            <m:r>
              <m:rPr>
                <m:sty m:val="i"/>
              </m:rPr>
              <m:t>d</m:t>
            </m:r>
            <m:sSup>
              <m:e>
                <m:r>
                  <m:rPr>
                    <m:sty m:val="p"/>
                  </m:rPr>
                  <m:t>)</m:t>
                </m:r>
              </m:e>
              <m:sup>
                <m:r>
                  <m:rPr>
                    <m:sty m:val="i"/>
                  </m:rPr>
                  <m:t>T</m:t>
                </m:r>
              </m:sup>
            </m:sSup>
            <m:sSub>
              <m:e>
                <m:r>
                  <m:rPr>
                    <m:sty m:val="i"/>
                  </m:rPr>
                  <m:t>A</m:t>
                </m:r>
              </m:e>
              <m:sub>
                <m:r>
                  <m:rPr>
                    <m:sty m:val="p"/>
                  </m:rPr>
                  <m:t>1</m:t>
                </m:r>
              </m:sub>
            </m:sSub>
            <m:r>
              <m:rPr>
                <m:sty m:val="p"/>
              </m:rPr>
              <m:t>(</m:t>
            </m:r>
            <m:r>
              <m:rPr>
                <m:sty m:val="i"/>
              </m:rPr>
              <m:t>x</m:t>
            </m:r>
            <m:r>
              <m:rPr>
                <m:sty m:val="p"/>
              </m:rPr>
              <m:t>−</m:t>
            </m:r>
            <m:r>
              <m:rPr>
                <m:sty m:val="i"/>
              </m:rPr>
              <m:t>d</m:t>
            </m:r>
            <m:r>
              <m:rPr>
                <m:sty m:val="p"/>
              </m:rPr>
              <m:t>)</m:t>
            </m:r>
            <m:r>
              <m:rPr>
                <m:sty m:val="p"/>
              </m:rPr>
              <m:t>+</m:t>
            </m:r>
            <m:sSubSup>
              <m:e>
                <m:r>
                  <m:rPr>
                    <m:sty m:val="i"/>
                  </m:rPr>
                  <m:t>b</m:t>
                </m:r>
              </m:e>
              <m:sub>
                <m:r>
                  <m:rPr>
                    <m:sty m:val="p"/>
                  </m:rPr>
                  <m:t>1</m:t>
                </m:r>
              </m:sub>
              <m:sup>
                <m:r>
                  <m:rPr>
                    <m:sty m:val="i"/>
                  </m:rPr>
                  <m:t>T</m:t>
                </m:r>
              </m:sup>
            </m:sSubSup>
            <m:r>
              <m:rPr>
                <m:sty m:val="p"/>
              </m:rPr>
              <m:t>(</m:t>
            </m:r>
            <m:r>
              <m:rPr>
                <m:sty m:val="i"/>
              </m:rPr>
              <m:t>x</m:t>
            </m:r>
            <m:r>
              <m:rPr>
                <m:sty m:val="p"/>
              </m:rPr>
              <m:t>−</m:t>
            </m:r>
            <m:r>
              <m:rPr>
                <m:sty m:val="i"/>
              </m:rPr>
              <m:t>d</m:t>
            </m:r>
            <m:r>
              <m:rPr>
                <m:sty m:val="p"/>
              </m:rPr>
              <m:t>)</m:t>
            </m:r>
            <m:r>
              <m:rPr>
                <m:sty m:val="p"/>
              </m:rPr>
              <m:t>+</m:t>
            </m:r>
            <m:sSub>
              <m:e>
                <m:r>
                  <m:rPr>
                    <m:sty m:val="i"/>
                  </m:rPr>
                  <m:t>c</m:t>
                </m:r>
              </m:e>
              <m:sub>
                <m:r>
                  <m:rPr>
                    <m:sty m:val="p"/>
                  </m:rPr>
                  <m:t>1</m:t>
                </m:r>
              </m:sub>
            </m:sSub>
          </m:e>
        </m:box>
      </m:oMath>
      <w:r>
        <w:t xml:space="preserve"> (3)</w:t>
      </w:r>
    </w:p>
    <w:p>
      <w:pPr>
        <w:pStyle w:val="ListNumber"/>
        <w:spacing w:after="0"/>
      </w:pPr>
      <w:r>
        <w:t xml:space="preserve">Рівність матриць Farneback — </w:t>
      </w:r>
      <m:oMath>
        <m:box>
          <m:e>
            <m:sSub>
              <m:e>
                <m:r>
                  <m:rPr>
                    <m:sty m:val="i"/>
                  </m:rPr>
                  <m:t>A</m:t>
                </m:r>
              </m:e>
              <m:sub>
                <m:r>
                  <m:rPr>
                    <m:sty m:val="p"/>
                  </m:rPr>
                  <m:t>2</m:t>
                </m:r>
              </m:sub>
            </m:sSub>
            <m:r>
              <m:rPr>
                <m:sty m:val="p"/>
              </m:rPr>
              <m:t>=</m:t>
            </m:r>
            <m:sSub>
              <m:e>
                <m:r>
                  <m:rPr>
                    <m:sty m:val="i"/>
                  </m:rPr>
                  <m:t>A</m:t>
                </m:r>
              </m:e>
              <m:sub>
                <m:r>
                  <m:rPr>
                    <m:sty m:val="p"/>
                  </m:rPr>
                  <m:t>1</m:t>
                </m:r>
              </m:sub>
            </m:sSub>
          </m:e>
        </m:box>
      </m:oMath>
      <w:r>
        <w:t xml:space="preserve"> (4)</w:t>
      </w:r>
    </w:p>
    <w:p>
      <w:pPr>
        <w:pStyle w:val="ListNumber"/>
        <w:spacing w:after="0"/>
      </w:pPr>
      <w:r>
        <w:t xml:space="preserve">Рівність векторів Farneback — </w:t>
      </w:r>
      <m:oMath>
        <m:box>
          <m:e>
            <m:sSub>
              <m:e>
                <m:r>
                  <m:rPr>
                    <m:sty m:val="i"/>
                  </m:rPr>
                  <m:t>b</m:t>
                </m:r>
              </m:e>
              <m:sub>
                <m:r>
                  <m:rPr>
                    <m:sty m:val="p"/>
                  </m:rPr>
                  <m:t>2</m:t>
                </m:r>
              </m:sub>
            </m:sSub>
            <m:r>
              <m:rPr>
                <m:sty m:val="p"/>
              </m:rPr>
              <m:t>=</m:t>
            </m:r>
            <m:sSub>
              <m:e>
                <m:r>
                  <m:rPr>
                    <m:sty m:val="i"/>
                  </m:rPr>
                  <m:t>b</m:t>
                </m:r>
              </m:e>
              <m:sub>
                <m:r>
                  <m:rPr>
                    <m:sty m:val="p"/>
                  </m:rPr>
                  <m:t>1</m:t>
                </m:r>
              </m:sub>
            </m:sSub>
            <m:r>
              <m:rPr>
                <m:sty m:val="p"/>
              </m:rPr>
              <m:t>−</m:t>
            </m:r>
            <m:r>
              <m:rPr>
                <m:sty m:val="p"/>
              </m:rPr>
              <m:t>2</m:t>
            </m:r>
            <m:sSub>
              <m:e>
                <m:r>
                  <m:rPr>
                    <m:sty m:val="i"/>
                  </m:rPr>
                  <m:t>A</m:t>
                </m:r>
              </m:e>
              <m:sub>
                <m:r>
                  <m:rPr>
                    <m:sty m:val="p"/>
                  </m:rPr>
                  <m:t>1</m:t>
                </m:r>
              </m:sub>
            </m:sSub>
            <m:r>
              <m:rPr>
                <m:sty m:val="i"/>
              </m:rPr>
              <m:t>d</m:t>
            </m:r>
          </m:e>
        </m:box>
      </m:oMath>
      <w:r>
        <w:t xml:space="preserve"> (5)</w:t>
      </w:r>
    </w:p>
    <w:p>
      <w:pPr>
        <w:pStyle w:val="ListNumber"/>
        <w:spacing w:after="0"/>
      </w:pPr>
      <w:r>
        <w:t xml:space="preserve">Рівність вільних членів Farneback — </w:t>
      </w:r>
      <m:oMath>
        <m:box>
          <m:e>
            <m:sSub>
              <m:e>
                <m:r>
                  <m:rPr>
                    <m:sty m:val="i"/>
                  </m:rPr>
                  <m:t>c</m:t>
                </m:r>
              </m:e>
              <m:sub>
                <m:r>
                  <m:rPr>
                    <m:sty m:val="p"/>
                  </m:rPr>
                  <m:t>2</m:t>
                </m:r>
              </m:sub>
            </m:sSub>
            <m:r>
              <m:rPr>
                <m:sty m:val="p"/>
              </m:rPr>
              <m:t>=</m:t>
            </m:r>
            <m:sSup>
              <m:e>
                <m:r>
                  <m:rPr>
                    <m:sty m:val="i"/>
                  </m:rPr>
                  <m:t>d</m:t>
                </m:r>
              </m:e>
              <m:sup>
                <m:r>
                  <m:rPr>
                    <m:sty m:val="i"/>
                  </m:rPr>
                  <m:t>T</m:t>
                </m:r>
              </m:sup>
            </m:sSup>
            <m:sSub>
              <m:e>
                <m:r>
                  <m:rPr>
                    <m:sty m:val="i"/>
                  </m:rPr>
                  <m:t>A</m:t>
                </m:r>
              </m:e>
              <m:sub>
                <m:r>
                  <m:rPr>
                    <m:sty m:val="p"/>
                  </m:rPr>
                  <m:t>1</m:t>
                </m:r>
              </m:sub>
            </m:sSub>
            <m:r>
              <m:rPr>
                <m:sty m:val="i"/>
              </m:rPr>
              <m:t>d</m:t>
            </m:r>
            <m:r>
              <m:rPr>
                <m:sty m:val="p"/>
              </m:rPr>
              <m:t>−</m:t>
            </m:r>
            <m:sSubSup>
              <m:e>
                <m:r>
                  <m:rPr>
                    <m:sty m:val="i"/>
                  </m:rPr>
                  <m:t>b</m:t>
                </m:r>
              </m:e>
              <m:sub>
                <m:r>
                  <m:rPr>
                    <m:sty m:val="p"/>
                  </m:rPr>
                  <m:t>1</m:t>
                </m:r>
              </m:sub>
              <m:sup>
                <m:r>
                  <m:rPr>
                    <m:sty m:val="i"/>
                  </m:rPr>
                  <m:t>T</m:t>
                </m:r>
              </m:sup>
            </m:sSubSup>
            <m:r>
              <m:rPr>
                <m:sty m:val="i"/>
              </m:rPr>
              <m:t>d</m:t>
            </m:r>
            <m:r>
              <m:rPr>
                <m:sty m:val="p"/>
              </m:rPr>
              <m:t>+</m:t>
            </m:r>
            <m:sSub>
              <m:e>
                <m:r>
                  <m:rPr>
                    <m:sty m:val="i"/>
                  </m:rPr>
                  <m:t>c</m:t>
                </m:r>
              </m:e>
              <m:sub>
                <m:r>
                  <m:rPr>
                    <m:sty m:val="p"/>
                  </m:rPr>
                  <m:t>1</m:t>
                </m:r>
              </m:sub>
            </m:sSub>
          </m:e>
        </m:box>
      </m:oMath>
      <w:r>
        <w:t xml:space="preserve"> (6)</w:t>
      </w:r>
    </w:p>
    <w:p>
      <w:pPr>
        <w:pStyle w:val="ListNumber"/>
        <w:spacing w:after="0"/>
      </w:pPr>
      <w:r>
        <w:t xml:space="preserve">Вектор зміщення Farneback — </w:t>
      </w:r>
      <m:oMath>
        <m:box>
          <m:e>
            <m:r>
              <m:rPr>
                <m:sty m:val="i"/>
              </m:rPr>
              <m:t>d</m:t>
            </m:r>
            <m:r>
              <m:rPr>
                <m:sty m:val="p"/>
              </m:rPr>
              <m:t>=</m:t>
            </m:r>
            <m:r>
              <m:rPr>
                <m:sty m:val="p"/>
              </m:rPr>
              <m:t>−</m:t>
            </m:r>
            <m:f>
              <m:num>
                <m:box>
                  <m:e>
                    <m:r>
                      <m:rPr>
                        <m:sty m:val="p"/>
                      </m:rPr>
                      <m:t>1</m:t>
                    </m:r>
                  </m:e>
                </m:box>
              </m:num>
              <m:den>
                <m:box>
                  <m:e>
                    <m:r>
                      <m:rPr>
                        <m:sty m:val="p"/>
                      </m:rPr>
                      <m:t>2</m:t>
                    </m:r>
                  </m:e>
                </m:box>
              </m:den>
            </m:f>
            <m:sSubSup>
              <m:e>
                <m:r>
                  <m:rPr>
                    <m:sty m:val="i"/>
                  </m:rPr>
                  <m:t>A</m:t>
                </m:r>
              </m:e>
              <m:sub>
                <m:r>
                  <m:rPr>
                    <m:sty m:val="p"/>
                  </m:rPr>
                  <m:t>1</m:t>
                </m:r>
              </m:sub>
              <m:sup>
                <m:box>
                  <m:e>
                    <m:r>
                      <m:rPr>
                        <m:sty m:val="p"/>
                      </m:rPr>
                      <m:t>−</m:t>
                    </m:r>
                    <m:r>
                      <m:rPr>
                        <m:sty m:val="p"/>
                      </m:rPr>
                      <m:t>1</m:t>
                    </m:r>
                  </m:e>
                </m:box>
              </m:sup>
            </m:sSubSup>
            <m:r>
              <m:rPr>
                <m:sty m:val="p"/>
              </m:rPr>
              <m:t>(</m:t>
            </m:r>
            <m:sSub>
              <m:e>
                <m:r>
                  <m:rPr>
                    <m:sty m:val="i"/>
                  </m:rPr>
                  <m:t>b</m:t>
                </m:r>
              </m:e>
              <m:sub>
                <m:r>
                  <m:rPr>
                    <m:sty m:val="p"/>
                  </m:rPr>
                  <m:t>2</m:t>
                </m:r>
              </m:sub>
            </m:sSub>
            <m:r>
              <m:rPr>
                <m:sty m:val="p"/>
              </m:rPr>
              <m:t>−</m:t>
            </m:r>
            <m:sSub>
              <m:e>
                <m:r>
                  <m:rPr>
                    <m:sty m:val="i"/>
                  </m:rPr>
                  <m:t>b</m:t>
                </m:r>
              </m:e>
              <m:sub>
                <m:r>
                  <m:rPr>
                    <m:sty m:val="p"/>
                  </m:rPr>
                  <m:t>1</m:t>
                </m:r>
              </m:sub>
            </m:sSub>
            <m:r>
              <m:rPr>
                <m:sty m:val="p"/>
              </m:rPr>
              <m:t>)</m:t>
            </m:r>
          </m:e>
        </m:box>
      </m:oMath>
      <w:r>
        <w:t xml:space="preserve"> (7)</w:t>
      </w:r>
    </w:p>
    <w:p>
      <w:pPr>
        <w:pStyle w:val="ListNumber"/>
        <w:spacing w:after="0"/>
      </w:pPr>
      <w:r>
        <w:t xml:space="preserve">Рівняння оптичного потоку — </w:t>
      </w:r>
      <m:oMath>
        <m:box>
          <m:e>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0</m:t>
            </m:r>
          </m:e>
        </m:box>
      </m:oMath>
      <w:r>
        <w:t xml:space="preserve"> (8)</w:t>
      </w:r>
    </w:p>
    <w:p>
      <w:pPr>
        <w:pStyle w:val="ListNumber"/>
        <w:spacing w:after="0"/>
      </w:pPr>
      <w:r>
        <w:t xml:space="preserve">Система Лукаса-Канаде — </w:t>
      </w:r>
      <m:oMath>
        <m:box>
          <m:e>
            <m:r>
              <m:rPr>
                <m:sty m:val="i"/>
              </m:rPr>
              <m:t>A</m:t>
            </m:r>
            <m:d>
              <m:dPr>
                <m:begChr m:val="["/>
                <m:endChr m:val="]"/>
              </m:dPr>
              <m:e>
                <m:box>
                  <m:e>
                    <m:m>
                      <m:mr>
                        <m:e>
                          <m:box>
                            <m:e>
                              <m:r>
                                <m:rPr>
                                  <m:sty m:val="i"/>
                                </m:rPr>
                                <m:t>u</m:t>
                              </m:r>
                            </m:e>
                          </m:box>
                        </m:e>
                      </m:mr>
                      <m:mr>
                        <m:e>
                          <m:box>
                            <m:e>
                              <m:r>
                                <m:rPr>
                                  <m:sty m:val="i"/>
                                </m:rPr>
                                <m:t>v</m:t>
                              </m:r>
                            </m:e>
                          </m:box>
                        </m:e>
                      </m:mr>
                    </m:m>
                  </m:e>
                </m:box>
              </m:e>
            </m:d>
            <m:r>
              <m:rPr>
                <m:sty m:val="p"/>
              </m:rPr>
              <m:t>=</m:t>
            </m:r>
            <m:r>
              <m:rPr>
                <m:sty m:val="p"/>
              </m:rPr>
              <m:t>−</m:t>
            </m:r>
            <m:r>
              <m:rPr>
                <m:sty m:val="i"/>
              </m:rPr>
              <m:t>b</m:t>
            </m:r>
          </m:e>
        </m:box>
      </m:oMath>
      <w:r>
        <w:t xml:space="preserve"> (9)</w:t>
      </w:r>
    </w:p>
    <w:p>
      <w:pPr>
        <w:pStyle w:val="ListNumber"/>
        <w:spacing w:after="0"/>
      </w:pPr>
      <w:r>
        <w:t xml:space="preserve">Розв'язок Лукаса-Канаде — </w:t>
      </w:r>
      <m:oMath>
        <m:box>
          <m:e>
            <m:d>
              <m:dPr>
                <m:begChr m:val="["/>
                <m:endChr m:val="]"/>
              </m:dPr>
              <m:e>
                <m:box>
                  <m:e>
                    <m:m>
                      <m:mr>
                        <m:e>
                          <m:box>
                            <m:e>
                              <m:r>
                                <m:rPr>
                                  <m:sty m:val="i"/>
                                </m:rPr>
                                <m:t>u</m:t>
                              </m:r>
                            </m:e>
                          </m:box>
                        </m:e>
                      </m:mr>
                      <m:mr>
                        <m:e>
                          <m:box>
                            <m:e>
                              <m:r>
                                <m:rPr>
                                  <m:sty m:val="i"/>
                                </m:rPr>
                                <m:t>v</m:t>
                              </m:r>
                            </m:e>
                          </m:box>
                        </m:e>
                      </m:mr>
                    </m:m>
                  </m:e>
                </m:box>
              </m:e>
            </m:d>
            <m:r>
              <m:rPr>
                <m:sty m:val="p"/>
              </m:rPr>
              <m:t>=</m:t>
            </m:r>
            <m:r>
              <m:rPr>
                <m:sty m:val="p"/>
              </m:rPr>
              <m:t>(</m:t>
            </m:r>
            <m:sSup>
              <m:e>
                <m:r>
                  <m:rPr>
                    <m:sty m:val="i"/>
                  </m:rPr>
                  <m:t>A</m:t>
                </m:r>
              </m:e>
              <m:sup>
                <m:r>
                  <m:rPr>
                    <m:sty m:val="i"/>
                  </m:rPr>
                  <m:t>T</m:t>
                </m:r>
              </m:sup>
            </m:sSup>
            <m:r>
              <m:rPr>
                <m:sty m:val="i"/>
              </m:rPr>
              <m:t>A</m:t>
            </m:r>
            <m:sSup>
              <m:e>
                <m:r>
                  <m:rPr>
                    <m:sty m:val="p"/>
                  </m:rPr>
                  <m:t>)</m:t>
                </m:r>
              </m:e>
              <m:sup>
                <m:box>
                  <m:e>
                    <m:r>
                      <m:rPr>
                        <m:sty m:val="p"/>
                      </m:rPr>
                      <m:t>−</m:t>
                    </m:r>
                    <m:r>
                      <m:rPr>
                        <m:sty m:val="p"/>
                      </m:rPr>
                      <m:t>1</m:t>
                    </m:r>
                  </m:e>
                </m:box>
              </m:sup>
            </m:sSup>
            <m:sSup>
              <m:e>
                <m:r>
                  <m:rPr>
                    <m:sty m:val="i"/>
                  </m:rPr>
                  <m:t>A</m:t>
                </m:r>
              </m:e>
              <m:sup>
                <m:r>
                  <m:rPr>
                    <m:sty m:val="i"/>
                  </m:rPr>
                  <m:t>T</m:t>
                </m:r>
              </m:sup>
            </m:sSup>
            <m:r>
              <m:rPr>
                <m:sty m:val="i"/>
              </m:rPr>
              <m:t>b</m:t>
            </m:r>
          </m:e>
        </m:box>
      </m:oMath>
      <w:r>
        <w:t xml:space="preserve"> (10)</w:t>
      </w:r>
    </w:p>
    <w:p>
      <w:pPr>
        <w:pStyle w:val="ListNumber"/>
        <w:spacing w:after="0"/>
      </w:pPr>
      <w:r>
        <w:t xml:space="preserve">Функціонал Хорна-Шунка — </w:t>
      </w:r>
      <m:oMath>
        <m:box>
          <m:e>
            <m:r>
              <m:rPr>
                <m:sty m:val="i"/>
              </m:rPr>
              <m:t>E</m:t>
            </m:r>
            <m:r>
              <m:rPr>
                <m:sty m:val="p"/>
              </m:rPr>
              <m:t>=</m:t>
            </m:r>
            <m:r>
              <m:rPr>
                <m:sty m:val="p"/>
              </m:rPr>
              <m:t>∬</m:t>
            </m:r>
            <m:r>
              <m:rPr>
                <m:sty m:val="p"/>
              </m:rPr>
              <m:t>[</m:t>
            </m:r>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sSup>
              <m:e>
                <m:r>
                  <m:rPr>
                    <m:sty m:val="p"/>
                  </m:rPr>
                  <m:t>)</m:t>
                </m:r>
              </m:e>
              <m:sup>
                <m:r>
                  <m:rPr>
                    <m:sty m:val="p"/>
                  </m:rPr>
                  <m:t>2</m:t>
                </m:r>
              </m:sup>
            </m:sSup>
            <m:r>
              <m:rPr>
                <m:sty m:val="p"/>
              </m:rPr>
              <m:t>+</m:t>
            </m:r>
            <m:sSup>
              <m:e>
                <m:r>
                  <m:rPr>
                    <m:sty m:val="i"/>
                  </m:rPr>
                  <m:t>α</m:t>
                </m:r>
              </m:e>
              <m:sup>
                <m:r>
                  <m:rPr>
                    <m:sty m:val="p"/>
                  </m:rPr>
                  <m:t>2</m:t>
                </m:r>
              </m:sup>
            </m:sSup>
            <m:r>
              <m:rPr>
                <m:sty m:val="p"/>
              </m:rPr>
              <m:t>(</m:t>
            </m:r>
            <m:r>
              <m:rPr>
                <m:sty m:val="p"/>
              </m:rPr>
              <m:t>‖</m:t>
            </m:r>
            <m:r>
              <m:rPr>
                <m:sty m:val="p"/>
              </m:rPr>
              <m:t>∇</m:t>
            </m:r>
            <m:r>
              <m:rPr>
                <m:sty m:val="i"/>
              </m:rPr>
              <m:t>u</m:t>
            </m:r>
            <m:sSup>
              <m:e>
                <m:r>
                  <m:rPr>
                    <m:sty m:val="p"/>
                  </m:rPr>
                  <m:t>‖</m:t>
                </m:r>
              </m:e>
              <m:sup>
                <m:r>
                  <m:rPr>
                    <m:sty m:val="p"/>
                  </m:rPr>
                  <m:t>2</m:t>
                </m:r>
              </m:sup>
            </m:sSup>
            <m:r>
              <m:rPr>
                <m:sty m:val="p"/>
              </m:rPr>
              <m:t>+</m:t>
            </m:r>
            <m:r>
              <m:rPr>
                <m:sty m:val="p"/>
              </m:rPr>
              <m:t>‖</m:t>
            </m:r>
            <m:r>
              <m:rPr>
                <m:sty m:val="p"/>
              </m:rPr>
              <m:t>∇</m:t>
            </m:r>
            <m:r>
              <m:rPr>
                <m:sty m:val="i"/>
              </m:rPr>
              <m:t>v</m:t>
            </m:r>
            <m:sSup>
              <m:e>
                <m:r>
                  <m:rPr>
                    <m:sty m:val="p"/>
                  </m:rPr>
                  <m:t>‖</m:t>
                </m:r>
              </m:e>
              <m:sup>
                <m:r>
                  <m:rPr>
                    <m:sty m:val="p"/>
                  </m:rPr>
                  <m:t>2</m:t>
                </m:r>
              </m:sup>
            </m:sSup>
            <m:r>
              <m:rPr>
                <m:sty m:val="p"/>
              </m:rPr>
              <m:t>)</m:t>
            </m:r>
            <m:r>
              <m:rPr>
                <m:sty m:val="p"/>
              </m:rPr>
              <m:t>]</m:t>
            </m:r>
            <m:r>
              <m:rPr>
                <m:sty m:val="i"/>
              </m:rPr>
              <m:t>d</m:t>
            </m:r>
            <m:r>
              <m:rPr>
                <m:sty m:val="i"/>
              </m:rPr>
              <m:t>x</m:t>
            </m:r>
            <m:r>
              <m:rPr>
                <m:sty m:val="i"/>
              </m:rPr>
              <m:t>d</m:t>
            </m:r>
            <m:r>
              <m:rPr>
                <m:sty m:val="i"/>
              </m:rPr>
              <m:t>y</m:t>
            </m:r>
          </m:e>
        </m:box>
      </m:oMath>
      <w:r>
        <w:t xml:space="preserve"> (11)</w:t>
      </w:r>
    </w:p>
    <w:p>
      <w:pPr>
        <w:pStyle w:val="ListNumber"/>
        <w:spacing w:after="0"/>
      </w:pPr>
      <w:r>
        <w:t xml:space="preserve">Рівняння Ейлера-Лагранжа (u) — </w:t>
      </w:r>
      <m:oMath>
        <m:box>
          <m:e>
            <m:sSub>
              <m:e>
                <m:r>
                  <m:rPr>
                    <m:sty m:val="i"/>
                  </m:rPr>
                  <m:t>I</m:t>
                </m:r>
              </m:e>
              <m:sub>
                <m:r>
                  <m:rPr>
                    <m:sty m:val="i"/>
                  </m:rPr>
                  <m:t>x</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u</m:t>
            </m:r>
            <m:r>
              <m:rPr>
                <m:sty m:val="p"/>
              </m:rPr>
              <m:t>=</m:t>
            </m:r>
            <m:r>
              <m:rPr>
                <m:sty m:val="p"/>
              </m:rPr>
              <m:t>0</m:t>
            </m:r>
          </m:e>
        </m:box>
      </m:oMath>
      <w:r>
        <w:t xml:space="preserve"> (12)</w:t>
      </w:r>
    </w:p>
    <w:p>
      <w:pPr>
        <w:pStyle w:val="ListNumber"/>
        <w:spacing w:after="0"/>
      </w:pPr>
      <w:r>
        <w:t xml:space="preserve">Рівняння Ейлера-Лагранжа (v) — </w:t>
      </w:r>
      <m:oMath>
        <m:box>
          <m:e>
            <m:sSub>
              <m:e>
                <m:r>
                  <m:rPr>
                    <m:sty m:val="i"/>
                  </m:rPr>
                  <m:t>I</m:t>
                </m:r>
              </m:e>
              <m:sub>
                <m:r>
                  <m:rPr>
                    <m:sty m:val="i"/>
                  </m:rPr>
                  <m:t>y</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v</m:t>
            </m:r>
            <m:r>
              <m:rPr>
                <m:sty m:val="p"/>
              </m:rPr>
              <m:t>=</m:t>
            </m:r>
            <m:r>
              <m:rPr>
                <m:sty m:val="p"/>
              </m:rPr>
              <m:t>0</m:t>
            </m:r>
          </m:e>
        </m:box>
      </m:oMath>
      <w:r>
        <w:t xml:space="preserve"> (13)</w:t>
      </w:r>
    </w:p>
    <w:p>
      <w:pPr>
        <w:pStyle w:val="ListNumber"/>
        <w:spacing w:after="0"/>
      </w:pPr>
      <w:r>
        <w:t xml:space="preserve">Ітерація Хорна-Шунка (u) — </w:t>
      </w:r>
      <m:oMath>
        <m:box>
          <m:e>
            <m:sSup>
              <m:e>
                <m:r>
                  <m:rPr>
                    <m:sty m:val="i"/>
                  </m:rPr>
                  <m:t>u</m:t>
                </m:r>
              </m:e>
              <m:sup>
                <m:box>
                  <m:e>
                    <m:r>
                      <m:rPr>
                        <m:sty m:val="i"/>
                      </m:rPr>
                      <m:t>k</m:t>
                    </m:r>
                    <m:r>
                      <m:rPr>
                        <m:sty m:val="p"/>
                      </m:rPr>
                      <m:t>+</m:t>
                    </m:r>
                    <m:r>
                      <m:rPr>
                        <m:sty m:val="p"/>
                      </m:rPr>
                      <m:t>1</m:t>
                    </m:r>
                  </m:e>
                </m:box>
              </m:sup>
            </m:sSup>
            <m:r>
              <m:rPr>
                <m:sty m:val="p"/>
              </m:rPr>
              <m:t>=</m:t>
            </m:r>
            <m:sSup>
              <m:e>
                <m:acc>
                  <m:accPr>
                    <m:chr m:val="¯"/>
                  </m:accPr>
                  <m:e>
                    <m:box>
                      <m:e>
                        <m:r>
                          <m:rPr>
                            <m:sty m:val="i"/>
                          </m:rPr>
                          <m:t>u</m:t>
                        </m:r>
                      </m:e>
                    </m:box>
                  </m:e>
                </m:acc>
              </m:e>
              <m:sup>
                <m:r>
                  <m:rPr>
                    <m:sty m:val="i"/>
                  </m:rPr>
                  <m:t>k</m:t>
                </m:r>
              </m:sup>
            </m:sSup>
            <m:r>
              <m:rPr>
                <m:sty m:val="p"/>
              </m:rPr>
              <m:t>−</m:t>
            </m:r>
            <m:f>
              <m:num>
                <m:box>
                  <m:e>
                    <m:sSub>
                      <m:e>
                        <m:r>
                          <m:rPr>
                            <m:sty m:val="i"/>
                          </m:rPr>
                          <m:t>I</m:t>
                        </m:r>
                      </m:e>
                      <m:sub>
                        <m:r>
                          <m:rPr>
                            <m:sty m:val="i"/>
                          </m:rPr>
                          <m:t>x</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(14)</w:t>
      </w:r>
    </w:p>
    <w:p>
      <w:pPr>
        <w:pStyle w:val="ListNumber"/>
        <w:spacing w:after="0"/>
      </w:pPr>
      <w:r>
        <w:t xml:space="preserve">Ітерація Хорна-Шунка (v) — </w:t>
      </w:r>
      <m:oMath>
        <m:box>
          <m:e>
            <m:sSup>
              <m:e>
                <m:r>
                  <m:rPr>
                    <m:sty m:val="i"/>
                  </m:rPr>
                  <m:t>v</m:t>
                </m:r>
              </m:e>
              <m:sup>
                <m:box>
                  <m:e>
                    <m:r>
                      <m:rPr>
                        <m:sty m:val="i"/>
                      </m:rPr>
                      <m:t>k</m:t>
                    </m:r>
                    <m:r>
                      <m:rPr>
                        <m:sty m:val="p"/>
                      </m:rPr>
                      <m:t>+</m:t>
                    </m:r>
                    <m:r>
                      <m:rPr>
                        <m:sty m:val="p"/>
                      </m:rPr>
                      <m:t>1</m:t>
                    </m:r>
                  </m:e>
                </m:box>
              </m:sup>
            </m:sSup>
            <m:r>
              <m:rPr>
                <m:sty m:val="p"/>
              </m:rPr>
              <m:t>=</m:t>
            </m:r>
            <m:sSup>
              <m:e>
                <m:acc>
                  <m:accPr>
                    <m:chr m:val="¯"/>
                  </m:accPr>
                  <m:e>
                    <m:box>
                      <m:e>
                        <m:r>
                          <m:rPr>
                            <m:sty m:val="i"/>
                          </m:rPr>
                          <m:t>v</m:t>
                        </m:r>
                      </m:e>
                    </m:box>
                  </m:e>
                </m:acc>
              </m:e>
              <m:sup>
                <m:r>
                  <m:rPr>
                    <m:sty m:val="i"/>
                  </m:rPr>
                  <m:t>k</m:t>
                </m:r>
              </m:sup>
            </m:sSup>
            <m:r>
              <m:rPr>
                <m:sty m:val="p"/>
              </m:rPr>
              <m:t>−</m:t>
            </m:r>
            <m:f>
              <m:num>
                <m:box>
                  <m:e>
                    <m:sSub>
                      <m:e>
                        <m:r>
                          <m:rPr>
                            <m:sty m:val="i"/>
                          </m:rPr>
                          <m:t>I</m:t>
                        </m:r>
                      </m:e>
                      <m:sub>
                        <m:r>
                          <m:rPr>
                            <m:sty m:val="i"/>
                          </m:rPr>
                          <m:t>y</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(15)</w:t>
      </w:r>
    </w:p>
    <w:p>
      <w:pPr>
        <w:pStyle w:val="ListNumber"/>
        <w:spacing w:after="0"/>
      </w:pPr>
      <w:r>
        <w:t xml:space="preserve">FlowNet енкодер — </w:t>
      </w:r>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sSub>
              <m:e>
                <m:box>
                  <m:e>
                    <m:r>
                      <m:rPr>
                        <m:sty m:val="p"/>
                      </m:rPr>
                      <m:t>C</m:t>
                    </m:r>
                    <m:r>
                      <m:rPr>
                        <m:sty m:val="p"/>
                      </m:rPr>
                      <m:t>o</m:t>
                    </m:r>
                    <m:r>
                      <m:rPr>
                        <m:sty m:val="p"/>
                      </m:rPr>
                      <m:t>n</m:t>
                    </m:r>
                    <m:r>
                      <m:rPr>
                        <m:sty m:val="p"/>
                      </m:rPr>
                      <m:t>v</m:t>
                    </m:r>
                  </m:e>
                </m:box>
              </m:e>
              <m:sub>
                <m:box>
                  <m:e>
                    <m:r>
                      <m:rPr>
                        <m:sty m:val="p"/>
                      </m:rPr>
                      <m:t>1</m:t>
                    </m:r>
                    <m:r>
                      <m:rPr>
                        <m:sty m:val="p"/>
                      </m:rPr>
                      <m:t>×</m:t>
                    </m:r>
                    <m:r>
                      <m:rPr>
                        <m:sty m:val="p"/>
                      </m:rPr>
                      <m:t>1</m:t>
                    </m:r>
                  </m:e>
                </m:box>
              </m:sub>
            </m:sSub>
            <m:r>
              <m:rPr>
                <m:sty m:val="p"/>
              </m:rPr>
              <m:t>(</m:t>
            </m:r>
            <m:sSub>
              <m:e>
                <m:box>
                  <m:e>
                    <m:r>
                      <m:rPr>
                        <m:sty m:val="p"/>
                      </m:rPr>
                      <m:t>C</m:t>
                    </m:r>
                    <m:r>
                      <m:rPr>
                        <m:sty m:val="p"/>
                      </m:rPr>
                      <m:t>o</m:t>
                    </m:r>
                    <m:r>
                      <m:rPr>
                        <m:sty m:val="p"/>
                      </m:rPr>
                      <m:t>n</m:t>
                    </m:r>
                    <m:r>
                      <m:rPr>
                        <m:sty m:val="p"/>
                      </m:rPr>
                      <m:t>v</m:t>
                    </m:r>
                  </m:e>
                </m:box>
              </m:e>
              <m:sub>
                <m:box>
                  <m:e>
                    <m:r>
                      <m:rPr>
                        <m:sty m:val="p"/>
                      </m:rPr>
                      <m:t>3</m:t>
                    </m:r>
                    <m:r>
                      <m:rPr>
                        <m:sty m:val="p"/>
                      </m:rPr>
                      <m:t>×</m:t>
                    </m:r>
                    <m:r>
                      <m:rPr>
                        <m:sty m:val="p"/>
                      </m:rPr>
                      <m:t>3</m:t>
                    </m:r>
                  </m:e>
                </m:box>
              </m:sub>
            </m:sSub>
            <m:r>
              <m:rPr>
                <m:sty m:val="p"/>
              </m:rPr>
              <m:t>(</m:t>
            </m:r>
            <m:r>
              <m:rPr>
                <m:sty m:val="p"/>
              </m:rPr>
              <m:t>⋯</m:t>
            </m:r>
            <m:r>
              <m:rPr>
                <m:sty m:val="p"/>
              </m:rPr>
              <m:t>)</m:t>
            </m:r>
            <m:r>
              <m:rPr>
                <m:sty m:val="p"/>
              </m:rPr>
              <m:t>)</m:t>
            </m:r>
          </m:e>
        </m:box>
      </m:oMath>
      <w:r>
        <w:t xml:space="preserve"> (16)</w:t>
      </w:r>
    </w:p>
    <w:p>
      <w:pPr>
        <w:pStyle w:val="ListNumber"/>
        <w:spacing w:after="0"/>
      </w:pPr>
      <w:r>
        <w:t xml:space="preserve">FlowNet вихід — </w:t>
      </w:r>
      <m:oMath>
        <m:box>
          <m:e>
            <m:acc>
              <m:accPr>
                <m:chr m:val="ˆ"/>
              </m:accPr>
              <m:e>
                <m:box>
                  <m:e>
                    <m:r>
                      <m:rPr>
                        <m:sty m:val="i"/>
                      </m:rPr>
                      <m:t>F</m:t>
                    </m:r>
                  </m:e>
                </m:box>
              </m:e>
            </m:acc>
            <m:r>
              <m:rPr>
                <m:sty m:val="p"/>
              </m:rPr>
              <m:t>=</m:t>
            </m:r>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r>
              <m:rPr>
                <m:sty m:val="p"/>
              </m:rPr>
              <m:t>(</m:t>
            </m:r>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e>
        </m:box>
      </m:oMath>
      <w:r>
        <w:t xml:space="preserve"> (17)</w:t>
      </w:r>
    </w:p>
    <w:p>
      <w:pPr>
        <w:pStyle w:val="ListNumber"/>
        <w:spacing w:after="0"/>
      </w:pPr>
      <w:r>
        <w:t xml:space="preserve">FlowNet втрати (EPE) — </w:t>
      </w:r>
      <m:oMath>
        <m:box>
          <m:e>
            <m:sSub>
              <m:e>
                <m:r>
                  <m:rPr>
                    <m:sty m:val="i"/>
                  </m:rPr>
                  <m:t>ℒ</m:t>
                </m:r>
              </m:e>
              <m:sub>
                <m:box>
                  <m:e>
                    <m:box>
                      <m:e>
                        <m:r>
                          <m:rPr>
                            <m:sty m:val="p"/>
                          </m:rPr>
                          <m:t>E</m:t>
                        </m:r>
                        <m:r>
                          <m:rPr>
                            <m:sty m:val="p"/>
                          </m:rPr>
                          <m:t>P</m:t>
                        </m:r>
                        <m:r>
                          <m:rPr>
                            <m:sty m:val="p"/>
                          </m:rPr>
                          <m:t>E</m:t>
                        </m:r>
                      </m:e>
                    </m:box>
                  </m:e>
                </m:box>
              </m:sub>
            </m:sSub>
            <m:r>
              <m:rPr>
                <m:sty m:val="p"/>
              </m:rPr>
              <m:t>=</m:t>
            </m:r>
            <m:f>
              <m:num>
                <m:box>
                  <m:e>
                    <m:r>
                      <m:rPr>
                        <m:sty m:val="p"/>
                      </m:rPr>
                      <m:t>1</m:t>
                    </m:r>
                  </m:e>
                </m:box>
              </m:num>
              <m:den>
                <m:box>
                  <m:e>
                    <m:r>
                      <m:rPr>
                        <m:sty m:val="i"/>
                      </m:rPr>
                      <m:t>N</m:t>
                    </m:r>
                  </m:e>
                </m:box>
              </m:den>
            </m:f>
            <m:r>
              <m:rPr>
                <m:sty m:val="p"/>
              </m:rPr>
              <m:t>∑</m:t>
            </m:r>
            <m:r>
              <m:rPr>
                <m:sty m:val="p"/>
              </m:rPr>
              <m:t>‖</m:t>
            </m:r>
            <m:sSub>
              <m:e>
                <m:r>
                  <m:rPr>
                    <m:sty m:val="i"/>
                  </m:rPr>
                  <m:t>F</m:t>
                </m:r>
              </m:e>
              <m:sub>
                <m:box>
                  <m:e>
                    <m:box>
                      <m:e>
                        <m:r>
                          <m:rPr>
                            <m:sty m:val="p"/>
                          </m:rPr>
                          <m:t>p</m:t>
                        </m:r>
                        <m:r>
                          <m:rPr>
                            <m:sty m:val="p"/>
                          </m:rPr>
                          <m:t>r</m:t>
                        </m:r>
                        <m:r>
                          <m:rPr>
                            <m:sty m:val="p"/>
                          </m:rPr>
                          <m:t>e</m:t>
                        </m:r>
                        <m:r>
                          <m:rPr>
                            <m:sty m:val="p"/>
                          </m:rPr>
                          <m:t>d</m:t>
                        </m:r>
                      </m:e>
                    </m:box>
                  </m:e>
                </m:box>
              </m:sub>
            </m:sSub>
            <m:r>
              <m:rPr>
                <m:sty m:val="p"/>
              </m:rPr>
              <m:t>−</m:t>
            </m:r>
            <m:sSub>
              <m:e>
                <m:r>
                  <m:rPr>
                    <m:sty m:val="i"/>
                  </m:rPr>
                  <m:t>F</m:t>
                </m:r>
              </m:e>
              <m:sub>
                <m:box>
                  <m:e>
                    <m:box>
                      <m:e>
                        <m:r>
                          <m:rPr>
                            <m:sty m:val="p"/>
                          </m:rPr>
                          <m:t>g</m:t>
                        </m:r>
                        <m:r>
                          <m:rPr>
                            <m:sty m:val="p"/>
                          </m:rPr>
                          <m:t>t</m:t>
                        </m:r>
                      </m:e>
                    </m:box>
                  </m:e>
                </m:box>
              </m:sub>
            </m:sSub>
            <m:sSub>
              <m:e>
                <m:r>
                  <m:rPr>
                    <m:sty m:val="p"/>
                  </m:rPr>
                  <m:t>‖</m:t>
                </m:r>
              </m:e>
              <m:sub>
                <m:r>
                  <m:rPr>
                    <m:sty m:val="p"/>
                  </m:rPr>
                  <m:t>2</m:t>
                </m:r>
              </m:sub>
            </m:sSub>
          </m:e>
        </m:box>
      </m:oMath>
      <w:r>
        <w:t xml:space="preserve"> (18)</w:t>
      </w:r>
    </w:p>
    <w:p>
      <w:pPr>
        <w:pStyle w:val="ListNumber"/>
        <w:spacing w:after="0"/>
      </w:pPr>
      <w:r>
        <w:t xml:space="preserve">Кореляційний об'єм RAFT — </w:t>
      </w:r>
      <m:oMath>
        <m:box>
          <m:e>
            <m:sSub>
              <m:e>
                <m:r>
                  <m:rPr>
                    <m:sty m:val="i"/>
                  </m:rPr>
                  <m:t>C</m:t>
                </m:r>
              </m:e>
              <m:sub>
                <m:box>
                  <m:e>
                    <m:r>
                      <m:rPr>
                        <m:sty m:val="i"/>
                      </m:rPr>
                      <m:t>i</m:t>
                    </m:r>
                    <m:r>
                      <m:rPr>
                        <m:sty m:val="i"/>
                      </m:rPr>
                      <m:t>j</m:t>
                    </m:r>
                    <m:r>
                      <m:rPr>
                        <m:sty m:val="i"/>
                      </m:rPr>
                      <m:t>k</m:t>
                    </m:r>
                    <m:r>
                      <m:rPr>
                        <m:sty m:val="i"/>
                      </m:rPr>
                      <m:t>l</m:t>
                    </m:r>
                  </m:e>
                </m:box>
              </m:sub>
            </m:sSub>
            <m:r>
              <m:rPr>
                <m:sty m:val="p"/>
              </m:rPr>
              <m:t>=</m:t>
            </m:r>
            <m:f>
              <m:num>
                <m:box>
                  <m:e>
                    <m:r>
                      <m:rPr>
                        <m:sty m:val="p"/>
                      </m:rPr>
                      <m:t>1</m:t>
                    </m:r>
                  </m:e>
                </m:box>
              </m:num>
              <m:den>
                <m:box>
                  <m:e>
                    <m:rad>
                      <m:e>
                        <m:box>
                          <m:e>
                            <m:box>
                              <m:e>
                                <m:r>
                                  <m:rPr>
                                    <m:sty m:val="i"/>
                                  </m:rPr>
                                  <m:t>H</m:t>
                                </m:r>
                                <m:r>
                                  <m:rPr>
                                    <m:sty m:val="i"/>
                                  </m:rPr>
                                  <m:t>W</m:t>
                                </m:r>
                              </m:e>
                            </m:box>
                          </m:e>
                        </m:box>
                      </m:e>
                    </m:rad>
                  </m:e>
                </m:box>
              </m:den>
            </m:f>
            <m:nary>
              <m:naryPr>
                <m:chr m:val="∑"/>
                <m:limLoc m:val="undOvr"/>
              </m:naryPr>
              <m:sub>
                <m:box>
                  <m:e>
                    <m:r>
                      <m:rPr>
                        <m:sty m:val="i"/>
                      </m:rPr>
                      <m:t>h</m:t>
                    </m:r>
                    <m:r>
                      <m:rPr>
                        <m:sty m:val="p"/>
                      </m:rPr>
                      <m:t>,</m:t>
                    </m:r>
                    <m:r>
                      <m:rPr>
                        <m:sty m:val="i"/>
                      </m:rPr>
                      <m:t>w</m:t>
                    </m:r>
                  </m:e>
                </m:box>
              </m:sub>
              <m:sup/>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nary>
          </m:e>
        </m:box>
      </m:oMath>
      <w:r>
        <w:t xml:space="preserve"> (19)</w:t>
      </w:r>
    </w:p>
    <w:p>
      <w:pPr>
        <w:pStyle w:val="ListNumber"/>
        <w:spacing w:after="0"/>
      </w:pPr>
      <w:r>
        <w:t xml:space="preserve">Оновлення стану RAFT — </w:t>
      </w:r>
      <m:oMath>
        <m:box>
          <m:e>
            <m:sSub>
              <m:e>
                <m:r>
                  <m:rPr>
                    <m:sty m:val="i"/>
                  </m:rPr>
                  <m:t>x</m:t>
                </m:r>
              </m:e>
              <m:sub>
                <m:box>
                  <m:e>
                    <m:r>
                      <m:rPr>
                        <m:sty m:val="i"/>
                      </m:rPr>
                      <m:t>t</m:t>
                    </m:r>
                    <m:r>
                      <m:rPr>
                        <m:sty m:val="p"/>
                      </m:rPr>
                      <m:t>+</m:t>
                    </m:r>
                    <m:r>
                      <m:rPr>
                        <m:sty m:val="p"/>
                      </m:rPr>
                      <m:t>1</m:t>
                    </m:r>
                  </m:e>
                </m:box>
              </m:sub>
            </m:sSub>
            <m:r>
              <m:rPr>
                <m:sty m:val="p"/>
              </m:rPr>
              <m:t>=</m:t>
            </m:r>
            <m:sSub>
              <m:e>
                <m:r>
                  <m:rPr>
                    <m:sty m:val="i"/>
                  </m:rPr>
                  <m:t>x</m:t>
                </m:r>
              </m:e>
              <m:sub>
                <m:r>
                  <m:rPr>
                    <m:sty m:val="i"/>
                  </m:rPr>
                  <m:t>t</m:t>
                </m:r>
              </m:sub>
            </m:sSub>
            <m:r>
              <m:rPr>
                <m:sty m:val="p"/>
              </m:rPr>
              <m:t>+</m:t>
            </m:r>
            <m:r>
              <m:rPr>
                <m:sty m:val="i"/>
              </m:rPr>
              <m:t>Δ</m:t>
            </m:r>
            <m:sSub>
              <m:e>
                <m:r>
                  <m:rPr>
                    <m:sty m:val="i"/>
                  </m:rPr>
                  <m:t>x</m:t>
                </m:r>
              </m:e>
              <m:sub>
                <m:r>
                  <m:rPr>
                    <m:sty m:val="i"/>
                  </m:rPr>
                  <m:t>t</m:t>
                </m:r>
              </m:sub>
            </m:sSub>
          </m:e>
        </m:box>
      </m:oMath>
      <w:r>
        <w:t xml:space="preserve"> (20)</w:t>
      </w:r>
    </w:p>
    <w:p>
      <w:pPr>
        <w:pStyle w:val="ListNumber"/>
        <w:spacing w:after="0"/>
      </w:pPr>
      <w:r>
        <w:t xml:space="preserve">GRU-оновлення RAFT — </w:t>
      </w:r>
      <m:oMath>
        <m:box>
          <m:e>
            <m:r>
              <m:rPr>
                <m:sty m:val="i"/>
              </m:rPr>
              <m:t>Δ</m:t>
            </m:r>
            <m:sSub>
              <m:e>
                <m:r>
                  <m:rPr>
                    <m:sty m:val="i"/>
                  </m:rPr>
                  <m:t>x</m:t>
                </m:r>
              </m:e>
              <m:sub>
                <m:r>
                  <m:rPr>
                    <m:sty m:val="i"/>
                  </m:rPr>
                  <m:t>t</m:t>
                </m:r>
              </m:sub>
            </m:sSub>
            <m:r>
              <m:rPr>
                <m:sty m:val="p"/>
              </m:rPr>
              <m:t>,</m:t>
            </m:r>
            <m:sSub>
              <m:e>
                <m:r>
                  <m:rPr>
                    <m:sty m:val="i"/>
                  </m:rPr>
                  <m:t>h</m:t>
                </m:r>
              </m:e>
              <m:sub>
                <m:box>
                  <m:e>
                    <m:r>
                      <m:rPr>
                        <m:sty m:val="i"/>
                      </m:rPr>
                      <m:t>t</m:t>
                    </m:r>
                    <m:r>
                      <m:rPr>
                        <m:sty m:val="p"/>
                      </m:rPr>
                      <m:t>+</m:t>
                    </m:r>
                    <m:r>
                      <m:rPr>
                        <m:sty m:val="p"/>
                      </m:rPr>
                      <m:t>1</m:t>
                    </m:r>
                  </m:e>
                </m:box>
              </m:sub>
            </m:sSub>
            <m:r>
              <m:rPr>
                <m:sty m:val="p"/>
              </m:rPr>
              <m:t>=</m:t>
            </m:r>
            <m:box>
              <m:e>
                <m:r>
                  <m:rPr>
                    <m:sty m:val="p"/>
                  </m:rPr>
                  <m:t>G</m:t>
                </m:r>
                <m:r>
                  <m:rPr>
                    <m:sty m:val="p"/>
                  </m:rPr>
                  <m:t>R</m:t>
                </m:r>
                <m:r>
                  <m:rPr>
                    <m:sty m:val="p"/>
                  </m:rPr>
                  <m:t>U</m:t>
                </m:r>
              </m:e>
            </m:box>
            <m:r>
              <m:rPr>
                <m:sty m:val="p"/>
              </m:rPr>
              <m:t>(</m:t>
            </m:r>
            <m:r>
              <m:rPr>
                <m:sty m:val="p"/>
              </m:rPr>
              <m:t>[</m:t>
            </m:r>
            <m:sSub>
              <m:e>
                <m:r>
                  <m:rPr>
                    <m:sty m:val="i"/>
                  </m:rPr>
                  <m:t>x</m:t>
                </m:r>
              </m:e>
              <m:sub>
                <m:r>
                  <m:rPr>
                    <m:sty m:val="i"/>
                  </m:rPr>
                  <m:t>t</m:t>
                </m:r>
              </m:sub>
            </m:sSub>
            <m:r>
              <m:rPr>
                <m:sty m:val="p"/>
              </m:rPr>
              <m:t>,</m:t>
            </m:r>
            <m:r>
              <m:rPr>
                <m:sty m:val="i"/>
              </m:rPr>
              <m:t>C</m:t>
            </m:r>
            <m:r>
              <m:rPr>
                <m:sty m:val="p"/>
              </m:rPr>
              <m:t>(</m:t>
            </m:r>
            <m:sSub>
              <m:e>
                <m:r>
                  <m:rPr>
                    <m:sty m:val="i"/>
                  </m:rPr>
                  <m:t>x</m:t>
                </m:r>
              </m:e>
              <m:sub>
                <m:r>
                  <m:rPr>
                    <m:sty m:val="i"/>
                  </m:rPr>
                  <m:t>t</m:t>
                </m:r>
              </m:sub>
            </m:sSub>
            <m:r>
              <m:rPr>
                <m:sty m:val="p"/>
              </m:rPr>
              <m:t>)</m:t>
            </m:r>
            <m:r>
              <m:rPr>
                <m:sty m:val="p"/>
              </m:rPr>
              <m:t>]</m:t>
            </m:r>
            <m:r>
              <m:rPr>
                <m:sty m:val="p"/>
              </m:rPr>
              <m:t>,</m:t>
            </m:r>
            <m:sSub>
              <m:e>
                <m:r>
                  <m:rPr>
                    <m:sty m:val="i"/>
                  </m:rPr>
                  <m:t>h</m:t>
                </m:r>
              </m:e>
              <m:sub>
                <m:r>
                  <m:rPr>
                    <m:sty m:val="i"/>
                  </m:rPr>
                  <m:t>t</m:t>
                </m:r>
              </m:sub>
            </m:sSub>
            <m:r>
              <m:rPr>
                <m:sty m:val="p"/>
              </m:rPr>
              <m:t>)</m:t>
            </m:r>
          </m:e>
        </m:box>
      </m:oMath>
      <w:r>
        <w:t xml:space="preserve"> (21)</w:t>
      </w:r>
    </w:p>
    <w:p>
      <w:pPr>
        <w:pStyle w:val="ListNumber"/>
        <w:spacing w:after="0"/>
      </w:pPr>
      <w:r>
        <w:t xml:space="preserve">Перетворення RGB в сіре — </w:t>
      </w:r>
      <m:oMath>
        <m:box>
          <m:e>
            <m:sSub>
              <m:e>
                <m:r>
                  <m:rPr>
                    <m:sty m:val="i"/>
                  </m:rPr>
                  <m:t>I</m:t>
                </m:r>
              </m:e>
              <m:sub>
                <m:box>
                  <m:e>
                    <m:box>
                      <m:e>
                        <m:r>
                          <m:rPr>
                            <m:sty m:val="p"/>
                          </m:rPr>
                          <m:t>g</m:t>
                        </m:r>
                        <m:r>
                          <m:rPr>
                            <m:sty m:val="p"/>
                          </m:rPr>
                          <m:t>r</m:t>
                        </m:r>
                        <m:r>
                          <m:rPr>
                            <m:sty m:val="p"/>
                          </m:rPr>
                          <m:t>a</m:t>
                        </m:r>
                        <m:r>
                          <m:rPr>
                            <m:sty m:val="p"/>
                          </m:rPr>
                          <m:t>y</m:t>
                        </m:r>
                      </m:e>
                    </m:box>
                  </m:e>
                </m:box>
              </m:sub>
            </m:sSub>
            <m:r>
              <m:rPr>
                <m:sty m:val="p"/>
              </m:rPr>
              <m:t>=</m:t>
            </m:r>
            <m:r>
              <m:rPr>
                <m:sty m:val="p"/>
              </m:rPr>
              <m:t>0.299</m:t>
            </m:r>
            <m:r>
              <m:rPr>
                <m:sty m:val="i"/>
              </m:rPr>
              <m:t>R</m:t>
            </m:r>
            <m:r>
              <m:rPr>
                <m:sty m:val="p"/>
              </m:rPr>
              <m:t>+</m:t>
            </m:r>
            <m:r>
              <m:rPr>
                <m:sty m:val="p"/>
              </m:rPr>
              <m:t>0.587</m:t>
            </m:r>
            <m:r>
              <m:rPr>
                <m:sty m:val="i"/>
              </m:rPr>
              <m:t>G</m:t>
            </m:r>
            <m:r>
              <m:rPr>
                <m:sty m:val="p"/>
              </m:rPr>
              <m:t>+</m:t>
            </m:r>
            <m:r>
              <m:rPr>
                <m:sty m:val="p"/>
              </m:rPr>
              <m:t>0.114</m:t>
            </m:r>
            <m:r>
              <m:rPr>
                <m:sty m:val="i"/>
              </m:rPr>
              <m:t>B</m:t>
            </m:r>
          </m:e>
        </m:box>
      </m:oMath>
      <w:r>
        <w:t xml:space="preserve"> (22)</w:t>
      </w:r>
    </w:p>
    <w:p>
      <w:pPr>
        <w:pStyle w:val="ListNumber"/>
        <w:spacing w:after="0"/>
      </w:pPr>
      <w:r>
        <w:t xml:space="preserve">Ядро Гауса — </w:t>
      </w:r>
      <m:oMath>
        <m:box>
          <m:e>
            <m:r>
              <m:rPr>
                <m:sty m:val="i"/>
              </m:rPr>
              <m:t>G</m:t>
            </m:r>
            <m:r>
              <m:rPr>
                <m:sty m:val="p"/>
              </m:rPr>
              <m:t>(</m:t>
            </m:r>
            <m:r>
              <m:rPr>
                <m:sty m:val="i"/>
              </m:rPr>
              <m:t>x</m:t>
            </m:r>
            <m:r>
              <m:rPr>
                <m:sty m:val="p"/>
              </m:rPr>
              <m:t>,</m:t>
            </m:r>
            <m:r>
              <m:rPr>
                <m:sty m:val="i"/>
              </m:rPr>
              <m:t>y</m:t>
            </m:r>
            <m:r>
              <m:rPr>
                <m:sty m:val="p"/>
              </m:rPr>
              <m:t>)</m:t>
            </m:r>
            <m:r>
              <m:rPr>
                <m:sty m:val="p"/>
              </m:rPr>
              <m:t>=</m:t>
            </m:r>
            <m:f>
              <m:num>
                <m:box>
                  <m:e>
                    <m:r>
                      <m:rPr>
                        <m:sty m:val="p"/>
                      </m:rPr>
                      <m:t>1</m:t>
                    </m:r>
                  </m:e>
                </m:box>
              </m:num>
              <m:den>
                <m:box>
                  <m:e>
                    <m:r>
                      <m:rPr>
                        <m:sty m:val="p"/>
                      </m:rPr>
                      <m:t>2</m:t>
                    </m:r>
                    <m:r>
                      <m:rPr>
                        <m:sty m:val="i"/>
                      </m:rPr>
                      <m:t>π</m:t>
                    </m:r>
                    <m:sSup>
                      <m:e>
                        <m:r>
                          <m:rPr>
                            <m:sty m:val="i"/>
                          </m:rPr>
                          <m:t>σ</m:t>
                        </m:r>
                      </m:e>
                      <m:sup>
                        <m:r>
                          <m:rPr>
                            <m:sty m:val="p"/>
                          </m:rPr>
                          <m:t>2</m:t>
                        </m:r>
                      </m:sup>
                    </m:sSup>
                  </m:e>
                </m:box>
              </m:den>
            </m:f>
            <m:sSup>
              <m:e>
                <m:r>
                  <m:rPr>
                    <m:sty m:val="i"/>
                  </m:rPr>
                  <m:t>e</m:t>
                </m:r>
              </m:e>
              <m:sup>
                <m:box>
                  <m:e>
                    <m:r>
                      <m:rPr>
                        <m:sty m:val="p"/>
                      </m:rPr>
                      <m:t>−</m:t>
                    </m:r>
                    <m:f>
                      <m:num>
                        <m:box>
                          <m:e>
                            <m:sSup>
                              <m:e>
                                <m:r>
                                  <m:rPr>
                                    <m:sty m:val="i"/>
                                  </m:rPr>
                                  <m:t>x</m:t>
                                </m:r>
                              </m:e>
                              <m:sup>
                                <m:r>
                                  <m:rPr>
                                    <m:sty m:val="p"/>
                                  </m:rPr>
                                  <m:t>2</m:t>
                                </m:r>
                              </m:sup>
                            </m:sSup>
                            <m:r>
                              <m:rPr>
                                <m:sty m:val="p"/>
                              </m:rPr>
                              <m:t>+</m:t>
                            </m:r>
                            <m:sSup>
                              <m:e>
                                <m:r>
                                  <m:rPr>
                                    <m:sty m:val="i"/>
                                  </m:rPr>
                                  <m:t>y</m:t>
                                </m:r>
                              </m:e>
                              <m:sup>
                                <m:r>
                                  <m:rPr>
                                    <m:sty m:val="p"/>
                                  </m:rPr>
                                  <m:t>2</m:t>
                                </m:r>
                              </m:sup>
                            </m:sSup>
                          </m:e>
                        </m:box>
                      </m:num>
                      <m:den>
                        <m:box>
                          <m:e>
                            <m:r>
                              <m:rPr>
                                <m:sty m:val="p"/>
                              </m:rPr>
                              <m:t>2</m:t>
                            </m:r>
                            <m:sSup>
                              <m:e>
                                <m:r>
                                  <m:rPr>
                                    <m:sty m:val="i"/>
                                  </m:rPr>
                                  <m:t>σ</m:t>
                                </m:r>
                              </m:e>
                              <m:sup>
                                <m:r>
                                  <m:rPr>
                                    <m:sty m:val="p"/>
                                  </m:rPr>
                                  <m:t>2</m:t>
                                </m:r>
                              </m:sup>
                            </m:sSup>
                          </m:e>
                        </m:box>
                      </m:den>
                    </m:f>
                  </m:e>
                </m:box>
              </m:sup>
            </m:sSup>
          </m:e>
        </m:box>
      </m:oMath>
      <w:r>
        <w:t xml:space="preserve"> (23)</w:t>
      </w:r>
    </w:p>
    <w:p>
      <w:pPr>
        <w:pStyle w:val="ListNumber"/>
        <w:spacing w:after="0"/>
      </w:pPr>
      <w:r>
        <w:t xml:space="preserve">Blur глибина (згортка) — </w:t>
      </w:r>
      <m:oMath>
        <m:box>
          <m:e>
            <m:sSub>
              <m:e>
                <m:r>
                  <m:rPr>
                    <m:sty m:val="i"/>
                  </m:rPr>
                  <m:t>D</m:t>
                </m:r>
              </m:e>
              <m:sub>
                <m:box>
                  <m:e>
                    <m:box>
                      <m:e>
                        <m:r>
                          <m:rPr>
                            <m:sty m:val="p"/>
                          </m:rPr>
                          <m:t>b</m:t>
                        </m:r>
                        <m:r>
                          <m:rPr>
                            <m:sty m:val="p"/>
                          </m:rPr>
                          <m:t>l</m:t>
                        </m:r>
                        <m:r>
                          <m:rPr>
                            <m:sty m:val="p"/>
                          </m:rPr>
                          <m:t>u</m:t>
                        </m:r>
                        <m:r>
                          <m:rPr>
                            <m:sty m:val="p"/>
                          </m:rPr>
                          <m:t>r</m:t>
                        </m:r>
                      </m:e>
                    </m:box>
                  </m:e>
                </m:box>
              </m:sub>
            </m:sSub>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G</m:t>
            </m:r>
          </m:e>
        </m:box>
      </m:oMath>
      <w:r>
        <w:t xml:space="preserve"> (24)</w:t>
      </w:r>
    </w:p>
    <w:p>
      <w:pPr>
        <w:pStyle w:val="ListNumber"/>
        <w:spacing w:after="0"/>
      </w:pPr>
      <w:r>
        <w:t xml:space="preserve">Min-Max нормалізація Blur — </w:t>
      </w:r>
      <m:oMath>
        <m:box>
          <m:e>
            <m:sSub>
              <m:e>
                <m:r>
                  <m:rPr>
                    <m:sty m:val="i"/>
                  </m:rPr>
                  <m:t>D</m:t>
                </m:r>
              </m:e>
              <m:sub>
                <m:box>
                  <m:e>
                    <m:box>
                      <m:e>
                        <m:r>
                          <m:rPr>
                            <m:sty m:val="p"/>
                          </m:rPr>
                          <m:t>n</m:t>
                        </m:r>
                        <m:r>
                          <m:rPr>
                            <m:sty m:val="p"/>
                          </m:rPr>
                          <m:t>o</m:t>
                        </m:r>
                        <m:r>
                          <m:rPr>
                            <m:sty m:val="p"/>
                          </m:rPr>
                          <m:t>r</m:t>
                        </m:r>
                        <m:r>
                          <m:rPr>
                            <m:sty m:val="p"/>
                          </m:rPr>
                          <m:t>m</m:t>
                        </m:r>
                      </m:e>
                    </m:box>
                  </m:e>
                </m:box>
              </m:sub>
            </m:sSub>
            <m:r>
              <m:rPr>
                <m:sty m:val="p"/>
              </m:rPr>
              <m:t>=</m:t>
            </m:r>
            <m:f>
              <m:num>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num>
              <m:den>
                <m:box>
                  <m:e>
                    <m:r>
                      <m:rPr>
                        <m:sty m:val="p"/>
                      </m:rPr>
                      <m:t>max</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den>
            </m:f>
            <m:r>
              <m:rPr>
                <m:sty m:val="p"/>
              </m:rPr>
              <m:t>×</m:t>
            </m:r>
            <m:r>
              <m:rPr>
                <m:sty m:val="p"/>
              </m:rPr>
              <m:t>255</m:t>
            </m:r>
          </m:e>
        </m:box>
      </m:oMath>
      <w:r>
        <w:t xml:space="preserve"> (25)</w:t>
      </w:r>
    </w:p>
    <w:p>
      <w:pPr>
        <w:pStyle w:val="ListNumber"/>
        <w:spacing w:after="0"/>
      </w:pPr>
      <w:r>
        <w:t xml:space="preserve">Оператор Лапласа — </w:t>
      </w:r>
      <m:oMath>
        <m:box>
          <m:e>
            <m:sSup>
              <m:e>
                <m:r>
                  <m:rPr>
                    <m:sty m:val="p"/>
                  </m:rPr>
                  <m:t>∇</m:t>
                </m:r>
              </m:e>
              <m:sup>
                <m:r>
                  <m:rPr>
                    <m:sty m:val="p"/>
                  </m:rPr>
                  <m:t>2</m:t>
                </m:r>
              </m:sup>
            </m:sSup>
            <m:r>
              <m:rPr>
                <m:sty m:val="i"/>
              </m:rPr>
              <m:t>I</m:t>
            </m:r>
            <m:r>
              <m:rPr>
                <m:sty m:val="p"/>
              </m:rPr>
              <m:t>=</m:t>
            </m:r>
            <m:f>
              <m:num>
                <m:box>
                  <m:e>
                    <m:sSup>
                      <m:e>
                        <m:r>
                          <m:rPr>
                            <m:sty m:val="p"/>
                          </m:rPr>
                          <m:t>∂</m:t>
                        </m:r>
                      </m:e>
                      <m:sup>
                        <m:r>
                          <m:rPr>
                            <m:sty m:val="p"/>
                          </m:rPr>
                          <m:t>2</m:t>
                        </m:r>
                      </m:sup>
                    </m:sSup>
                    <m:r>
                      <m:rPr>
                        <m:sty m:val="i"/>
                      </m:rPr>
                      <m:t>I</m:t>
                    </m:r>
                  </m:e>
                </m:box>
              </m:num>
              <m:den>
                <m:box>
                  <m:e>
                    <m:r>
                      <m:rPr>
                        <m:sty m:val="p"/>
                      </m:rPr>
                      <m:t>∂</m:t>
                    </m:r>
                    <m:sSup>
                      <m:e>
                        <m:r>
                          <m:rPr>
                            <m:sty m:val="i"/>
                          </m:rPr>
                          <m:t>x</m:t>
                        </m:r>
                      </m:e>
                      <m:sup>
                        <m:r>
                          <m:rPr>
                            <m:sty m:val="p"/>
                          </m:rPr>
                          <m:t>2</m:t>
                        </m:r>
                      </m:sup>
                    </m:sSup>
                  </m:e>
                </m:box>
              </m:den>
            </m:f>
            <m:r>
              <m:rPr>
                <m:sty m:val="p"/>
              </m:rPr>
              <m:t>+</m:t>
            </m:r>
            <m:f>
              <m:num>
                <m:box>
                  <m:e>
                    <m:sSup>
                      <m:e>
                        <m:r>
                          <m:rPr>
                            <m:sty m:val="p"/>
                          </m:rPr>
                          <m:t>∂</m:t>
                        </m:r>
                      </m:e>
                      <m:sup>
                        <m:r>
                          <m:rPr>
                            <m:sty m:val="p"/>
                          </m:rPr>
                          <m:t>2</m:t>
                        </m:r>
                      </m:sup>
                    </m:sSup>
                    <m:r>
                      <m:rPr>
                        <m:sty m:val="i"/>
                      </m:rPr>
                      <m:t>I</m:t>
                    </m:r>
                  </m:e>
                </m:box>
              </m:num>
              <m:den>
                <m:box>
                  <m:e>
                    <m:r>
                      <m:rPr>
                        <m:sty m:val="p"/>
                      </m:rPr>
                      <m:t>∂</m:t>
                    </m:r>
                    <m:sSup>
                      <m:e>
                        <m:r>
                          <m:rPr>
                            <m:sty m:val="i"/>
                          </m:rPr>
                          <m:t>y</m:t>
                        </m:r>
                      </m:e>
                      <m:sup>
                        <m:r>
                          <m:rPr>
                            <m:sty m:val="p"/>
                          </m:rPr>
                          <m:t>2</m:t>
                        </m:r>
                      </m:sup>
                    </m:sSup>
                  </m:e>
                </m:box>
              </m:den>
            </m:f>
          </m:e>
        </m:box>
      </m:oMath>
      <w:r>
        <w:t xml:space="preserve"> (26)</w:t>
      </w:r>
    </w:p>
    <w:p>
      <w:pPr>
        <w:pStyle w:val="ListNumber"/>
        <w:spacing w:after="0"/>
      </w:pPr>
      <w:r>
        <w:t xml:space="preserve">Дискретний Лаплас — </w:t>
      </w:r>
      <m:oMath>
        <m:box>
          <m:e>
            <m:sSup>
              <m:e>
                <m:r>
                  <m:rPr>
                    <m:sty m:val="p"/>
                  </m:rPr>
                  <m:t>∇</m:t>
                </m:r>
              </m:e>
              <m:sup>
                <m:r>
                  <m:rPr>
                    <m:sty m:val="p"/>
                  </m:rPr>
                  <m:t>2</m:t>
                </m:r>
              </m:sup>
            </m:sSup>
            <m:r>
              <m:rPr>
                <m:sty m:val="i"/>
              </m:rPr>
              <m:t>I</m:t>
            </m:r>
            <m:r>
              <m:rPr>
                <m:sty m:val="p"/>
              </m:rPr>
              <m:t>(</m:t>
            </m:r>
            <m:r>
              <m:rPr>
                <m:sty m:val="i"/>
              </m:rPr>
              <m:t>x</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p"/>
              </m:rPr>
              <m:t>4</m:t>
            </m:r>
            <m:r>
              <m:rPr>
                <m:sty m:val="i"/>
              </m:rPr>
              <m:t>I</m:t>
            </m:r>
            <m:r>
              <m:rPr>
                <m:sty m:val="p"/>
              </m:rPr>
              <m:t>(</m:t>
            </m:r>
            <m:r>
              <m:rPr>
                <m:sty m:val="i"/>
              </m:rPr>
              <m:t>x</m:t>
            </m:r>
            <m:r>
              <m:rPr>
                <m:sty m:val="p"/>
              </m:rPr>
              <m:t>,</m:t>
            </m:r>
            <m:r>
              <m:rPr>
                <m:sty m:val="i"/>
              </m:rPr>
              <m:t>y</m:t>
            </m:r>
            <m:r>
              <m:rPr>
                <m:sty m:val="p"/>
              </m:rPr>
              <m:t>)</m:t>
            </m:r>
          </m:e>
        </m:box>
      </m:oMath>
      <w:r>
        <w:t xml:space="preserve"> (27)</w:t>
      </w:r>
    </w:p>
    <w:p>
      <w:pPr>
        <w:pStyle w:val="ListNumber"/>
        <w:spacing w:after="0"/>
      </w:pPr>
      <w:r>
        <w:t xml:space="preserve">Ядро Лапласа — </w:t>
      </w:r>
      <m:oMath>
        <m:box>
          <m:e>
            <m:r>
              <m:rPr>
                <m:sty m:val="i"/>
              </m:rPr>
              <m:t>L</m:t>
            </m:r>
            <m:r>
              <m:rPr>
                <m:sty m:val="p"/>
              </m:rPr>
              <m:t>=</m:t>
            </m:r>
            <m:d>
              <m:dPr>
                <m:begChr m:val="["/>
                <m:endChr m:val="]"/>
              </m:dPr>
              <m:e>
                <m:box>
                  <m:e>
                    <m:m>
                      <m:mr>
                        <m:e>
                          <m:box>
                            <m:e>
                              <m:r>
                                <m:rPr>
                                  <m:sty m:val="p"/>
                                </m:rPr>
                                <m:t>0</m:t>
                              </m:r>
                            </m:e>
                          </m:box>
                        </m:e>
                        <m:e>
                          <m:box>
                            <m:e>
                              <m:r>
                                <m:rPr>
                                  <m:sty m:val="p"/>
                                </m:rPr>
                                <m:t>1</m:t>
                              </m:r>
                            </m:e>
                          </m:box>
                        </m:e>
                        <m:e>
                          <m:box>
                            <m:e>
                              <m:r>
                                <m:rPr>
                                  <m:sty m:val="p"/>
                                </m:rPr>
                                <m:t>0</m:t>
                              </m:r>
                            </m:e>
                          </m:box>
                        </m:e>
                      </m:mr>
                      <m:mr>
                        <m:e>
                          <m:box>
                            <m:e>
                              <m:r>
                                <m:rPr>
                                  <m:sty m:val="p"/>
                                </m:rPr>
                                <m:t>1</m:t>
                              </m:r>
                            </m:e>
                          </m:box>
                        </m:e>
                        <m:e>
                          <m:box>
                            <m:e>
                              <m:r>
                                <m:rPr>
                                  <m:sty m:val="p"/>
                                </m:rPr>
                                <m:t>−</m:t>
                              </m:r>
                              <m:r>
                                <m:rPr>
                                  <m:sty m:val="p"/>
                                </m:rPr>
                                <m:t>4</m:t>
                              </m:r>
                            </m:e>
                          </m:box>
                        </m:e>
                        <m:e>
                          <m:box>
                            <m:e>
                              <m:r>
                                <m:rPr>
                                  <m:sty m:val="p"/>
                                </m:rPr>
                                <m:t>1</m:t>
                              </m:r>
                            </m:e>
                          </m:box>
                        </m:e>
                      </m:mr>
                      <m:mr>
                        <m:e>
                          <m:box>
                            <m:e>
                              <m:r>
                                <m:rPr>
                                  <m:sty m:val="p"/>
                                </m:rPr>
                                <m:t>0</m:t>
                              </m:r>
                            </m:e>
                          </m:box>
                        </m:e>
                        <m:e>
                          <m:box>
                            <m:e>
                              <m:r>
                                <m:rPr>
                                  <m:sty m:val="p"/>
                                </m:rPr>
                                <m:t>1</m:t>
                              </m:r>
                            </m:e>
                          </m:box>
                        </m:e>
                        <m:e>
                          <m:box>
                            <m:e>
                              <m:r>
                                <m:rPr>
                                  <m:sty m:val="p"/>
                                </m:rPr>
                                <m:t>0</m:t>
                              </m:r>
                            </m:e>
                          </m:box>
                        </m:e>
                      </m:mr>
                    </m:m>
                  </m:e>
                </m:box>
              </m:e>
            </m:d>
          </m:e>
        </m:box>
      </m:oMath>
      <w:r>
        <w:t xml:space="preserve"> (28)</w:t>
      </w:r>
    </w:p>
    <w:p>
      <w:pPr>
        <w:pStyle w:val="ListNumber"/>
        <w:spacing w:after="0"/>
      </w:pPr>
      <w:r>
        <w:t xml:space="preserve">Gradient глибина (Лаплас) — </w:t>
      </w:r>
      <m:oMath>
        <m:box>
          <m:e>
            <m:sSub>
              <m:e>
                <m:r>
                  <m:rPr>
                    <m:sty m:val="i"/>
                  </m:rPr>
                  <m:t>D</m:t>
                </m:r>
              </m:e>
              <m:sub>
                <m:box>
                  <m:e>
                    <m:box>
                      <m:e>
                        <m:r>
                          <m:rPr>
                            <m:sty m:val="p"/>
                          </m:rPr>
                          <m:t>g</m:t>
                        </m:r>
                        <m:r>
                          <m:rPr>
                            <m:sty m:val="p"/>
                          </m:rPr>
                          <m:t>r</m:t>
                        </m:r>
                        <m:r>
                          <m:rPr>
                            <m:sty m:val="p"/>
                          </m:rPr>
                          <m:t>a</m:t>
                        </m:r>
                        <m:r>
                          <m:rPr>
                            <m:sty m:val="p"/>
                          </m:rPr>
                          <m:t>d</m:t>
                        </m:r>
                      </m:e>
                    </m:box>
                  </m:e>
                </m:box>
              </m:sub>
            </m:sSub>
            <m:r>
              <m:rPr>
                <m:sty m:val="p"/>
              </m:rPr>
              <m:t>=</m:t>
            </m:r>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L</m:t>
            </m:r>
            <m:r>
              <m:rPr>
                <m:sty m:val="p"/>
              </m:rPr>
              <m:t>|</m:t>
            </m:r>
          </m:e>
        </m:box>
      </m:oMath>
      <w:r>
        <w:t xml:space="preserve"> (29)</w:t>
      </w:r>
    </w:p>
    <w:p>
      <w:pPr>
        <w:pStyle w:val="ListNumber"/>
        <w:spacing w:after="0"/>
      </w:pPr>
      <w:r>
        <w:t xml:space="preserve">Розширене ядро Лапласа — </w:t>
      </w:r>
      <m:oMath>
        <m:box>
          <m:e>
            <m:sSub>
              <m:e>
                <m:r>
                  <m:rPr>
                    <m:sty m:val="i"/>
                  </m:rPr>
                  <m:t>L</m:t>
                </m:r>
              </m:e>
              <m:sub>
                <m:box>
                  <m:e>
                    <m:box>
                      <m:e>
                        <m:r>
                          <m:rPr>
                            <m:sty m:val="p"/>
                          </m:rPr>
                          <m:t>f</m:t>
                        </m:r>
                        <m:r>
                          <m:rPr>
                            <m:sty m:val="p"/>
                          </m:rPr>
                          <m:t>u</m:t>
                        </m:r>
                        <m:r>
                          <m:rPr>
                            <m:sty m:val="p"/>
                          </m:rPr>
                          <m:t>l</m:t>
                        </m:r>
                        <m:r>
                          <m:rPr>
                            <m:sty m:val="p"/>
                          </m:rPr>
                          <m:t>l</m:t>
                        </m:r>
                      </m:e>
                    </m:box>
                  </m:e>
                </m:box>
              </m:sub>
            </m:sSub>
            <m:r>
              <m:rPr>
                <m:sty m:val="p"/>
              </m:rPr>
              <m:t>=</m:t>
            </m:r>
            <m:d>
              <m:dPr>
                <m:begChr m:val="["/>
                <m:endChr m:val="]"/>
              </m:dPr>
              <m:e>
                <m:box>
                  <m:e>
                    <m:m>
                      <m:mr>
                        <m:e>
                          <m:box>
                            <m:e>
                              <m:r>
                                <m:rPr>
                                  <m:sty m:val="p"/>
                                </m:rPr>
                                <m:t>1</m:t>
                              </m:r>
                            </m:e>
                          </m:box>
                        </m:e>
                        <m:e>
                          <m:box>
                            <m:e>
                              <m:r>
                                <m:rPr>
                                  <m:sty m:val="p"/>
                                </m:rPr>
                                <m:t>1</m:t>
                              </m:r>
                            </m:e>
                          </m:box>
                        </m:e>
                        <m:e>
                          <m:box>
                            <m:e>
                              <m:r>
                                <m:rPr>
                                  <m:sty m:val="p"/>
                                </m:rPr>
                                <m:t>1</m:t>
                              </m:r>
                            </m:e>
                          </m:box>
                        </m:e>
                      </m:mr>
                      <m:mr>
                        <m:e>
                          <m:box>
                            <m:e>
                              <m:r>
                                <m:rPr>
                                  <m:sty m:val="p"/>
                                </m:rPr>
                                <m:t>1</m:t>
                              </m:r>
                            </m:e>
                          </m:box>
                        </m:e>
                        <m:e>
                          <m:box>
                            <m:e>
                              <m:r>
                                <m:rPr>
                                  <m:sty m:val="p"/>
                                </m:rPr>
                                <m:t>−</m:t>
                              </m:r>
                              <m:r>
                                <m:rPr>
                                  <m:sty m:val="p"/>
                                </m:rPr>
                                <m:t>8</m:t>
                              </m:r>
                            </m:e>
                          </m:box>
                        </m:e>
                        <m:e>
                          <m:box>
                            <m:e>
                              <m:r>
                                <m:rPr>
                                  <m:sty m:val="p"/>
                                </m:rPr>
                                <m:t>1</m:t>
                              </m:r>
                            </m:e>
                          </m:box>
                        </m:e>
                      </m:mr>
                      <m:mr>
                        <m:e>
                          <m:box>
                            <m:e>
                              <m:r>
                                <m:rPr>
                                  <m:sty m:val="p"/>
                                </m:rPr>
                                <m:t>1</m:t>
                              </m:r>
                            </m:e>
                          </m:box>
                        </m:e>
                        <m:e>
                          <m:box>
                            <m:e>
                              <m:r>
                                <m:rPr>
                                  <m:sty m:val="p"/>
                                </m:rPr>
                                <m:t>1</m:t>
                              </m:r>
                            </m:e>
                          </m:box>
                        </m:e>
                        <m:e>
                          <m:box>
                            <m:e>
                              <m:r>
                                <m:rPr>
                                  <m:sty m:val="p"/>
                                </m:rPr>
                                <m:t>1</m:t>
                              </m:r>
                            </m:e>
                          </m:box>
                        </m:e>
                      </m:mr>
                    </m:m>
                  </m:e>
                </m:box>
              </m:e>
            </m:d>
          </m:e>
        </m:box>
      </m:oMath>
      <w:r>
        <w:t xml:space="preserve"> (30)</w:t>
      </w:r>
    </w:p>
    <w:p>
      <w:pPr>
        <w:pStyle w:val="ListNumber"/>
        <w:spacing w:after="0"/>
      </w:pPr>
      <w:r>
        <w:t xml:space="preserve">Ядра Собеля — </w:t>
      </w:r>
      <m:oMath>
        <m:box>
          <m:e>
            <m:sSub>
              <m:e>
                <m:r>
                  <m:rPr>
                    <m:sty m:val="i"/>
                  </m:rPr>
                  <m:t>G</m:t>
                </m:r>
              </m:e>
              <m:sub>
                <m:r>
                  <m:rPr>
                    <m:sty m:val="i"/>
                  </m:rPr>
                  <m:t>x</m:t>
                </m:r>
              </m:sub>
            </m:sSub>
            <m:r>
              <m:rPr>
                <m:sty m:val="p"/>
              </m:rPr>
              <m:t>=</m:t>
            </m:r>
            <m:d>
              <m:dPr>
                <m:begChr m:val="["/>
                <m:endChr m:val="]"/>
              </m:dPr>
              <m:e>
                <m:box>
                  <m:e>
                    <m:m>
                      <m:mr>
                        <m:e>
                          <m:box>
                            <m:e>
                              <m:r>
                                <m:rPr>
                                  <m:sty m:val="p"/>
                                </m:rPr>
                                <m:t>−</m:t>
                              </m:r>
                              <m:r>
                                <m:rPr>
                                  <m:sty m:val="p"/>
                                </m:rPr>
                                <m:t>1</m:t>
                              </m:r>
                            </m:e>
                          </m:box>
                        </m:e>
                        <m:e>
                          <m:box>
                            <m:e>
                              <m:r>
                                <m:rPr>
                                  <m:sty m:val="p"/>
                                </m:rPr>
                                <m:t>0</m:t>
                              </m:r>
                            </m:e>
                          </m:box>
                        </m:e>
                        <m:e>
                          <m:box>
                            <m:e>
                              <m:r>
                                <m:rPr>
                                  <m:sty m:val="p"/>
                                </m:rPr>
                                <m:t>1</m:t>
                              </m:r>
                            </m:e>
                          </m:box>
                        </m:e>
                      </m:mr>
                      <m:mr>
                        <m:e>
                          <m:box>
                            <m:e>
                              <m:r>
                                <m:rPr>
                                  <m:sty m:val="p"/>
                                </m:rPr>
                                <m:t>−</m:t>
                              </m:r>
                              <m:r>
                                <m:rPr>
                                  <m:sty m:val="p"/>
                                </m:rPr>
                                <m:t>2</m:t>
                              </m:r>
                            </m:e>
                          </m:box>
                        </m:e>
                        <m:e>
                          <m:box>
                            <m:e>
                              <m:r>
                                <m:rPr>
                                  <m:sty m:val="p"/>
                                </m:rPr>
                                <m:t>0</m:t>
                              </m:r>
                            </m:e>
                          </m:box>
                        </m:e>
                        <m:e>
                          <m:box>
                            <m:e>
                              <m:r>
                                <m:rPr>
                                  <m:sty m:val="p"/>
                                </m:rPr>
                                <m:t>2</m:t>
                              </m:r>
                            </m:e>
                          </m:box>
                        </m:e>
                      </m:mr>
                      <m:mr>
                        <m:e>
                          <m:box>
                            <m:e>
                              <m:r>
                                <m:rPr>
                                  <m:sty m:val="p"/>
                                </m:rPr>
                                <m:t>−</m:t>
                              </m:r>
                              <m:r>
                                <m:rPr>
                                  <m:sty m:val="p"/>
                                </m:rPr>
                                <m:t>1</m:t>
                              </m:r>
                            </m:e>
                          </m:box>
                        </m:e>
                        <m:e>
                          <m:box>
                            <m:e>
                              <m:r>
                                <m:rPr>
                                  <m:sty m:val="p"/>
                                </m:rPr>
                                <m:t>0</m:t>
                              </m:r>
                            </m:e>
                          </m:box>
                        </m:e>
                        <m:e>
                          <m:box>
                            <m:e>
                              <m:r>
                                <m:rPr>
                                  <m:sty m:val="p"/>
                                </m:rPr>
                                <m:t>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sSub>
              <m:e>
                <m:r>
                  <m:rPr>
                    <m:sty m:val="i"/>
                  </m:rPr>
                  <m:t>G</m:t>
                </m:r>
              </m:e>
              <m:sub>
                <m:r>
                  <m:rPr>
                    <m:sty m:val="i"/>
                  </m:rPr>
                  <m:t>y</m:t>
                </m:r>
              </m:sub>
            </m:sSub>
            <m:r>
              <m:rPr>
                <m:sty m:val="p"/>
              </m:rPr>
              <m:t>=</m:t>
            </m:r>
            <m:d>
              <m:dPr>
                <m:begChr m:val="["/>
                <m:endChr m:val="]"/>
              </m:dPr>
              <m:e>
                <m:box>
                  <m:e>
                    <m:m>
                      <m:mr>
                        <m:e>
                          <m:box>
                            <m:e>
                              <m:r>
                                <m:rPr>
                                  <m:sty m:val="p"/>
                                </m:rPr>
                                <m:t>−</m:t>
                              </m:r>
                              <m:r>
                                <m:rPr>
                                  <m:sty m:val="p"/>
                                </m:rPr>
                                <m:t>1</m:t>
                              </m:r>
                            </m:e>
                          </m:box>
                        </m:e>
                        <m:e>
                          <m:box>
                            <m:e>
                              <m:r>
                                <m:rPr>
                                  <m:sty m:val="p"/>
                                </m:rPr>
                                <m:t>−</m:t>
                              </m:r>
                              <m:r>
                                <m:rPr>
                                  <m:sty m:val="p"/>
                                </m:rPr>
                                <m:t>2</m:t>
                              </m:r>
                            </m:e>
                          </m:box>
                        </m:e>
                        <m:e>
                          <m:box>
                            <m:e>
                              <m:r>
                                <m:rPr>
                                  <m:sty m:val="p"/>
                                </m:rPr>
                                <m:t>−</m:t>
                              </m:r>
                              <m:r>
                                <m:rPr>
                                  <m:sty m:val="p"/>
                                </m:rPr>
                                <m:t>1</m:t>
                              </m:r>
                            </m:e>
                          </m:box>
                        </m:e>
                      </m:mr>
                      <m:mr>
                        <m:e>
                          <m:box>
                            <m:e>
                              <m:r>
                                <m:rPr>
                                  <m:sty m:val="p"/>
                                </m:rPr>
                                <m:t>0</m:t>
                              </m:r>
                            </m:e>
                          </m:box>
                        </m:e>
                        <m:e>
                          <m:box>
                            <m:e>
                              <m:r>
                                <m:rPr>
                                  <m:sty m:val="p"/>
                                </m:rPr>
                                <m:t>0</m:t>
                              </m:r>
                            </m:e>
                          </m:box>
                        </m:e>
                        <m:e>
                          <m:box>
                            <m:e>
                              <m:r>
                                <m:rPr>
                                  <m:sty m:val="p"/>
                                </m:rPr>
                                <m:t>0</m:t>
                              </m:r>
                            </m:e>
                          </m:box>
                        </m:e>
                      </m:mr>
                      <m:mr>
                        <m:e>
                          <m:box>
                            <m:e>
                              <m:r>
                                <m:rPr>
                                  <m:sty m:val="p"/>
                                </m:rPr>
                                <m:t>1</m:t>
                              </m:r>
                            </m:e>
                          </m:box>
                        </m:e>
                        <m:e>
                          <m:box>
                            <m:e>
                              <m:r>
                                <m:rPr>
                                  <m:sty m:val="p"/>
                                </m:rPr>
                                <m:t>2</m:t>
                              </m:r>
                            </m:e>
                          </m:box>
                        </m:e>
                        <m:e>
                          <m:box>
                            <m:e>
                              <m:r>
                                <m:rPr>
                                  <m:sty m:val="p"/>
                                </m:rPr>
                                <m:t>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e>
        </m:box>
      </m:oMath>
      <w:r>
        <w:t xml:space="preserve"> (31)</w:t>
      </w:r>
    </w:p>
    <w:p>
      <w:pPr>
        <w:pStyle w:val="ListNumber"/>
        <w:spacing w:after="0"/>
      </w:pPr>
      <w:r>
        <w:t xml:space="preserve">Gradient глибина (Собель) — </w:t>
      </w:r>
      <m:oMath>
        <m:box>
          <m:e>
            <m:sSub>
              <m:e>
                <m:r>
                  <m:rPr>
                    <m:sty m:val="i"/>
                  </m:rPr>
                  <m:t>D</m:t>
                </m:r>
              </m:e>
              <m:sub>
                <m:box>
                  <m:e>
                    <m:box>
                      <m:e>
                        <m:r>
                          <m:rPr>
                            <m:sty m:val="p"/>
                          </m:rPr>
                          <m:t>s</m:t>
                        </m:r>
                        <m:r>
                          <m:rPr>
                            <m:sty m:val="p"/>
                          </m:rPr>
                          <m:t>o</m:t>
                        </m:r>
                        <m:r>
                          <m:rPr>
                            <m:sty m:val="p"/>
                          </m:rPr>
                          <m:t>b</m:t>
                        </m:r>
                        <m:r>
                          <m:rPr>
                            <m:sty m:val="p"/>
                          </m:rPr>
                          <m:t>e</m:t>
                        </m:r>
                        <m:r>
                          <m:rPr>
                            <m:sty m:val="p"/>
                          </m:rPr>
                          <m:t>l</m:t>
                        </m:r>
                      </m:e>
                    </m:box>
                  </m:e>
                </m:box>
              </m:sub>
            </m:sSub>
            <m:r>
              <m:rPr>
                <m:sty m:val="p"/>
              </m:rPr>
              <m:t>=</m:t>
            </m:r>
            <m:rad>
              <m:e>
                <m:box>
                  <m:e>
                    <m:box>
                      <m:e>
                        <m:sSubSup>
                          <m:e>
                            <m:r>
                              <m:rPr>
                                <m:sty m:val="i"/>
                              </m:rPr>
                              <m:t>G</m:t>
                            </m:r>
                          </m:e>
                          <m:sub>
                            <m:r>
                              <m:rPr>
                                <m:sty m:val="i"/>
                              </m:rPr>
                              <m:t>x</m:t>
                            </m:r>
                          </m:sub>
                          <m:sup>
                            <m:r>
                              <m:rPr>
                                <m:sty m:val="p"/>
                              </m:rPr>
                              <m:t>2</m:t>
                            </m:r>
                          </m:sup>
                        </m:sSubSup>
                        <m:r>
                          <m:rPr>
                            <m:sty m:val="p"/>
                          </m:rPr>
                          <m:t>+</m:t>
                        </m:r>
                        <m:sSubSup>
                          <m:e>
                            <m:r>
                              <m:rPr>
                                <m:sty m:val="i"/>
                              </m:rPr>
                              <m:t>G</m:t>
                            </m:r>
                          </m:e>
                          <m:sub>
                            <m:r>
                              <m:rPr>
                                <m:sty m:val="i"/>
                              </m:rPr>
                              <m:t>y</m:t>
                            </m:r>
                          </m:sub>
                          <m:sup>
                            <m:r>
                              <m:rPr>
                                <m:sty m:val="p"/>
                              </m:rPr>
                              <m:t>2</m:t>
                            </m:r>
                          </m:sup>
                        </m:sSubSup>
                      </m:e>
                    </m:box>
                  </m:e>
                </m:box>
              </m:e>
            </m:rad>
          </m:e>
        </m:box>
      </m:oMath>
      <w:r>
        <w:t xml:space="preserve"> (32)</w:t>
      </w:r>
    </w:p>
    <w:p>
      <w:pPr>
        <w:pStyle w:val="ListNumber"/>
        <w:spacing w:after="0"/>
      </w:pPr>
      <w:r>
        <w:t xml:space="preserve">MiDaS відносна глибина — </w:t>
      </w:r>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r>
              <m:rPr>
                <m:sty m:val="p"/>
              </m:rPr>
              <m:t>=</m:t>
            </m:r>
            <m:r>
              <m:rPr>
                <m:sty m:val="i"/>
              </m:rPr>
              <m:t>α</m:t>
            </m:r>
            <m:r>
              <m:rPr>
                <m:sty m:val="p"/>
              </m:rPr>
              <m:t>·</m:t>
            </m:r>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r>
              <m:rPr>
                <m:sty m:val="p"/>
              </m:rPr>
              <m:t>+</m:t>
            </m:r>
            <m:r>
              <m:rPr>
                <m:sty m:val="i"/>
              </m:rPr>
              <m:t>β</m:t>
            </m:r>
          </m:e>
        </m:box>
      </m:oMath>
      <w:r>
        <w:t xml:space="preserve"> (33)</w:t>
      </w:r>
    </w:p>
    <w:p>
      <w:pPr>
        <w:pStyle w:val="ListNumber"/>
        <w:spacing w:after="0"/>
      </w:pPr>
      <w:r>
        <w:t xml:space="preserve">MiDaS багатомасштабна втрата — </w:t>
      </w:r>
      <m:oMath>
        <m:box>
          <m:e>
            <m:r>
              <m:rPr>
                <m:sty m:val="i"/>
              </m:rPr>
              <m:t>ℒ</m:t>
            </m:r>
            <m:r>
              <m:rPr>
                <m:sty m:val="p"/>
              </m:rPr>
              <m:t>=</m:t>
            </m:r>
            <m:f>
              <m:num>
                <m:box>
                  <m:e>
                    <m:r>
                      <m:rPr>
                        <m:sty m:val="p"/>
                      </m:rPr>
                      <m:t>1</m:t>
                    </m:r>
                  </m:e>
                </m:box>
              </m:num>
              <m:den>
                <m:box>
                  <m:e>
                    <m:r>
                      <m:rPr>
                        <m:sty m:val="i"/>
                      </m:rPr>
                      <m:t>N</m:t>
                    </m:r>
                  </m:e>
                </m:box>
              </m:den>
            </m:f>
            <m:r>
              <m:rPr>
                <m:sty m:val="p"/>
              </m:rPr>
              <m:t>∑</m:t>
            </m:r>
            <m:f>
              <m:num>
                <m:box>
                  <m:e>
                    <m:r>
                      <m:rPr>
                        <m:sty m:val="p"/>
                      </m:rPr>
                      <m:t>1</m:t>
                    </m:r>
                  </m:e>
                </m:box>
              </m:num>
              <m:den>
                <m:box>
                  <m:e>
                    <m:r>
                      <m:rPr>
                        <m:sty m:val="p"/>
                      </m:rPr>
                      <m:t>2</m:t>
                    </m:r>
                    <m:sSubSup>
                      <m:e>
                        <m:r>
                          <m:rPr>
                            <m:sty m:val="i"/>
                          </m:rPr>
                          <m:t>σ</m:t>
                        </m:r>
                      </m:e>
                      <m:sub>
                        <m:r>
                          <m:rPr>
                            <m:sty m:val="i"/>
                          </m:rPr>
                          <m:t>i</m:t>
                        </m:r>
                      </m:sub>
                      <m:sup>
                        <m:r>
                          <m:rPr>
                            <m:sty m:val="p"/>
                          </m:rPr>
                          <m:t>2</m:t>
                        </m:r>
                      </m:sup>
                    </m:sSubSup>
                  </m:e>
                </m:box>
              </m:den>
            </m:f>
            <m:sSub>
              <m:e>
                <m:r>
                  <m:rPr>
                    <m:sty m:val="i"/>
                  </m:rPr>
                  <m:t>ℒ</m:t>
                </m:r>
              </m:e>
              <m:sub>
                <m:r>
                  <m:rPr>
                    <m:sty m:val="i"/>
                  </m:rPr>
                  <m:t>i</m:t>
                </m:r>
              </m:sub>
            </m:sSub>
            <m:r>
              <m:rPr>
                <m:sty m:val="p"/>
              </m:rPr>
              <m:t>+</m:t>
            </m:r>
            <m:r>
              <m:rPr>
                <m:sty m:val="p"/>
              </m:rPr>
              <m:t>log</m:t>
            </m:r>
            <m:sSub>
              <m:e>
                <m:r>
                  <m:rPr>
                    <m:sty m:val="i"/>
                  </m:rPr>
                  <m:t>σ</m:t>
                </m:r>
              </m:e>
              <m:sub>
                <m:r>
                  <m:rPr>
                    <m:sty m:val="i"/>
                  </m:rPr>
                  <m:t>i</m:t>
                </m:r>
              </m:sub>
            </m:sSub>
          </m:e>
        </m:box>
      </m:oMath>
      <w:r>
        <w:t xml:space="preserve"> (34)</w:t>
      </w:r>
    </w:p>
    <w:p>
      <w:pPr>
        <w:pStyle w:val="ListNumber"/>
        <w:spacing w:after="0"/>
      </w:pPr>
      <w:r>
        <w:t xml:space="preserve">MiDaS інваріантна втрата — </w:t>
      </w:r>
      <m:oMath>
        <m:box>
          <m:e>
            <m:sSub>
              <m:e>
                <m:r>
                  <m:rPr>
                    <m:sty m:val="i"/>
                  </m:rPr>
                  <m:t>ℒ</m:t>
                </m:r>
              </m:e>
              <m:sub>
                <m:box>
                  <m:e>
                    <m:box>
                      <m:e>
                        <m:r>
                          <m:rPr>
                            <m:sty m:val="p"/>
                          </m:rPr>
                          <m:t>S</m:t>
                        </m:r>
                        <m:r>
                          <m:rPr>
                            <m:sty m:val="p"/>
                          </m:rPr>
                          <m:t>I</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i"/>
                      </m:rPr>
                      <m:t>j</m:t>
                    </m:r>
                  </m:e>
                </m:box>
              </m:sub>
              <m:sup/>
              <m:e>
                <m:r>
                  <m:rPr>
                    <m:sty m:val="p"/>
                  </m:rPr>
                  <m:t>[</m:t>
                </m:r>
                <m:r>
                  <m:rPr>
                    <m:sty m:val="p"/>
                  </m:rPr>
                  <m:t>(</m:t>
                </m:r>
                <m:r>
                  <m:rPr>
                    <m:sty m:val="p"/>
                  </m:rPr>
                  <m:t>log</m:t>
                </m:r>
                <m:sSub>
                  <m:e>
                    <m:r>
                      <m:rPr>
                        <m:sty m:val="i"/>
                      </m:rPr>
                      <m:t>y</m:t>
                    </m:r>
                  </m:e>
                  <m:sub>
                    <m:r>
                      <m:rPr>
                        <m:sty m:val="i"/>
                      </m:rPr>
                      <m:t>i</m:t>
                    </m:r>
                  </m:sub>
                </m:sSub>
                <m:r>
                  <m:rPr>
                    <m:sty m:val="p"/>
                  </m:rPr>
                  <m:t>−</m:t>
                </m:r>
                <m:r>
                  <m:rPr>
                    <m:sty m:val="p"/>
                  </m:rPr>
                  <m:t>log</m:t>
                </m:r>
                <m:sSub>
                  <m:e>
                    <m:acc>
                      <m:accPr>
                        <m:chr m:val="ˆ"/>
                      </m:accPr>
                      <m:e>
                        <m:box>
                          <m:e>
                            <m:r>
                              <m:rPr>
                                <m:sty m:val="i"/>
                              </m:rPr>
                              <m:t>y</m:t>
                            </m:r>
                          </m:e>
                        </m:box>
                      </m:e>
                    </m:acc>
                  </m:e>
                  <m:sub>
                    <m:r>
                      <m:rPr>
                        <m:sty m:val="i"/>
                      </m:rPr>
                      <m:t>i</m:t>
                    </m:r>
                  </m:sub>
                </m:sSub>
                <m:r>
                  <m:rPr>
                    <m:sty m:val="p"/>
                  </m:rPr>
                  <m:t>)</m:t>
                </m:r>
                <m:r>
                  <m:rPr>
                    <m:sty m:val="p"/>
                  </m:rPr>
                  <m:t>−</m:t>
                </m:r>
                <m:r>
                  <m:rPr>
                    <m:sty m:val="p"/>
                  </m:rPr>
                  <m:t>(</m:t>
                </m:r>
                <m:r>
                  <m:rPr>
                    <m:sty m:val="p"/>
                  </m:rPr>
                  <m:t>log</m:t>
                </m:r>
                <m:sSub>
                  <m:e>
                    <m:r>
                      <m:rPr>
                        <m:sty m:val="i"/>
                      </m:rPr>
                      <m:t>y</m:t>
                    </m:r>
                  </m:e>
                  <m:sub>
                    <m:r>
                      <m:rPr>
                        <m:sty m:val="i"/>
                      </m:rPr>
                      <m:t>j</m:t>
                    </m:r>
                  </m:sub>
                </m:sSub>
                <m:r>
                  <m:rPr>
                    <m:sty m:val="p"/>
                  </m:rPr>
                  <m:t>−</m:t>
                </m:r>
                <m:r>
                  <m:rPr>
                    <m:sty m:val="p"/>
                  </m:rPr>
                  <m:t>log</m:t>
                </m:r>
                <m:sSub>
                  <m:e>
                    <m:acc>
                      <m:accPr>
                        <m:chr m:val="ˆ"/>
                      </m:accPr>
                      <m:e>
                        <m:box>
                          <m:e>
                            <m:r>
                              <m:rPr>
                                <m:sty m:val="i"/>
                              </m:rPr>
                              <m:t>y</m:t>
                            </m:r>
                          </m:e>
                        </m:box>
                      </m:e>
                    </m:acc>
                  </m:e>
                  <m:sub>
                    <m:r>
                      <m:rPr>
                        <m:sty m:val="i"/>
                      </m:rPr>
                      <m:t>j</m:t>
                    </m:r>
                  </m:sub>
                </m:sSub>
                <m:r>
                  <m:rPr>
                    <m:sty m:val="p"/>
                  </m:rPr>
                  <m:t>)</m:t>
                </m:r>
                <m:sSup>
                  <m:e>
                    <m:r>
                      <m:rPr>
                        <m:sty m:val="p"/>
                      </m:rPr>
                      <m:t>]</m:t>
                    </m:r>
                  </m:e>
                  <m:sup>
                    <m:r>
                      <m:rPr>
                        <m:sty m:val="p"/>
                      </m:rPr>
                      <m:t>2</m:t>
                    </m:r>
                  </m:sup>
                </m:sSup>
              </m:e>
            </m:nary>
          </m:e>
        </m:box>
      </m:oMath>
      <w:r>
        <w:t xml:space="preserve"> (35)</w:t>
      </w:r>
    </w:p>
    <w:p>
      <w:pPr>
        <w:pStyle w:val="ListNumber"/>
        <w:spacing w:after="0"/>
      </w:pPr>
      <w:r>
        <w:t xml:space="preserve">DPT увага (Attention) — </w:t>
      </w: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(36)</w:t>
      </w:r>
    </w:p>
    <w:p>
      <w:pPr>
        <w:pStyle w:val="ListNumber"/>
        <w:spacing w:after="0"/>
      </w:pPr>
      <w:r>
        <w:t xml:space="preserve">DPT токени — </w:t>
      </w:r>
      <m:oMath>
        <m:box>
          <m:e>
            <m:sSub>
              <m:e>
                <m:r>
                  <m:rPr>
                    <m:sty m:val="i"/>
                  </m:rPr>
                  <m:t>z</m:t>
                </m:r>
              </m:e>
              <m:sub>
                <m:r>
                  <m:rPr>
                    <m:sty m:val="p"/>
                  </m:rPr>
                  <m:t>0</m:t>
                </m:r>
              </m:sub>
            </m:sSub>
            <m:r>
              <m:rPr>
                <m:sty m:val="p"/>
              </m:rPr>
              <m:t>=</m:t>
            </m:r>
            <m:r>
              <m:rPr>
                <m:sty m:val="p"/>
              </m:rPr>
              <m:t>[</m:t>
            </m:r>
            <m:sSub>
              <m:e>
                <m:r>
                  <m:rPr>
                    <m:sty m:val="i"/>
                  </m:rPr>
                  <m:t>x</m:t>
                </m:r>
              </m:e>
              <m:sub>
                <m:box>
                  <m:e>
                    <m:box>
                      <m:e>
                        <m:r>
                          <m:rPr>
                            <m:sty m:val="p"/>
                          </m:rPr>
                          <m:t>c</m:t>
                        </m:r>
                        <m:r>
                          <m:rPr>
                            <m:sty m:val="p"/>
                          </m:rPr>
                          <m:t>l</m:t>
                        </m:r>
                        <m:r>
                          <m:rPr>
                            <m:sty m:val="p"/>
                          </m:rPr>
                          <m:t>a</m:t>
                        </m:r>
                        <m:r>
                          <m:rPr>
                            <m:sty m:val="p"/>
                          </m:rPr>
                          <m:t>s</m:t>
                        </m:r>
                        <m:r>
                          <m:rPr>
                            <m:sty m:val="p"/>
                          </m:rPr>
                          <m:t>s</m:t>
                        </m:r>
                      </m:e>
                    </m:box>
                  </m:e>
                </m:box>
              </m:sub>
            </m:sSub>
            <m:r>
              <m:rPr>
                <m:sty m:val="i"/>
              </m:rPr>
              <m:t>;</m:t>
            </m:r>
            <m:sSubSup>
              <m:e>
                <m:r>
                  <m:rPr>
                    <m:sty m:val="i"/>
                  </m:rPr>
                  <m:t>x</m:t>
                </m:r>
              </m:e>
              <m:sub>
                <m:r>
                  <m:rPr>
                    <m:sty m:val="i"/>
                  </m:rPr>
                  <m:t>p</m:t>
                </m:r>
              </m:sub>
              <m:sup>
                <m:r>
                  <m:rPr>
                    <m:sty m:val="p"/>
                  </m:rPr>
                  <m:t>1</m:t>
                </m:r>
              </m:sup>
            </m:sSubSup>
            <m:r>
              <m:rPr>
                <m:sty m:val="i"/>
              </m:rPr>
              <m:t>E</m:t>
            </m:r>
            <m:r>
              <m:rPr>
                <m:sty m:val="i"/>
              </m:rPr>
              <m:t>;</m:t>
            </m:r>
            <m:sSubSup>
              <m:e>
                <m:r>
                  <m:rPr>
                    <m:sty m:val="i"/>
                  </m:rPr>
                  <m:t>x</m:t>
                </m:r>
              </m:e>
              <m:sub>
                <m:r>
                  <m:rPr>
                    <m:sty m:val="i"/>
                  </m:rPr>
                  <m:t>p</m:t>
                </m:r>
              </m:sub>
              <m:sup>
                <m:r>
                  <m:rPr>
                    <m:sty m:val="p"/>
                  </m:rPr>
                  <m:t>2</m:t>
                </m:r>
              </m:sup>
            </m:sSubSup>
            <m:r>
              <m:rPr>
                <m:sty m:val="i"/>
              </m:rPr>
              <m:t>E</m:t>
            </m:r>
            <m:r>
              <m:rPr>
                <m:sty m:val="i"/>
              </m:rPr>
              <m:t>;</m:t>
            </m:r>
            <m:r>
              <m:rPr>
                <m:sty m:val="i"/>
              </m:rPr>
              <m:t>…</m:t>
            </m:r>
            <m:r>
              <m:rPr>
                <m:sty m:val="i"/>
              </m:rPr>
              <m:t>;</m:t>
            </m:r>
            <m:sSubSup>
              <m:e>
                <m:r>
                  <m:rPr>
                    <m:sty m:val="i"/>
                  </m:rPr>
                  <m:t>x</m:t>
                </m:r>
              </m:e>
              <m:sub>
                <m:r>
                  <m:rPr>
                    <m:sty m:val="i"/>
                  </m:rPr>
                  <m:t>p</m:t>
                </m:r>
              </m:sub>
              <m:sup>
                <m:r>
                  <m:rPr>
                    <m:sty m:val="i"/>
                  </m:rPr>
                  <m:t>N</m:t>
                </m:r>
              </m:sup>
            </m:sSubSup>
            <m:r>
              <m:rPr>
                <m:sty m:val="i"/>
              </m:rPr>
              <m:t>E</m:t>
            </m:r>
            <m:r>
              <m:rPr>
                <m:sty m:val="p"/>
              </m:rPr>
              <m:t>]</m:t>
            </m:r>
            <m:r>
              <m:rPr>
                <m:sty m:val="p"/>
              </m:rPr>
              <m:t>+</m:t>
            </m:r>
            <m:sSub>
              <m:e>
                <m:r>
                  <m:rPr>
                    <m:sty m:val="i"/>
                  </m:rPr>
                  <m:t>E</m:t>
                </m:r>
              </m:e>
              <m:sub>
                <m:box>
                  <m:e>
                    <m:box>
                      <m:e>
                        <m:r>
                          <m:rPr>
                            <m:sty m:val="p"/>
                          </m:rPr>
                          <m:t>p</m:t>
                        </m:r>
                        <m:r>
                          <m:rPr>
                            <m:sty m:val="p"/>
                          </m:rPr>
                          <m:t>o</m:t>
                        </m:r>
                        <m:r>
                          <m:rPr>
                            <m:sty m:val="p"/>
                          </m:rPr>
                          <m:t>s</m:t>
                        </m:r>
                      </m:e>
                    </m:box>
                  </m:e>
                </m:box>
              </m:sub>
            </m:sSub>
          </m:e>
        </m:box>
      </m:oMath>
      <w:r>
        <w:t xml:space="preserve"> (37)</w:t>
      </w:r>
    </w:p>
    <w:p>
      <w:pPr>
        <w:pStyle w:val="ListNumber"/>
        <w:spacing w:after="0"/>
      </w:pPr>
      <w:r>
        <w:t xml:space="preserve">DPT шари трансформера — </w:t>
      </w:r>
      <m:oMath>
        <m:box>
          <m:e>
            <m:sSub>
              <m:e>
                <m:r>
                  <m:rPr>
                    <m:sty m:val="i"/>
                  </m:rPr>
                  <m:t>z</m:t>
                </m:r>
              </m:e>
              <m:sub>
                <m:r>
                  <m:rPr>
                    <m:sty m:val="i"/>
                  </m:rPr>
                  <m:t>l</m:t>
                </m:r>
              </m:sub>
            </m:sSub>
            <m:r>
              <m:rPr>
                <m:sty m:val="p"/>
              </m:rPr>
              <m:t>=</m:t>
            </m:r>
            <m:box>
              <m:e>
                <m:r>
                  <m:rPr>
                    <m:sty m:val="p"/>
                  </m:rPr>
                  <m:t>M</m:t>
                </m:r>
                <m:r>
                  <m:rPr>
                    <m:sty m:val="p"/>
                  </m:rPr>
                  <m:t>S</m:t>
                </m:r>
                <m:r>
                  <m:rPr>
                    <m:sty m:val="p"/>
                  </m:rPr>
                  <m:t>A</m:t>
                </m:r>
              </m:e>
            </m:box>
            <m:r>
              <m:rPr>
                <m:sty m:val="p"/>
              </m:rPr>
              <m:t>(</m:t>
            </m:r>
            <m:box>
              <m:e>
                <m:r>
                  <m:rPr>
                    <m:sty m:val="p"/>
                  </m:rPr>
                  <m:t>L</m:t>
                </m:r>
                <m:r>
                  <m:rPr>
                    <m:sty m:val="p"/>
                  </m:rPr>
                  <m:t>N</m:t>
                </m:r>
              </m:e>
            </m:box>
            <m:r>
              <m:rPr>
                <m:sty m:val="p"/>
              </m:rPr>
              <m:t>(</m:t>
            </m:r>
            <m:sSub>
              <m:e>
                <m:r>
                  <m:rPr>
                    <m:sty m:val="i"/>
                  </m:rPr>
                  <m:t>z</m:t>
                </m:r>
              </m:e>
              <m:sub>
                <m:box>
                  <m:e>
                    <m:r>
                      <m:rPr>
                        <m:sty m:val="i"/>
                      </m:rPr>
                      <m:t>l</m:t>
                    </m:r>
                    <m:r>
                      <m:rPr>
                        <m:sty m:val="p"/>
                      </m:rPr>
                      <m:t>−</m:t>
                    </m:r>
                    <m:r>
                      <m:rPr>
                        <m:sty m:val="p"/>
                      </m:rPr>
                      <m:t>1</m:t>
                    </m:r>
                  </m:e>
                </m:box>
              </m:sub>
            </m:sSub>
            <m:r>
              <m:rPr>
                <m:sty m:val="p"/>
              </m:rPr>
              <m:t>)</m:t>
            </m:r>
            <m:r>
              <m:rPr>
                <m:sty m:val="p"/>
              </m:rPr>
              <m:t>)</m:t>
            </m:r>
            <m:r>
              <m:rPr>
                <m:sty m:val="p"/>
              </m:rPr>
              <m:t>+</m:t>
            </m:r>
            <m:sSub>
              <m:e>
                <m:r>
                  <m:rPr>
                    <m:sty m:val="i"/>
                  </m:rPr>
                  <m:t>z</m:t>
                </m:r>
              </m:e>
              <m:sub>
                <m:box>
                  <m:e>
                    <m:r>
                      <m:rPr>
                        <m:sty m:val="i"/>
                      </m:rPr>
                      <m:t>l</m:t>
                    </m:r>
                    <m:r>
                      <m:rPr>
                        <m:sty m:val="p"/>
                      </m:rPr>
                      <m:t>−</m:t>
                    </m:r>
                    <m:r>
                      <m:rPr>
                        <m:sty m:val="p"/>
                      </m:rPr>
                      <m:t>1</m:t>
                    </m:r>
                  </m:e>
                </m:box>
              </m:sub>
            </m:sSub>
          </m:e>
        </m:box>
      </m:oMath>
      <w:r>
        <w:t xml:space="preserve"> (38)</w:t>
      </w:r>
    </w:p>
    <w:p>
      <w:pPr>
        <w:pStyle w:val="ListNumber"/>
        <w:spacing w:after="0"/>
      </w:pPr>
      <w:r>
        <w:t xml:space="preserve">GeoNet фотометрична узгодженість — </w:t>
      </w:r>
      <m:oMath>
        <m:box>
          <m:e>
            <m:sSub>
              <m:e>
                <m:r>
                  <m:rPr>
                    <m:sty m:val="i"/>
                  </m:rPr>
                  <m:t>I</m:t>
                </m:r>
              </m:e>
              <m:sub>
                <m:r>
                  <m:rPr>
                    <m:sty m:val="p"/>
                  </m:rPr>
                  <m:t>2</m:t>
                </m:r>
              </m:sub>
            </m:sSub>
            <m:r>
              <m:rPr>
                <m:sty m:val="p"/>
              </m:rPr>
              <m:t>(</m:t>
            </m:r>
            <m:r>
              <m:rPr>
                <m:sty m:val="i"/>
              </m:rPr>
              <m:t>p</m:t>
            </m:r>
            <m:r>
              <m:rPr>
                <m:sty m:val="p"/>
              </m:rPr>
              <m:t>)</m:t>
            </m:r>
            <m:r>
              <m:rPr>
                <m:sty m:val="p"/>
              </m:rPr>
              <m:t>=</m:t>
            </m:r>
            <m:sSub>
              <m:e>
                <m:r>
                  <m:rPr>
                    <m:sty m:val="i"/>
                  </m:rPr>
                  <m:t>I</m:t>
                </m:r>
              </m:e>
              <m:sub>
                <m:r>
                  <m:rPr>
                    <m:sty m:val="p"/>
                  </m:rPr>
                  <m:t>1</m:t>
                </m:r>
              </m:sub>
            </m:sSub>
            <m:r>
              <m:rPr>
                <m:sty m:val="p"/>
              </m:rPr>
              <m:t>(</m:t>
            </m:r>
            <m:r>
              <m:rPr>
                <m:sty m:val="i"/>
              </m:rPr>
              <m:t>p</m:t>
            </m:r>
            <m:r>
              <m:rPr>
                <m:sty m:val="p"/>
              </m:rPr>
              <m:t>+</m:t>
            </m:r>
            <m:r>
              <m:rPr>
                <m:sty m:val="i"/>
              </m:rPr>
              <m:t>f</m:t>
            </m:r>
            <m:r>
              <m:rPr>
                <m:sty m:val="p"/>
              </m:rPr>
              <m:t>(</m:t>
            </m:r>
            <m:r>
              <m:rPr>
                <m:sty m:val="i"/>
              </m:rPr>
              <m:t>p</m:t>
            </m:r>
            <m:r>
              <m:rPr>
                <m:sty m:val="p"/>
              </m:rPr>
              <m:t>)</m:t>
            </m:r>
            <m:r>
              <m:rPr>
                <m:sty m:val="p"/>
              </m:rPr>
              <m:t>)</m:t>
            </m:r>
          </m:e>
        </m:box>
      </m:oMath>
      <w:r>
        <w:t xml:space="preserve"> (39)</w:t>
      </w:r>
    </w:p>
    <w:p>
      <w:pPr>
        <w:pStyle w:val="ListNumber"/>
        <w:spacing w:after="0"/>
      </w:pPr>
      <w:r>
        <w:t xml:space="preserve">GeoNet геометрична модель — </w:t>
      </w:r>
      <m:oMath>
        <m:box>
          <m:e>
            <m:r>
              <m:rPr>
                <m:sty m:val="i"/>
              </m:rPr>
              <m:t>f</m:t>
            </m:r>
            <m:r>
              <m:rPr>
                <m:sty m:val="p"/>
              </m:rPr>
              <m:t>(</m:t>
            </m:r>
            <m:r>
              <m:rPr>
                <m:sty m:val="i"/>
              </m:rPr>
              <m:t>p</m:t>
            </m:r>
            <m:r>
              <m:rPr>
                <m:sty m:val="p"/>
              </m:rPr>
              <m:t>)</m:t>
            </m:r>
            <m:r>
              <m:rPr>
                <m:sty m:val="p"/>
              </m:rPr>
              <m:t>=</m:t>
            </m:r>
            <m:r>
              <m:rPr>
                <m:sty m:val="i"/>
              </m:rPr>
              <m:t>T</m:t>
            </m:r>
            <m:r>
              <m:rPr>
                <m:sty m:val="p"/>
              </m:rPr>
              <m:t>(</m:t>
            </m:r>
            <m:r>
              <m:rPr>
                <m:sty m:val="i"/>
              </m:rPr>
              <m:t>p</m:t>
            </m:r>
            <m:r>
              <m:rPr>
                <m:sty m:val="p"/>
              </m:rPr>
              <m:t>)</m:t>
            </m:r>
            <m:r>
              <m:rPr>
                <m:sty m:val="p"/>
              </m:rPr>
              <m:t>·</m:t>
            </m:r>
            <m:f>
              <m:num>
                <m:box>
                  <m:e>
                    <m:r>
                      <m:rPr>
                        <m:sty m:val="i"/>
                      </m:rPr>
                      <m:t>Z</m:t>
                    </m:r>
                    <m:r>
                      <m:rPr>
                        <m:sty m:val="p"/>
                      </m:rPr>
                      <m:t>(</m:t>
                    </m:r>
                    <m:r>
                      <m:rPr>
                        <m:sty m:val="i"/>
                      </m:rPr>
                      <m:t>p</m:t>
                    </m:r>
                    <m:r>
                      <m:rPr>
                        <m:sty m:val="p"/>
                      </m:rPr>
                      <m:t>)</m:t>
                    </m:r>
                    <m:r>
                      <m:rPr>
                        <m:sty m:val="p"/>
                      </m:rPr>
                      <m:t>−</m:t>
                    </m:r>
                    <m:sSub>
                      <m:e>
                        <m:r>
                          <m:rPr>
                            <m:sty m:val="i"/>
                          </m:rPr>
                          <m:t>Z</m:t>
                        </m:r>
                      </m:e>
                      <m:sub>
                        <m:r>
                          <m:rPr>
                            <m:sty m:val="p"/>
                          </m:rPr>
                          <m:t>0</m:t>
                        </m:r>
                      </m:sub>
                    </m:sSub>
                  </m:e>
                </m:box>
              </m:num>
              <m:den>
                <m:box>
                  <m:e>
                    <m:r>
                      <m:rPr>
                        <m:sty m:val="i"/>
                      </m:rPr>
                      <m:t>Z</m:t>
                    </m:r>
                    <m:r>
                      <m:rPr>
                        <m:sty m:val="p"/>
                      </m:rPr>
                      <m:t>(</m:t>
                    </m:r>
                    <m:r>
                      <m:rPr>
                        <m:sty m:val="i"/>
                      </m:rPr>
                      <m:t>p</m:t>
                    </m:r>
                    <m:r>
                      <m:rPr>
                        <m:sty m:val="p"/>
                      </m:rPr>
                      <m:t>)</m:t>
                    </m:r>
                  </m:e>
                </m:box>
              </m:den>
            </m:f>
            <m:r>
              <m:rPr>
                <m:sty m:val="p"/>
              </m:rPr>
              <m:t>·</m:t>
            </m:r>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(40)</w:t>
      </w:r>
    </w:p>
    <w:p>
      <w:pPr>
        <w:pStyle w:val="ListNumber"/>
        <w:spacing w:after="0"/>
      </w:pPr>
      <w:r>
        <w:t xml:space="preserve">Швидкість об'єкта (дискретна) — </w:t>
      </w:r>
      <m:oMath>
        <m:box>
          <m:e>
            <m:r>
              <m:rPr>
                <m:sty m:val="i"/>
              </m:rPr>
              <m:t>v</m:t>
            </m:r>
            <m:r>
              <m:rPr>
                <m:sty m:val="p"/>
              </m:rPr>
              <m:t>=</m:t>
            </m:r>
            <m:f>
              <m:num>
                <m:box>
                  <m:e>
                    <m:r>
                      <m:rPr>
                        <m:sty m:val="p"/>
                      </m:rPr>
                      <m:t>1</m:t>
                    </m:r>
                  </m:e>
                </m:box>
              </m:num>
              <m:den>
                <m:box>
                  <m:e>
                    <m:sSub>
                      <m:e>
                        <m:r>
                          <m:rPr>
                            <m:sty m:val="i"/>
                          </m:rPr>
                          <m:t>N</m:t>
                        </m:r>
                      </m:e>
                      <m:sub>
                        <m:r>
                          <m:rPr>
                            <m:sty m:val="i"/>
                          </m:rPr>
                          <m:t>Ω</m:t>
                        </m:r>
                      </m:sub>
                    </m:sSub>
                  </m:e>
                </m:box>
              </m:den>
            </m:f>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m:t>
                </m:r>
                <m:r>
                  <m:rPr>
                    <m:sty m:val="i"/>
                  </m:rPr>
                  <m:t>F</m:t>
                </m:r>
                <m:r>
                  <m:rPr>
                    <m:sty m:val="p"/>
                  </m:rPr>
                  <m:t>(</m:t>
                </m:r>
                <m:r>
                  <m:rPr>
                    <m:sty m:val="i"/>
                  </m:rPr>
                  <m:t>x</m:t>
                </m:r>
                <m:r>
                  <m:rPr>
                    <m:sty m:val="p"/>
                  </m:rPr>
                  <m:t>,</m:t>
                </m:r>
                <m:r>
                  <m:rPr>
                    <m:sty m:val="i"/>
                  </m:rPr>
                  <m:t>y</m:t>
                </m:r>
                <m:r>
                  <m:rPr>
                    <m:sty m:val="p"/>
                  </m:rPr>
                  <m:t>)</m:t>
                </m:r>
                <m:r>
                  <m:rPr>
                    <m:sty m:val="p"/>
                  </m:rPr>
                  <m:t>‖</m:t>
                </m:r>
              </m:e>
            </m:nary>
          </m:e>
        </m:box>
      </m:oMath>
      <w:r>
        <w:t xml:space="preserve"> (41)</w:t>
      </w:r>
    </w:p>
    <w:p>
      <w:pPr>
        <w:pStyle w:val="ListNumber"/>
        <w:spacing w:after="0"/>
      </w:pPr>
      <w:r>
        <w:t xml:space="preserve">Швидкість об'єкта (інтегральна) — </w:t>
      </w:r>
      <m:oMath>
        <m:box>
          <m:e>
            <m:r>
              <m:rPr>
                <m:sty m:val="i"/>
              </m:rPr>
              <m:t>v</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ad>
                  <m:e>
                    <m:box>
                      <m:e>
                        <m:box>
                          <m:e>
                            <m:sSup>
                              <m:e>
                                <m:r>
                                  <m:rPr>
                                    <m:sty m:val="i"/>
                                  </m:rPr>
                                  <m:t>u</m:t>
                                </m:r>
                              </m:e>
                              <m:sup>
                                <m:r>
                                  <m:rPr>
                                    <m:sty m:val="p"/>
                                  </m:rPr>
                                  <m:t>2</m:t>
                                </m:r>
                              </m:sup>
                            </m:sSup>
                            <m:r>
                              <m:rPr>
                                <m:sty m:val="p"/>
                              </m:rPr>
                              <m:t>+</m:t>
                            </m:r>
                            <m:sSup>
                              <m:e>
                                <m:r>
                                  <m:rPr>
                                    <m:sty m:val="i"/>
                                  </m:rPr>
                                  <m:t>v</m:t>
                                </m:r>
                              </m:e>
                              <m:sup>
                                <m:r>
                                  <m:rPr>
                                    <m:sty m:val="p"/>
                                  </m:rPr>
                                  <m:t>2</m:t>
                                </m:r>
                              </m:sup>
                            </m:sSup>
                          </m:e>
                        </m:box>
                      </m:e>
                    </m:box>
                  </m:e>
                </m:rad>
                <m:r>
                  <m:rPr>
                    <m:sty m:val="i"/>
                  </m:rPr>
                  <m:t>d</m:t>
                </m:r>
                <m:r>
                  <m:rPr>
                    <m:sty m:val="i"/>
                  </m:rPr>
                  <m:t>x</m:t>
                </m:r>
                <m:r>
                  <m:rPr>
                    <m:sty m:val="i"/>
                  </m:rPr>
                  <m:t>d</m:t>
                </m:r>
                <m:r>
                  <m:rPr>
                    <m:sty m:val="i"/>
                  </m:rPr>
                  <m:t>y</m:t>
                </m:r>
              </m:e>
            </m:nary>
          </m:e>
        </m:box>
      </m:oMath>
      <w:r>
        <w:t xml:space="preserve"> (42)</w:t>
      </w:r>
    </w:p>
    <w:p>
      <w:pPr>
        <w:pStyle w:val="ListNumber"/>
        <w:spacing w:after="0"/>
      </w:pPr>
      <w:r>
        <w:t xml:space="preserve">Кут напрямку в точці — </w:t>
      </w:r>
      <m:oMath>
        <m:box>
          <m:e>
            <m:r>
              <m:rPr>
                <m:sty m:val="i"/>
              </m:rPr>
              <m:t>θ</m:t>
            </m:r>
            <m:r>
              <m:rPr>
                <m:sty m:val="p"/>
              </m:rPr>
              <m:t>(</m:t>
            </m:r>
            <m:r>
              <m:rPr>
                <m:sty m:val="i"/>
              </m:rPr>
              <m:t>x</m:t>
            </m:r>
            <m:r>
              <m:rPr>
                <m:sty m:val="p"/>
              </m:rPr>
              <m:t>,</m:t>
            </m:r>
            <m:r>
              <m:rPr>
                <m:sty m:val="i"/>
              </m:rPr>
              <m:t>y</m:t>
            </m:r>
            <m:r>
              <m:rPr>
                <m:sty m:val="p"/>
              </m:rPr>
              <m:t>)</m:t>
            </m:r>
            <m:r>
              <m:rPr>
                <m:sty m:val="p"/>
              </m:rPr>
              <m:t>=</m:t>
            </m:r>
            <m:r>
              <m:rPr>
                <m:sty m:val="p"/>
              </m:rPr>
              <m:t>arctan</m:t>
            </m:r>
            <m:box>
              <m:e>
                <m:d>
                  <m:dPr>
                    <m:begChr m:val="("/>
                    <m:endChr m:val=")"/>
                  </m:dPr>
                  <m:e>
                    <m:box>
                      <m:e>
                        <m:f>
                          <m:num>
                            <m:box>
                              <m:e>
                                <m:r>
                                  <m:rPr>
                                    <m:sty m:val="i"/>
                                  </m:rPr>
                                  <m:t>v</m:t>
                                </m:r>
                                <m:r>
                                  <m:rPr>
                                    <m:sty m:val="p"/>
                                  </m:rPr>
                                  <m:t>(</m:t>
                                </m:r>
                                <m:r>
                                  <m:rPr>
                                    <m:sty m:val="i"/>
                                  </m:rPr>
                                  <m:t>x</m:t>
                                </m:r>
                                <m:r>
                                  <m:rPr>
                                    <m:sty m:val="p"/>
                                  </m:rPr>
                                  <m:t>,</m:t>
                                </m:r>
                                <m:r>
                                  <m:rPr>
                                    <m:sty m:val="i"/>
                                  </m:rPr>
                                  <m:t>y</m:t>
                                </m:r>
                                <m:r>
                                  <m:rPr>
                                    <m:sty m:val="p"/>
                                  </m:rPr>
                                  <m:t>)</m:t>
                                </m:r>
                              </m:e>
                            </m:box>
                          </m:num>
                          <m:den>
                            <m:box>
                              <m:e>
                                <m:r>
                                  <m:rPr>
                                    <m:sty m:val="i"/>
                                  </m:rPr>
                                  <m:t>u</m:t>
                                </m:r>
                                <m:r>
                                  <m:rPr>
                                    <m:sty m:val="p"/>
                                  </m:rPr>
                                  <m:t>(</m:t>
                                </m:r>
                                <m:r>
                                  <m:rPr>
                                    <m:sty m:val="i"/>
                                  </m:rPr>
                                  <m:t>x</m:t>
                                </m:r>
                                <m:r>
                                  <m:rPr>
                                    <m:sty m:val="p"/>
                                  </m:rPr>
                                  <m:t>,</m:t>
                                </m:r>
                                <m:r>
                                  <m:rPr>
                                    <m:sty m:val="i"/>
                                  </m:rPr>
                                  <m:t>y</m:t>
                                </m:r>
                                <m:r>
                                  <m:rPr>
                                    <m:sty m:val="p"/>
                                  </m:rPr>
                                  <m:t>)</m:t>
                                </m:r>
                              </m:e>
                            </m:box>
                          </m:den>
                        </m:f>
                      </m:e>
                    </m:box>
                  </m:e>
                </m:d>
              </m:e>
            </m:box>
          </m:e>
        </m:box>
      </m:oMath>
      <w:r>
        <w:t xml:space="preserve"> (43)</w:t>
      </w:r>
    </w:p>
    <w:p>
      <w:pPr>
        <w:pStyle w:val="ListNumber"/>
        <w:spacing w:after="0"/>
      </w:pPr>
      <w:r>
        <w:t xml:space="preserve">Напрямок руху (векторне усереднення) — </w:t>
      </w:r>
      <m:oMath>
        <m:box>
          <m:e>
            <m:r>
              <m:rPr>
                <m:sty m:val="i"/>
              </m:rPr>
              <m:t>θ</m:t>
            </m:r>
            <m:r>
              <m:rPr>
                <m:sty m:val="p"/>
              </m:rPr>
              <m:t>=</m:t>
            </m:r>
            <m:r>
              <m:rPr>
                <m:sty m:val="p"/>
              </m:rPr>
              <m:t>arctan</m:t>
            </m:r>
            <m:box>
              <m:e>
                <m:d>
                  <m:dPr>
                    <m:begChr m:val="("/>
                    <m:endChr m:val=")"/>
                  </m:dPr>
                  <m:e>
                    <m:box>
                      <m:e>
                        <m:f>
                          <m:num>
                            <m:box>
                              <m:e>
                                <m:r>
                                  <m:rPr>
                                    <m:sty m:val="p"/>
                                  </m:rPr>
                                  <m:t>∑</m:t>
                                </m:r>
                                <m:r>
                                  <m:rPr>
                                    <m:sty m:val="p"/>
                                  </m:rPr>
                                  <m:t>sin</m:t>
                                </m:r>
                                <m:sSub>
                                  <m:e>
                                    <m:r>
                                      <m:rPr>
                                        <m:sty m:val="i"/>
                                      </m:rPr>
                                      <m:t>θ</m:t>
                                    </m:r>
                                  </m:e>
                                  <m:sub>
                                    <m:r>
                                      <m:rPr>
                                        <m:sty m:val="i"/>
                                      </m:rPr>
                                      <m:t>i</m:t>
                                    </m:r>
                                  </m:sub>
                                </m:sSub>
                              </m:e>
                            </m:box>
                          </m:num>
                          <m:den>
                            <m:box>
                              <m:e>
                                <m:r>
                                  <m:rPr>
                                    <m:sty m:val="p"/>
                                  </m:rPr>
                                  <m:t>∑</m:t>
                                </m:r>
                                <m:r>
                                  <m:rPr>
                                    <m:sty m:val="p"/>
                                  </m:rPr>
                                  <m:t>cos</m:t>
                                </m:r>
                                <m:sSub>
                                  <m:e>
                                    <m:r>
                                      <m:rPr>
                                        <m:sty m:val="i"/>
                                      </m:rPr>
                                      <m:t>θ</m:t>
                                    </m:r>
                                  </m:e>
                                  <m:sub>
                                    <m:r>
                                      <m:rPr>
                                        <m:sty m:val="i"/>
                                      </m:rPr>
                                      <m:t>i</m:t>
                                    </m:r>
                                  </m:sub>
                                </m:sSub>
                              </m:e>
                            </m:box>
                          </m:den>
                        </m:f>
                      </m:e>
                    </m:box>
                  </m:e>
                </m:d>
              </m:e>
            </m:box>
          </m:e>
        </m:box>
      </m:oMath>
      <w:r>
        <w:t xml:space="preserve"> (44)</w:t>
      </w:r>
    </w:p>
    <w:p>
      <w:pPr>
        <w:pStyle w:val="ListNumber"/>
        <w:spacing w:after="0"/>
      </w:pPr>
      <w:r>
        <w:t xml:space="preserve">Напрямок руху (арифметичне середнє) — </w:t>
      </w:r>
      <m:oMath>
        <m:box>
          <m:e>
            <m:r>
              <m:rPr>
                <m:sty m:val="i"/>
              </m:rPr>
              <m:t>θ</m:t>
            </m:r>
            <m:r>
              <m:rPr>
                <m:sty m:val="p"/>
              </m:rPr>
              <m:t>=</m:t>
            </m:r>
            <m:f>
              <m:num>
                <m:box>
                  <m:e>
                    <m:r>
                      <m:rPr>
                        <m:sty m:val="p"/>
                      </m:rPr>
                      <m:t>1</m:t>
                    </m:r>
                  </m:e>
                </m:box>
              </m:num>
              <m:den>
                <m:box>
                  <m:e>
                    <m:sSub>
                      <m:e>
                        <m:r>
                          <m:rPr>
                            <m:sty m:val="i"/>
                          </m:rPr>
                          <m:t>N</m:t>
                        </m:r>
                      </m:e>
                      <m:sub>
                        <m:r>
                          <m:rPr>
                            <m:sty m:val="i"/>
                          </m:rPr>
                          <m:t>Ω</m:t>
                        </m:r>
                      </m:sub>
                    </m:sSub>
                  </m:e>
                </m:box>
              </m:den>
            </m:f>
            <m:r>
              <m:rPr>
                <m:sty m:val="p"/>
              </m:rPr>
              <m:t>∑</m:t>
            </m:r>
            <m:r>
              <m:rPr>
                <m:sty m:val="p"/>
              </m:rPr>
              <m:t>arctan</m:t>
            </m:r>
            <m:box>
              <m:e>
                <m:d>
                  <m:dPr>
                    <m:begChr m:val="("/>
                    <m:endChr m:val=")"/>
                  </m:dPr>
                  <m:e>
                    <m:box>
                      <m:e>
                        <m:f>
                          <m:num>
                            <m:box>
                              <m:e>
                                <m:r>
                                  <m:rPr>
                                    <m:sty m:val="i"/>
                                  </m:rPr>
                                  <m:t>v</m:t>
                                </m:r>
                              </m:e>
                            </m:box>
                          </m:num>
                          <m:den>
                            <m:box>
                              <m:e>
                                <m:r>
                                  <m:rPr>
                                    <m:sty m:val="i"/>
                                  </m:rPr>
                                  <m:t>u</m:t>
                                </m:r>
                              </m:e>
                            </m:box>
                          </m:den>
                        </m:f>
                      </m:e>
                    </m:box>
                  </m:e>
                </m:d>
              </m:e>
            </m:box>
          </m:e>
        </m:box>
      </m:oMath>
      <w:r>
        <w:t xml:space="preserve"> (45)</w:t>
      </w:r>
    </w:p>
    <w:p>
      <w:pPr>
        <w:pStyle w:val="ListNumber"/>
        <w:spacing w:after="0"/>
      </w:pPr>
      <w:r>
        <w:t xml:space="preserve">Центр об'єкта (X) — </w:t>
      </w:r>
      <m:oMath>
        <m:box>
          <m:e>
            <m:sSub>
              <m:e>
                <m:r>
                  <m:rPr>
                    <m:sty m:val="i"/>
                  </m:rPr>
                  <m:t>x</m:t>
                </m:r>
              </m:e>
              <m:sub>
                <m:r>
                  <m:rPr>
                    <m:sty m:val="i"/>
                  </m:rPr>
                  <m:t>c</m:t>
                </m:r>
              </m:sub>
            </m:sSub>
            <m:r>
              <m:rPr>
                <m:sty m:val="p"/>
              </m:rPr>
              <m:t>=</m:t>
            </m:r>
            <m:f>
              <m:num>
                <m:box>
                  <m:e>
                    <m:sSub>
                      <m:e>
                        <m:r>
                          <m:rPr>
                            <m:sty m:val="i"/>
                          </m:rPr>
                          <m:t>x</m:t>
                        </m:r>
                      </m:e>
                      <m:sub>
                        <m:box>
                          <m:e>
                            <m:r>
                              <m:rPr>
                                <m:sty m:val="p"/>
                              </m:rPr>
                              <m:t>min</m:t>
                            </m:r>
                          </m:e>
                        </m:box>
                      </m:sub>
                    </m:sSub>
                    <m:r>
                      <m:rPr>
                        <m:sty m:val="p"/>
                      </m:rPr>
                      <m:t>+</m:t>
                    </m:r>
                    <m:sSub>
                      <m:e>
                        <m:r>
                          <m:rPr>
                            <m:sty m:val="i"/>
                          </m:rPr>
                          <m:t>x</m:t>
                        </m:r>
                      </m:e>
                      <m:sub>
                        <m:box>
                          <m:e>
                            <m:r>
                              <m:rPr>
                                <m:sty m:val="p"/>
                              </m:rPr>
                              <m:t>max</m:t>
                            </m:r>
                          </m:e>
                        </m:box>
                      </m:sub>
                    </m:sSub>
                  </m:e>
                </m:box>
              </m:num>
              <m:den>
                <m:box>
                  <m:e>
                    <m:r>
                      <m:rPr>
                        <m:sty m:val="p"/>
                      </m:rPr>
                      <m:t>2</m:t>
                    </m:r>
                  </m:e>
                </m:box>
              </m:den>
            </m:f>
          </m:e>
        </m:box>
      </m:oMath>
      <w:r>
        <w:t xml:space="preserve"> (46)</w:t>
      </w:r>
    </w:p>
    <w:p>
      <w:pPr>
        <w:pStyle w:val="ListNumber"/>
        <w:spacing w:after="0"/>
      </w:pPr>
      <w:r>
        <w:t xml:space="preserve">Центр об'єкта (Y) — </w:t>
      </w:r>
      <m:oMath>
        <m:box>
          <m:e>
            <m:sSub>
              <m:e>
                <m:r>
                  <m:rPr>
                    <m:sty m:val="i"/>
                  </m:rPr>
                  <m:t>y</m:t>
                </m:r>
              </m:e>
              <m:sub>
                <m:r>
                  <m:rPr>
                    <m:sty m:val="i"/>
                  </m:rPr>
                  <m:t>c</m:t>
                </m:r>
              </m:sub>
            </m:sSub>
            <m:r>
              <m:rPr>
                <m:sty m:val="p"/>
              </m:rPr>
              <m:t>=</m:t>
            </m:r>
            <m:f>
              <m:num>
                <m:box>
                  <m:e>
                    <m:sSub>
                      <m:e>
                        <m:r>
                          <m:rPr>
                            <m:sty m:val="i"/>
                          </m:rPr>
                          <m:t>y</m:t>
                        </m:r>
                      </m:e>
                      <m:sub>
                        <m:box>
                          <m:e>
                            <m:r>
                              <m:rPr>
                                <m:sty m:val="p"/>
                              </m:rPr>
                              <m:t>min</m:t>
                            </m:r>
                          </m:e>
                        </m:box>
                      </m:sub>
                    </m:sSub>
                    <m:r>
                      <m:rPr>
                        <m:sty m:val="p"/>
                      </m:rPr>
                      <m:t>+</m:t>
                    </m:r>
                    <m:sSub>
                      <m:e>
                        <m:r>
                          <m:rPr>
                            <m:sty m:val="i"/>
                          </m:rPr>
                          <m:t>y</m:t>
                        </m:r>
                      </m:e>
                      <m:sub>
                        <m:box>
                          <m:e>
                            <m:r>
                              <m:rPr>
                                <m:sty m:val="p"/>
                              </m:rPr>
                              <m:t>max</m:t>
                            </m:r>
                          </m:e>
                        </m:box>
                      </m:sub>
                    </m:sSub>
                  </m:e>
                </m:box>
              </m:num>
              <m:den>
                <m:box>
                  <m:e>
                    <m:r>
                      <m:rPr>
                        <m:sty m:val="p"/>
                      </m:rPr>
                      <m:t>2</m:t>
                    </m:r>
                  </m:e>
                </m:box>
              </m:den>
            </m:f>
          </m:e>
        </m:box>
      </m:oMath>
      <w:r>
        <w:t xml:space="preserve"> (47)</w:t>
      </w:r>
    </w:p>
    <w:p>
      <w:pPr>
        <w:pStyle w:val="ListNumber"/>
        <w:spacing w:after="0"/>
      </w:pPr>
      <w:r>
        <w:t xml:space="preserve">Глибина об'єкта (медіана) — </w:t>
      </w:r>
      <m:oMath>
        <m:box>
          <m:e>
            <m:r>
              <m:rPr>
                <m:sty m:val="i"/>
              </m:rPr>
              <m:t>z</m:t>
            </m:r>
            <m:r>
              <m:rPr>
                <m:sty m:val="p"/>
              </m:rPr>
              <m:t>=</m:t>
            </m:r>
            <m:box>
              <m:e>
                <m:r>
                  <m:rPr>
                    <m:sty m:val="p"/>
                  </m:rPr>
                  <m:t>m</m:t>
                </m:r>
                <m:r>
                  <m:rPr>
                    <m:sty m:val="p"/>
                  </m:rPr>
                  <m:t>e</m:t>
                </m:r>
                <m:r>
                  <m:rPr>
                    <m:sty m:val="p"/>
                  </m:rPr>
                  <m:t>d</m:t>
                </m:r>
                <m:r>
                  <m:rPr>
                    <m:sty m:val="p"/>
                  </m:rPr>
                  <m:t>i</m:t>
                </m:r>
                <m:r>
                  <m:rPr>
                    <m:sty m:val="p"/>
                  </m:rPr>
                  <m:t>a</m:t>
                </m:r>
                <m:r>
                  <m:rPr>
                    <m:sty m:val="p"/>
                  </m:rPr>
                  <m:t>n</m:t>
                </m:r>
              </m:e>
            </m:box>
            <m:r>
              <m:rPr>
                <m:sty m:val="p"/>
              </m:rPr>
              <m:t>{</m:t>
            </m:r>
            <m:r>
              <m:rPr>
                <m:sty m:val="i"/>
              </m:rPr>
              <m:t>D</m:t>
            </m:r>
            <m:r>
              <m:rPr>
                <m:sty m:val="p"/>
              </m:rPr>
              <m:t>(</m:t>
            </m:r>
            <m:r>
              <m:rPr>
                <m:sty m:val="i"/>
              </m:rPr>
              <m:t>x</m:t>
            </m:r>
            <m:r>
              <m:rPr>
                <m:sty m:val="p"/>
              </m:rPr>
              <m:t>,</m:t>
            </m:r>
            <m:r>
              <m:rPr>
                <m:sty m:val="i"/>
              </m:rPr>
              <m:t>y</m:t>
            </m:r>
            <m:r>
              <m:rPr>
                <m:sty m:val="p"/>
              </m:rPr>
              <m:t>)</m:t>
            </m:r>
            <m:r>
              <m:rPr>
                <m:sty m:val="p"/>
              </m:rPr>
              <m:t>∣</m:t>
            </m:r>
            <m:r>
              <m:rPr>
                <m:sty m:val="p"/>
              </m:rPr>
              <m:t>(</m:t>
            </m:r>
            <m:r>
              <m:rPr>
                <m:sty m:val="i"/>
              </m:rPr>
              <m:t>x</m:t>
            </m:r>
            <m:r>
              <m:rPr>
                <m:sty m:val="p"/>
              </m:rPr>
              <m:t>,</m:t>
            </m:r>
            <m:r>
              <m:rPr>
                <m:sty m:val="i"/>
              </m:rPr>
              <m:t>y</m:t>
            </m:r>
            <m:r>
              <m:rPr>
                <m:sty m:val="p"/>
              </m:rPr>
              <m:t>)</m:t>
            </m:r>
            <m:r>
              <m:rPr>
                <m:sty m:val="p"/>
              </m:rPr>
              <m:t>∈</m:t>
            </m:r>
            <m:r>
              <m:rPr>
                <m:sty m:val="i"/>
              </m:rPr>
              <m:t>Ω</m:t>
            </m:r>
            <m:r>
              <m:rPr>
                <m:sty m:val="p"/>
              </m:rPr>
              <m:t>}</m:t>
            </m:r>
          </m:e>
        </m:box>
      </m:oMath>
      <w:r>
        <w:t xml:space="preserve"> (48)</w:t>
      </w:r>
    </w:p>
    <w:p>
      <w:pPr>
        <w:pStyle w:val="ListNumber"/>
        <w:spacing w:after="0"/>
      </w:pPr>
      <w:r>
        <w:t xml:space="preserve">Глибина об'єкта (середнє) — </w:t>
      </w:r>
      <m:oMath>
        <m:box>
          <m:e>
            <m:r>
              <m:rPr>
                <m:sty m:val="i"/>
              </m:rPr>
              <m:t>z</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
                  <m:rPr>
                    <m:sty m:val="i"/>
                  </m:rPr>
                  <m:t>D</m:t>
                </m:r>
                <m:r>
                  <m:rPr>
                    <m:sty m:val="p"/>
                  </m:rPr>
                  <m:t>(</m:t>
                </m:r>
                <m:r>
                  <m:rPr>
                    <m:sty m:val="i"/>
                  </m:rPr>
                  <m:t>x</m:t>
                </m:r>
                <m:r>
                  <m:rPr>
                    <m:sty m:val="p"/>
                  </m:rPr>
                  <m:t>,</m:t>
                </m:r>
                <m:r>
                  <m:rPr>
                    <m:sty m:val="i"/>
                  </m:rPr>
                  <m:t>y</m:t>
                </m:r>
                <m:r>
                  <m:rPr>
                    <m:sty m:val="p"/>
                  </m:rPr>
                  <m:t>)</m:t>
                </m:r>
                <m:r>
                  <m:rPr>
                    <m:sty m:val="i"/>
                  </m:rPr>
                  <m:t>d</m:t>
                </m:r>
                <m:r>
                  <m:rPr>
                    <m:sty m:val="i"/>
                  </m:rPr>
                  <m:t>x</m:t>
                </m:r>
                <m:r>
                  <m:rPr>
                    <m:sty m:val="i"/>
                  </m:rPr>
                  <m:t>d</m:t>
                </m:r>
                <m:r>
                  <m:rPr>
                    <m:sty m:val="i"/>
                  </m:rPr>
                  <m:t>y</m:t>
                </m:r>
              </m:e>
            </m:nary>
          </m:e>
        </m:box>
      </m:oMath>
      <w:r>
        <w:t xml:space="preserve"> (49)</w:t>
      </w:r>
    </w:p>
    <w:p>
      <w:pPr>
        <w:pStyle w:val="ListNumber"/>
        <w:spacing w:after="0"/>
      </w:pPr>
      <w:r>
        <w:t xml:space="preserve">Траєкторія об'єкта — </w:t>
      </w:r>
      <m:oMath>
        <m:box>
          <m:e>
            <m:r>
              <m:rPr>
                <m:sty m:val="i"/>
              </m:rPr>
              <m:t>T</m:t>
            </m:r>
            <m:r>
              <m:rPr>
                <m:sty m:val="p"/>
              </m:rPr>
              <m:t>(</m:t>
            </m:r>
            <m:r>
              <m:rPr>
                <m:sty m:val="i"/>
              </m:rPr>
              <m:t>t</m:t>
            </m:r>
            <m:r>
              <m:rPr>
                <m:sty m:val="p"/>
              </m:rPr>
              <m:t>)</m:t>
            </m:r>
            <m:r>
              <m:rPr>
                <m:sty m:val="p"/>
              </m:rPr>
              <m:t>=</m:t>
            </m:r>
            <m:r>
              <m:rPr>
                <m:sty m:val="p"/>
              </m:rPr>
              <m:t>{</m:t>
            </m:r>
            <m:r>
              <m:rPr>
                <m:sty m:val="i"/>
              </m:rPr>
              <m:t>p</m:t>
            </m:r>
            <m:r>
              <m:rPr>
                <m:sty m:val="p"/>
              </m:rPr>
              <m:t>(</m:t>
            </m:r>
            <m:sSub>
              <m:e>
                <m:r>
                  <m:rPr>
                    <m:sty m:val="i"/>
                  </m:rPr>
                  <m:t>t</m:t>
                </m:r>
              </m:e>
              <m:sub>
                <m:r>
                  <m:rPr>
                    <m:sty m:val="p"/>
                  </m:rPr>
                  <m:t>1</m:t>
                </m:r>
              </m:sub>
            </m:sSub>
            <m:r>
              <m:rPr>
                <m:sty m:val="p"/>
              </m:rPr>
              <m:t>)</m:t>
            </m:r>
            <m:r>
              <m:rPr>
                <m:sty m:val="p"/>
              </m:rPr>
              <m:t>,</m:t>
            </m:r>
            <m:r>
              <m:rPr>
                <m:sty m:val="i"/>
              </m:rPr>
              <m:t>p</m:t>
            </m:r>
            <m:r>
              <m:rPr>
                <m:sty m:val="p"/>
              </m:rPr>
              <m:t>(</m:t>
            </m:r>
            <m:sSub>
              <m:e>
                <m:r>
                  <m:rPr>
                    <m:sty m:val="i"/>
                  </m:rPr>
                  <m:t>t</m:t>
                </m:r>
              </m:e>
              <m:sub>
                <m:r>
                  <m:rPr>
                    <m:sty m:val="p"/>
                  </m:rPr>
                  <m:t>2</m:t>
                </m:r>
              </m:sub>
            </m:sSub>
            <m:r>
              <m:rPr>
                <m:sty m:val="p"/>
              </m:rPr>
              <m:t>)</m:t>
            </m:r>
            <m:r>
              <m:rPr>
                <m:sty m:val="p"/>
              </m:rPr>
              <m:t>,</m:t>
            </m:r>
            <m:r>
              <m:rPr>
                <m:sty m:val="i"/>
              </m:rPr>
              <m:t>…</m:t>
            </m:r>
            <m:r>
              <m:rPr>
                <m:sty m:val="p"/>
              </m:rPr>
              <m:t>,</m:t>
            </m:r>
            <m:r>
              <m:rPr>
                <m:sty m:val="i"/>
              </m:rPr>
              <m:t>p</m:t>
            </m:r>
            <m:r>
              <m:rPr>
                <m:sty m:val="p"/>
              </m:rPr>
              <m:t>(</m:t>
            </m:r>
            <m:sSub>
              <m:e>
                <m:r>
                  <m:rPr>
                    <m:sty m:val="i"/>
                  </m:rPr>
                  <m:t>t</m:t>
                </m:r>
              </m:e>
              <m:sub>
                <m:r>
                  <m:rPr>
                    <m:sty m:val="i"/>
                  </m:rPr>
                  <m:t>n</m:t>
                </m:r>
              </m:sub>
            </m:sSub>
            <m:r>
              <m:rPr>
                <m:sty m:val="p"/>
              </m:rPr>
              <m:t>)</m:t>
            </m:r>
            <m:r>
              <m:rPr>
                <m:sty m:val="p"/>
              </m:rPr>
              <m:t>}</m:t>
            </m:r>
          </m:e>
        </m:box>
      </m:oMath>
      <w:r>
        <w:t xml:space="preserve"> (50)</w:t>
      </w:r>
    </w:p>
    <w:p>
      <w:pPr>
        <w:pStyle w:val="ListNumber"/>
        <w:spacing w:after="0"/>
      </w:pPr>
      <w:r>
        <w:t xml:space="preserve">Згладжена траєкторія — </w:t>
      </w:r>
      <m:oMath>
        <m:box>
          <m:e>
            <m:acc>
              <m:accPr>
                <m:chr m:val="̃"/>
              </m:accPr>
              <m:e>
                <m:box>
                  <m:e>
                    <m:r>
                      <m:rPr>
                        <m:sty m:val="i"/>
                      </m:rPr>
                      <m:t>p</m:t>
                    </m:r>
                  </m:e>
                </m:box>
              </m:e>
            </m:acc>
            <m:r>
              <m:rPr>
                <m:sty m:val="p"/>
              </m:rPr>
              <m:t>(</m:t>
            </m:r>
            <m:sSub>
              <m:e>
                <m:r>
                  <m:rPr>
                    <m:sty m:val="i"/>
                  </m:rPr>
                  <m:t>t</m:t>
                </m:r>
              </m:e>
              <m:sub>
                <m:r>
                  <m:rPr>
                    <m:sty m:val="i"/>
                  </m:rPr>
                  <m:t>i</m:t>
                </m:r>
              </m:sub>
            </m:sSub>
            <m:r>
              <m:rPr>
                <m:sty m:val="p"/>
              </m:rPr>
              <m:t>)</m:t>
            </m:r>
            <m:r>
              <m:rPr>
                <m:sty m:val="p"/>
              </m:rPr>
              <m:t>=</m:t>
            </m:r>
            <m:f>
              <m:num>
                <m:box>
                  <m:e>
                    <m:r>
                      <m:rPr>
                        <m:sty m:val="p"/>
                      </m:rPr>
                      <m:t>1</m:t>
                    </m:r>
                  </m:e>
                </m:box>
              </m:num>
              <m:den>
                <m:box>
                  <m:e>
                    <m:r>
                      <m:rPr>
                        <m:sty m:val="p"/>
                      </m:rPr>
                      <m:t>2</m:t>
                    </m:r>
                    <m:r>
                      <m:rPr>
                        <m:sty m:val="i"/>
                      </m:rPr>
                      <m:t>k</m:t>
                    </m:r>
                    <m:r>
                      <m:rPr>
                        <m:sty m:val="p"/>
                      </m:rPr>
                      <m:t>+</m:t>
                    </m:r>
                    <m:r>
                      <m:rPr>
                        <m:sty m:val="p"/>
                      </m:rPr>
                      <m:t>1</m:t>
                    </m:r>
                  </m:e>
                </m:box>
              </m:den>
            </m:f>
            <m:nary>
              <m:naryPr>
                <m:chr m:val="∑"/>
                <m:limLoc m:val="undOvr"/>
              </m:naryPr>
              <m:sub>
                <m:box>
                  <m:e>
                    <m:r>
                      <m:rPr>
                        <m:sty m:val="i"/>
                      </m:rPr>
                      <m:t>j</m:t>
                    </m:r>
                    <m:r>
                      <m:rPr>
                        <m:sty m:val="p"/>
                      </m:rPr>
                      <m:t>=</m:t>
                    </m:r>
                    <m:r>
                      <m:rPr>
                        <m:sty m:val="p"/>
                      </m:rPr>
                      <m:t>−</m:t>
                    </m:r>
                    <m:r>
                      <m:rPr>
                        <m:sty m:val="i"/>
                      </m:rPr>
                      <m:t>k</m:t>
                    </m:r>
                  </m:e>
                </m:box>
              </m:sub>
              <m:sup>
                <m:box>
                  <m:e>
                    <m:r>
                      <m:rPr>
                        <m:sty m:val="i"/>
                      </m:rPr>
                      <m:t>k</m:t>
                    </m:r>
                  </m:e>
                </m:box>
              </m:sup>
              <m:e>
                <m:r>
                  <m:rPr>
                    <m:sty m:val="i"/>
                  </m:rPr>
                  <m:t>p</m:t>
                </m:r>
                <m:r>
                  <m:rPr>
                    <m:sty m:val="p"/>
                  </m:rPr>
                  <m:t>(</m:t>
                </m:r>
                <m:sSub>
                  <m:e>
                    <m:r>
                      <m:rPr>
                        <m:sty m:val="i"/>
                      </m:rPr>
                      <m:t>t</m:t>
                    </m:r>
                  </m:e>
                  <m:sub>
                    <m:box>
                      <m:e>
                        <m:r>
                          <m:rPr>
                            <m:sty m:val="i"/>
                          </m:rPr>
                          <m:t>i</m:t>
                        </m:r>
                        <m:r>
                          <m:rPr>
                            <m:sty m:val="p"/>
                          </m:rPr>
                          <m:t>+</m:t>
                        </m:r>
                        <m:r>
                          <m:rPr>
                            <m:sty m:val="i"/>
                          </m:rPr>
                          <m:t>j</m:t>
                        </m:r>
                      </m:e>
                    </m:box>
                  </m:sub>
                </m:sSub>
                <m:r>
                  <m:rPr>
                    <m:sty m:val="p"/>
                  </m:rPr>
                  <m:t>)</m:t>
                </m:r>
              </m:e>
            </m:nary>
          </m:e>
        </m:box>
      </m:oMath>
      <w:r>
        <w:t xml:space="preserve"> (51)</w:t>
      </w:r>
    </w:p>
    <w:p>
      <w:pPr>
        <w:pStyle w:val="ListNumber"/>
        <w:spacing w:after="0"/>
      </w:pPr>
      <w:r>
        <w:t xml:space="preserve">Прискорення об'єкта — </w:t>
      </w:r>
      <m:oMath>
        <m:box>
          <m:e>
            <m:r>
              <m:rPr>
                <m:sty m:val="i"/>
              </m:rPr>
              <m:t>a</m:t>
            </m:r>
            <m:r>
              <m:rPr>
                <m:sty m:val="p"/>
              </m:rPr>
              <m:t>=</m:t>
            </m:r>
            <m:f>
              <m:num>
                <m:box>
                  <m:e>
                    <m:r>
                      <m:rPr>
                        <m:sty m:val="i"/>
                      </m:rPr>
                      <m:t>v</m:t>
                    </m:r>
                    <m:r>
                      <m:rPr>
                        <m:sty m:val="p"/>
                      </m:rPr>
                      <m:t>(</m:t>
                    </m:r>
                    <m:r>
                      <m:rPr>
                        <m:sty m:val="i"/>
                      </m:rPr>
                      <m:t>t</m:t>
                    </m:r>
                    <m:r>
                      <m:rPr>
                        <m:sty m:val="p"/>
                      </m:rPr>
                      <m:t>+</m:t>
                    </m:r>
                    <m:r>
                      <m:rPr>
                        <m:sty m:val="p"/>
                      </m:rPr>
                      <m:t>1</m:t>
                    </m:r>
                    <m:r>
                      <m:rPr>
                        <m:sty m:val="p"/>
                      </m:rPr>
                      <m:t>)</m:t>
                    </m:r>
                    <m:r>
                      <m:rPr>
                        <m:sty m:val="p"/>
                      </m:rPr>
                      <m:t>−</m:t>
                    </m:r>
                    <m:r>
                      <m:rPr>
                        <m:sty m:val="i"/>
                      </m:rPr>
                      <m:t>v</m:t>
                    </m:r>
                    <m:r>
                      <m:rPr>
                        <m:sty m:val="p"/>
                      </m:rPr>
                      <m:t>(</m:t>
                    </m:r>
                    <m:r>
                      <m:rPr>
                        <m:sty m:val="i"/>
                      </m:rPr>
                      <m:t>t</m:t>
                    </m:r>
                    <m:r>
                      <m:rPr>
                        <m:sty m:val="p"/>
                      </m:rPr>
                      <m:t>)</m:t>
                    </m:r>
                  </m:e>
                </m:box>
              </m:num>
              <m:den>
                <m:box>
                  <m:e>
                    <m:r>
                      <m:rPr>
                        <m:sty m:val="i"/>
                      </m:rPr>
                      <m:t>Δ</m:t>
                    </m:r>
                    <m:r>
                      <m:rPr>
                        <m:sty m:val="i"/>
                      </m:rPr>
                      <m:t>t</m:t>
                    </m:r>
                  </m:e>
                </m:box>
              </m:den>
            </m:f>
          </m:e>
        </m:box>
      </m:oMath>
      <w:r>
        <w:t xml:space="preserve"> (52)</w:t>
      </w:r>
    </w:p>
    <w:p>
      <w:pPr>
        <w:pStyle w:val="ListNumber"/>
        <w:spacing w:after="0"/>
      </w:pPr>
      <w:r>
        <w:t xml:space="preserve">Bagging (усереднення) — </w:t>
      </w:r>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sSub>
                  <m:e>
                    <m:r>
                      <m:rPr>
                        <m:sty m:val="i"/>
                      </m:rPr>
                      <m:t>f</m:t>
                    </m:r>
                  </m:e>
                  <m:sub>
                    <m:r>
                      <m:rPr>
                        <m:sty m:val="i"/>
                      </m:rPr>
                      <m:t>i</m:t>
                    </m:r>
                  </m:sub>
                </m:sSub>
                <m:r>
                  <m:rPr>
                    <m:sty m:val="p"/>
                  </m:rPr>
                  <m:t>(</m:t>
                </m:r>
                <m:r>
                  <m:rPr>
                    <m:sty m:val="i"/>
                  </m:rPr>
                  <m:t>x</m:t>
                </m:r>
                <m:r>
                  <m:rPr>
                    <m:sty m:val="p"/>
                  </m:rPr>
                  <m:t>)</m:t>
                </m:r>
              </m:e>
            </m:nary>
          </m:e>
        </m:box>
      </m:oMath>
      <w:r>
        <w:t xml:space="preserve"> (53)</w:t>
      </w:r>
    </w:p>
    <w:p>
      <w:pPr>
        <w:pStyle w:val="ListNumber"/>
        <w:spacing w:after="0"/>
      </w:pPr>
      <w:r>
        <w:t xml:space="preserve">Boosting (зважена сума) — </w:t>
      </w:r>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r>
              <m:rPr>
                <m:sty m:val="p"/>
              </m:rPr>
              <m:t>=</m:t>
            </m:r>
            <m:nary>
              <m:naryPr>
                <m:chr m:val="∑"/>
                <m:limLoc m:val="undOvr"/>
              </m:naryPr>
              <m:sub>
                <m:box>
                  <m:e>
                    <m:r>
                      <m:rPr>
                        <m:sty m:val="i"/>
                      </m:rPr>
                      <m:t>i</m:t>
                    </m:r>
                    <m:r>
                      <m:rPr>
                        <m:sty m:val="p"/>
                      </m:rPr>
                      <m:t>=</m:t>
                    </m:r>
                    <m:r>
                      <m:rPr>
                        <m:sty m:val="p"/>
                      </m:rPr>
                      <m:t>1</m:t>
                    </m:r>
                  </m:e>
                </m:box>
              </m:sub>
              <m:sup>
                <m:box>
                  <m:e>
                    <m:r>
                      <m:rPr>
                        <m:sty m:val="i"/>
                      </m:rPr>
                      <m:t>M</m:t>
                    </m:r>
                  </m:e>
                </m:box>
              </m:sup>
              <m:e>
                <m:sSub>
                  <m:e>
                    <m:r>
                      <m:rPr>
                        <m:sty m:val="i"/>
                      </m:rPr>
                      <m:t>α</m:t>
                    </m:r>
                  </m:e>
                  <m:sub>
                    <m:r>
                      <m:rPr>
                        <m:sty m:val="i"/>
                      </m:rPr>
                      <m:t>i</m:t>
                    </m:r>
                  </m:sub>
                </m:sSub>
                <m:sSub>
                  <m:e>
                    <m:r>
                      <m:rPr>
                        <m:sty m:val="i"/>
                      </m:rPr>
                      <m:t>f</m:t>
                    </m:r>
                  </m:e>
                  <m:sub>
                    <m:r>
                      <m:rPr>
                        <m:sty m:val="i"/>
                      </m:rPr>
                      <m:t>i</m:t>
                    </m:r>
                  </m:sub>
                </m:sSub>
                <m:r>
                  <m:rPr>
                    <m:sty m:val="p"/>
                  </m:rPr>
                  <m:t>(</m:t>
                </m:r>
                <m:r>
                  <m:rPr>
                    <m:sty m:val="i"/>
                  </m:rPr>
                  <m:t>x</m:t>
                </m:r>
                <m:r>
                  <m:rPr>
                    <m:sty m:val="p"/>
                  </m:rPr>
                  <m:t>)</m:t>
                </m:r>
              </m:e>
            </m:nary>
          </m:e>
        </m:box>
      </m:oMath>
      <w:r>
        <w:t xml:space="preserve"> (54)</w:t>
      </w:r>
    </w:p>
    <w:p>
      <w:pPr>
        <w:pStyle w:val="ListNumber"/>
        <w:spacing w:after="0"/>
      </w:pPr>
      <w:r>
        <w:t xml:space="preserve">Boosting ваги моделей — </w:t>
      </w:r>
      <m:oMath>
        <m:box>
          <m:e>
            <m:sSub>
              <m:e>
                <m:r>
                  <m:rPr>
                    <m:sty m:val="i"/>
                  </m:rPr>
                  <m:t>α</m:t>
                </m:r>
              </m:e>
              <m:sub>
                <m:r>
                  <m:rPr>
                    <m:sty m:val="i"/>
                  </m:rPr>
                  <m:t>i</m:t>
                </m:r>
              </m:sub>
            </m:sSub>
            <m:r>
              <m:rPr>
                <m:sty m:val="p"/>
              </m:rPr>
              <m:t>=</m:t>
            </m:r>
            <m:f>
              <m:num>
                <m:box>
                  <m:e>
                    <m:r>
                      <m:rPr>
                        <m:sty m:val="p"/>
                      </m:rPr>
                      <m:t>1</m:t>
                    </m:r>
                  </m:e>
                </m:box>
              </m:num>
              <m:den>
                <m:box>
                  <m:e>
                    <m:r>
                      <m:rPr>
                        <m:sty m:val="p"/>
                      </m:rPr>
                      <m:t>2</m:t>
                    </m:r>
                  </m:e>
                </m:box>
              </m:den>
            </m:f>
            <m:r>
              <m:rPr>
                <m:sty m:val="p"/>
              </m:rPr>
              <m:t>ln</m:t>
            </m:r>
            <m:box>
              <m:e>
                <m:d>
                  <m:dPr>
                    <m:begChr m:val="("/>
                    <m:endChr m:val=")"/>
                  </m:dPr>
                  <m:e>
                    <m:box>
                      <m:e>
                        <m:f>
                          <m:num>
                            <m:box>
                              <m:e>
                                <m:r>
                                  <m:rPr>
                                    <m:sty m:val="p"/>
                                  </m:rPr>
                                  <m:t>1</m:t>
                                </m:r>
                                <m:r>
                                  <m:rPr>
                                    <m:sty m:val="p"/>
                                  </m:rPr>
                                  <m:t>−</m:t>
                                </m:r>
                                <m:sSub>
                                  <m:e>
                                    <m:r>
                                      <m:rPr>
                                        <m:sty m:val="i"/>
                                      </m:rPr>
                                      <m:t>ϵ</m:t>
                                    </m:r>
                                  </m:e>
                                  <m:sub>
                                    <m:r>
                                      <m:rPr>
                                        <m:sty m:val="i"/>
                                      </m:rPr>
                                      <m:t>i</m:t>
                                    </m:r>
                                  </m:sub>
                                </m:sSub>
                              </m:e>
                            </m:box>
                          </m:num>
                          <m:den>
                            <m:box>
                              <m:e>
                                <m:sSub>
                                  <m:e>
                                    <m:r>
                                      <m:rPr>
                                        <m:sty m:val="i"/>
                                      </m:rPr>
                                      <m:t>ϵ</m:t>
                                    </m:r>
                                  </m:e>
                                  <m:sub>
                                    <m:r>
                                      <m:rPr>
                                        <m:sty m:val="i"/>
                                      </m:rPr>
                                      <m:t>i</m:t>
                                    </m:r>
                                  </m:sub>
                                </m:sSub>
                              </m:e>
                            </m:box>
                          </m:den>
                        </m:f>
                      </m:e>
                    </m:box>
                  </m:e>
                </m:d>
              </m:e>
            </m:box>
          </m:e>
        </m:box>
      </m:oMath>
      <w:r>
        <w:t xml:space="preserve"> (55)</w:t>
      </w:r>
    </w:p>
    <w:p>
      <w:pPr>
        <w:pStyle w:val="ListNumber"/>
        <w:spacing w:after="0"/>
      </w:pPr>
      <w:r>
        <w:t xml:space="preserve">Маска помилок Boosting — </w:t>
      </w:r>
      <m:oMath>
        <m:box>
          <m:e>
            <m:sSub>
              <m:e>
                <m:r>
                  <m:rPr>
                    <m:sty m:val="i"/>
                  </m:rPr>
                  <m:t>D</m:t>
                </m:r>
              </m:e>
              <m:sub>
                <m:box>
                  <m:e>
                    <m:box>
                      <m:e>
                        <m:r>
                          <m:rPr>
                            <m:sty m:val="p"/>
                          </m:rPr>
                          <m:t>f</m:t>
                        </m:r>
                        <m:r>
                          <m:rPr>
                            <m:sty m:val="p"/>
                          </m:rPr>
                          <m:t>i</m:t>
                        </m:r>
                        <m:r>
                          <m:rPr>
                            <m:sty m:val="p"/>
                          </m:rPr>
                          <m:t>n</m:t>
                        </m:r>
                        <m:r>
                          <m:rPr>
                            <m:sty m:val="p"/>
                          </m:rPr>
                          <m:t>a</m:t>
                        </m:r>
                        <m:r>
                          <m:rPr>
                            <m:sty m:val="p"/>
                          </m:rPr>
                          <m:t>l</m:t>
                        </m:r>
                      </m:e>
                    </m:box>
                  </m:e>
                </m:box>
              </m:sub>
            </m:sSub>
            <m:r>
              <m:rPr>
                <m:sty m:val="p"/>
              </m:rPr>
              <m:t>(</m:t>
            </m:r>
            <m:r>
              <m:rPr>
                <m:sty m:val="i"/>
              </m:rPr>
              <m:t>x</m:t>
            </m:r>
            <m:r>
              <m:rPr>
                <m:sty m:val="p"/>
              </m:rPr>
              <m:t>)</m:t>
            </m:r>
            <m:r>
              <m:rPr>
                <m:sty m:val="p"/>
              </m:rPr>
              <m:t>=</m:t>
            </m:r>
            <m:box>
              <m:e>
                <m:d>
                  <m:dPr>
                    <m:begChr m:val="{"/>
                    <m:endChr m:val=""/>
                  </m:dPr>
                  <m:e>
                    <m:box>
                      <m:e>
                        <m:m>
                          <m:mr>
                            <m:e>
                              <m:box>
                                <m:e>
                                  <m:sSub>
                                    <m:e>
                                      <m:r>
                                        <m:rPr>
                                          <m:sty m:val="i"/>
                                        </m:rPr>
                                        <m:t>D</m:t>
                                      </m:r>
                                    </m:e>
                                    <m:sub>
                                      <m:r>
                                        <m:rPr>
                                          <m:sty m:val="p"/>
                                        </m:rPr>
                                        <m:t>1</m:t>
                                      </m:r>
                                    </m:sub>
                                  </m:sSub>
                                  <m:r>
                                    <m:rPr>
                                      <m:sty m:val="p"/>
                                    </m:rPr>
                                    <m:t>(</m:t>
                                  </m:r>
                                  <m:r>
                                    <m:rPr>
                                      <m:sty m:val="i"/>
                                    </m:rPr>
                                    <m:t>x</m:t>
                                  </m:r>
                                  <m:r>
                                    <m:rPr>
                                      <m:sty m:val="p"/>
                                    </m:rPr>
                                    <m:t>)</m:t>
                                  </m:r>
                                  <m:r>
                                    <m:rPr>
                                      <m:sty m:val="p"/>
                                    </m:rPr>
                                    <m:t>,</m:t>
                                  </m:r>
                                </m:e>
                              </m:box>
                            </m:e>
                            <m:e>
                              <m:box>
                                <m:e>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m:t>
                                  </m:r>
                                  <m:r>
                                    <m:rPr>
                                      <m:sty m:val="i"/>
                                    </m:rPr>
                                    <m:t>τ</m:t>
                                  </m:r>
                                </m:e>
                              </m:box>
                            </m:e>
                          </m:mr>
                          <m:mr>
                            <m:e>
                              <m:box>
                                <m:e>
                                  <m:sSub>
                                    <m:e>
                                      <m:r>
                                        <m:rPr>
                                          <m:sty m:val="i"/>
                                        </m:rPr>
                                        <m:t>D</m:t>
                                      </m:r>
                                    </m:e>
                                    <m:sub>
                                      <m:r>
                                        <m:rPr>
                                          <m:sty m:val="p"/>
                                        </m:rPr>
                                        <m:t>2</m:t>
                                      </m:r>
                                    </m:sub>
                                  </m:sSub>
                                  <m:r>
                                    <m:rPr>
                                      <m:sty m:val="p"/>
                                    </m:rPr>
                                    <m:t>(</m:t>
                                  </m:r>
                                  <m:r>
                                    <m:rPr>
                                      <m:sty m:val="i"/>
                                    </m:rPr>
                                    <m:t>x</m:t>
                                  </m:r>
                                  <m:r>
                                    <m:rPr>
                                      <m:sty m:val="p"/>
                                    </m:rPr>
                                    <m:t>)</m:t>
                                  </m:r>
                                  <m:r>
                                    <m:rPr>
                                      <m:sty m:val="p"/>
                                    </m:rPr>
                                    <m:t>,</m:t>
                                  </m:r>
                                </m:e>
                              </m:box>
                            </m:e>
                            <m:e>
                              <m:box>
                                <m:e>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&gt;</m:t>
                                  </m:r>
                                  <m:r>
                                    <m:rPr>
                                      <m:sty m:val="i"/>
                                    </m:rPr>
                                    <m:t>τ</m:t>
                                  </m:r>
                                </m:e>
                              </m:box>
                            </m:e>
                          </m:mr>
                        </m:m>
                      </m:e>
                    </m:box>
                  </m:e>
                </m:d>
              </m:e>
            </m:box>
          </m:e>
        </m:box>
      </m:oMath>
      <w:r>
        <w:t xml:space="preserve"> (56)</w:t>
      </w:r>
    </w:p>
    <w:p>
      <w:pPr>
        <w:pStyle w:val="ListNumber"/>
        <w:spacing w:after="0"/>
      </w:pPr>
      <w:r>
        <w:t xml:space="preserve">DETR увага (загальна) — </w:t>
      </w: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(57)</w:t>
      </w:r>
    </w:p>
    <w:p>
      <w:pPr>
        <w:pStyle w:val="ListNumber"/>
        <w:spacing w:after="0"/>
      </w:pPr>
      <w:r>
        <w:t xml:space="preserve">DETR багатоголова увага — </w:t>
      </w:r>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C</m:t>
                </m:r>
                <m:r>
                  <m:rPr>
                    <m:sty m:val="p"/>
                  </m:rPr>
                  <m:t>o</m:t>
                </m:r>
                <m:r>
                  <m:rPr>
                    <m:sty m:val="p"/>
                  </m:rPr>
                  <m:t>n</m:t>
                </m:r>
                <m:r>
                  <m:rPr>
                    <m:sty m:val="p"/>
                  </m:rPr>
                  <m:t>c</m:t>
                </m:r>
                <m:r>
                  <m:rPr>
                    <m:sty m:val="p"/>
                  </m:rPr>
                  <m:t>a</m:t>
                </m:r>
                <m:r>
                  <m:rPr>
                    <m:sty m:val="p"/>
                  </m:rPr>
                  <m:t>t</m:t>
                </m:r>
              </m:e>
            </m:box>
            <m:r>
              <m:rPr>
                <m:sty m:val="p"/>
              </m:rPr>
              <m:t>(</m:t>
            </m:r>
            <m:sSub>
              <m:e>
                <m:box>
                  <m:e>
                    <m:r>
                      <m:rPr>
                        <m:sty m:val="p"/>
                      </m:rPr>
                      <m:t>h</m:t>
                    </m:r>
                    <m:r>
                      <m:rPr>
                        <m:sty m:val="p"/>
                      </m:rPr>
                      <m:t>e</m:t>
                    </m:r>
                    <m:r>
                      <m:rPr>
                        <m:sty m:val="p"/>
                      </m:rPr>
                      <m:t>a</m:t>
                    </m:r>
                    <m:r>
                      <m:rPr>
                        <m:sty m:val="p"/>
                      </m:rPr>
                      <m:t>d</m:t>
                    </m:r>
                  </m:e>
                </m:box>
              </m:e>
              <m:sub>
                <m:r>
                  <m:rPr>
                    <m:sty m:val="p"/>
                  </m:rPr>
                  <m:t>1</m:t>
                </m:r>
              </m:sub>
            </m:sSub>
            <m:r>
              <m:rPr>
                <m:sty m:val="p"/>
              </m:rPr>
              <m:t>,</m:t>
            </m:r>
            <m:r>
              <m:rPr>
                <m:sty m:val="i"/>
              </m:rPr>
              <m:t>…</m:t>
            </m:r>
            <m:r>
              <m:rPr>
                <m:sty m:val="p"/>
              </m:rPr>
              <m:t>,</m:t>
            </m:r>
            <m:sSub>
              <m:e>
                <m:box>
                  <m:e>
                    <m:r>
                      <m:rPr>
                        <m:sty m:val="p"/>
                      </m:rPr>
                      <m:t>h</m:t>
                    </m:r>
                    <m:r>
                      <m:rPr>
                        <m:sty m:val="p"/>
                      </m:rPr>
                      <m:t>e</m:t>
                    </m:r>
                    <m:r>
                      <m:rPr>
                        <m:sty m:val="p"/>
                      </m:rPr>
                      <m:t>a</m:t>
                    </m:r>
                    <m:r>
                      <m:rPr>
                        <m:sty m:val="p"/>
                      </m:rPr>
                      <m:t>d</m:t>
                    </m:r>
                  </m:e>
                </m:box>
              </m:e>
              <m:sub>
                <m:r>
                  <m:rPr>
                    <m:sty m:val="i"/>
                  </m:rPr>
                  <m:t>h</m:t>
                </m:r>
              </m:sub>
            </m:sSub>
            <m:r>
              <m:rPr>
                <m:sty m:val="p"/>
              </m:rPr>
              <m:t>)</m:t>
            </m:r>
            <m:sSup>
              <m:e>
                <m:r>
                  <m:rPr>
                    <m:sty m:val="i"/>
                  </m:rPr>
                  <m:t>W</m:t>
                </m:r>
              </m:e>
              <m:sup>
                <m:r>
                  <m:rPr>
                    <m:sty m:val="i"/>
                  </m:rPr>
                  <m:t>O</m:t>
                </m:r>
              </m:sup>
            </m:sSup>
          </m:e>
        </m:box>
      </m:oMath>
      <w:r>
        <w:t xml:space="preserve"> (58)</w:t>
      </w:r>
    </w:p>
    <w:p>
      <w:pPr>
        <w:pStyle w:val="ListNumber"/>
        <w:spacing w:after="0"/>
      </w:pPr>
      <w:r>
        <w:t xml:space="preserve">DETR голова уваги — </w:t>
      </w:r>
      <m:oMath>
        <m:box>
          <m:e>
            <m:sSub>
              <m:e>
                <m:box>
                  <m:e>
                    <m:r>
                      <m:rPr>
                        <m:sty m:val="p"/>
                      </m:rPr>
                      <m:t>h</m:t>
                    </m:r>
                    <m:r>
                      <m:rPr>
                        <m:sty m:val="p"/>
                      </m:rPr>
                      <m:t>e</m:t>
                    </m:r>
                    <m:r>
                      <m:rPr>
                        <m:sty m:val="p"/>
                      </m:rPr>
                      <m:t>a</m:t>
                    </m:r>
                    <m:r>
                      <m:rPr>
                        <m:sty m:val="p"/>
                      </m:rPr>
                      <m:t>d</m:t>
                    </m:r>
                  </m:e>
                </m:box>
              </m:e>
              <m:sub>
                <m:r>
                  <m:rPr>
                    <m:sty m:val="i"/>
                  </m:rPr>
                  <m:t>i</m:t>
                </m:r>
              </m:sub>
            </m:sSub>
            <m:r>
              <m:rPr>
                <m:sty m:val="p"/>
              </m:rPr>
              <m:t>=</m:t>
            </m:r>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sSubSup>
              <m:e>
                <m:r>
                  <m:rPr>
                    <m:sty m:val="i"/>
                  </m:rPr>
                  <m:t>W</m:t>
                </m:r>
              </m:e>
              <m:sub>
                <m:r>
                  <m:rPr>
                    <m:sty m:val="i"/>
                  </m:rPr>
                  <m:t>i</m:t>
                </m:r>
              </m:sub>
              <m:sup>
                <m:r>
                  <m:rPr>
                    <m:sty m:val="i"/>
                  </m:rPr>
                  <m:t>Q</m:t>
                </m:r>
              </m:sup>
            </m:sSubSup>
            <m:r>
              <m:rPr>
                <m:sty m:val="p"/>
              </m:rPr>
              <m:t>,</m:t>
            </m:r>
            <m:r>
              <m:rPr>
                <m:sty m:val="i"/>
              </m:rPr>
              <m:t>K</m:t>
            </m:r>
            <m:sSubSup>
              <m:e>
                <m:r>
                  <m:rPr>
                    <m:sty m:val="i"/>
                  </m:rPr>
                  <m:t>W</m:t>
                </m:r>
              </m:e>
              <m:sub>
                <m:r>
                  <m:rPr>
                    <m:sty m:val="i"/>
                  </m:rPr>
                  <m:t>i</m:t>
                </m:r>
              </m:sub>
              <m:sup>
                <m:r>
                  <m:rPr>
                    <m:sty m:val="i"/>
                  </m:rPr>
                  <m:t>K</m:t>
                </m:r>
              </m:sup>
            </m:sSubSup>
            <m:r>
              <m:rPr>
                <m:sty m:val="p"/>
              </m:rPr>
              <m:t>,</m:t>
            </m:r>
            <m:r>
              <m:rPr>
                <m:sty m:val="i"/>
              </m:rPr>
              <m:t>V</m:t>
            </m:r>
            <m:sSubSup>
              <m:e>
                <m:r>
                  <m:rPr>
                    <m:sty m:val="i"/>
                  </m:rPr>
                  <m:t>W</m:t>
                </m:r>
              </m:e>
              <m:sub>
                <m:r>
                  <m:rPr>
                    <m:sty m:val="i"/>
                  </m:rPr>
                  <m:t>i</m:t>
                </m:r>
              </m:sub>
              <m:sup>
                <m:r>
                  <m:rPr>
                    <m:sty m:val="i"/>
                  </m:rPr>
                  <m:t>V</m:t>
                </m:r>
              </m:sup>
            </m:sSubSup>
            <m:r>
              <m:rPr>
                <m:sty m:val="p"/>
              </m:rPr>
              <m:t>)</m:t>
            </m:r>
          </m:e>
        </m:box>
      </m:oMath>
      <w:r>
        <w:t xml:space="preserve"> (59)</w:t>
      </w:r>
    </w:p>
    <w:p>
      <w:pPr>
        <w:pStyle w:val="ListNumber"/>
        <w:spacing w:after="0"/>
      </w:pPr>
      <w:r>
        <w:t xml:space="preserve">Угорське парування DETR — </w:t>
      </w:r>
      <m:oMath>
        <m:box>
          <m:e>
            <m:acc>
              <m:accPr>
                <m:chr m:val="ˆ"/>
              </m:accPr>
              <m:e>
                <m:box>
                  <m:e>
                    <m:r>
                      <m:rPr>
                        <m:sty m:val="i"/>
                      </m:rPr>
                      <m:t>σ</m:t>
                    </m:r>
                  </m:e>
                </m:box>
              </m:e>
            </m:acc>
            <m:r>
              <m:rPr>
                <m:sty m:val="p"/>
              </m:rPr>
              <m:t>=</m:t>
            </m:r>
            <m:r>
              <m:rPr>
                <m:sty m:val="p"/>
              </m:rPr>
              <m:t>\arg</m:t>
            </m:r>
            <m:sSub>
              <m:e>
                <m:r>
                  <m:rPr>
                    <m:sty m:val="p"/>
                  </m:rPr>
                  <m:t>min</m:t>
                </m:r>
              </m:e>
              <m:sub>
                <m:box>
                  <m:e>
                    <m:r>
                      <m:rPr>
                        <m:sty m:val="i"/>
                      </m:rPr>
                      <m:t>σ</m:t>
                    </m:r>
                    <m:r>
                      <m:rPr>
                        <m:sty m:val="p"/>
                      </m:rPr>
                      <m:t>∈</m:t>
                    </m:r>
                    <m:sSub>
                      <m:e>
                        <m:r>
                          <m:rPr>
                            <m:sty m:val="i"/>
                          </m:rPr>
                          <m:t>𝔖</m:t>
                        </m:r>
                      </m:e>
                      <m:sub>
                        <m:r>
                          <m:rPr>
                            <m:sty m:val="i"/>
                          </m:rPr>
                          <m:t>N</m:t>
                        </m:r>
                      </m:sub>
                    </m:sSub>
                  </m:e>
                </m:box>
              </m:sub>
            </m:sSub>
            <m:r>
              <m:rPr>
                <m:sty m:val="p"/>
              </m:rPr>
              <m:t>∑</m:t>
            </m:r>
            <m:sSub>
              <m:e>
                <m:r>
                  <m:rPr>
                    <m:sty m:val="i"/>
                  </m:rPr>
                  <m:t>ℒ</m:t>
                </m:r>
              </m:e>
              <m:sub>
                <m:box>
                  <m:e>
                    <m:box>
                      <m:e>
                        <m:r>
                          <m:rPr>
                            <m:sty m:val="p"/>
                          </m:rPr>
                          <m:t>m</m:t>
                        </m:r>
                        <m:r>
                          <m:rPr>
                            <m:sty m:val="p"/>
                          </m:rPr>
                          <m:t>a</m:t>
                        </m:r>
                        <m:r>
                          <m:rPr>
                            <m:sty m:val="p"/>
                          </m:rPr>
                          <m:t>t</m:t>
                        </m:r>
                        <m:r>
                          <m:rPr>
                            <m:sty m:val="p"/>
                          </m:rPr>
                          <m:t>c</m:t>
                        </m:r>
                        <m:r>
                          <m:rPr>
                            <m:sty m:val="p"/>
                          </m:rPr>
                          <m:t>h</m:t>
                        </m:r>
                      </m:e>
                    </m:box>
                  </m:e>
                </m:box>
              </m:sub>
            </m:sSub>
            <m:r>
              <m:rPr>
                <m:sty m:val="p"/>
              </m:rPr>
              <m:t>(</m:t>
            </m:r>
            <m:sSub>
              <m:e>
                <m:r>
                  <m:rPr>
                    <m:sty m:val="i"/>
                  </m:rPr>
                  <m:t>y</m:t>
                </m:r>
              </m:e>
              <m:sub>
                <m:r>
                  <m:rPr>
                    <m:sty m:val="i"/>
                  </m:rPr>
                  <m:t>i</m:t>
                </m:r>
              </m:sub>
            </m:sSub>
            <m:r>
              <m:rPr>
                <m:sty m:val="p"/>
              </m:rPr>
              <m:t>,</m:t>
            </m:r>
            <m:sSub>
              <m:e>
                <m:acc>
                  <m:accPr>
                    <m:chr m:val="ˆ"/>
                  </m:accPr>
                  <m:e>
                    <m:box>
                      <m:e>
                        <m:r>
                          <m:rPr>
                            <m:sty m:val="i"/>
                          </m:rPr>
                          <m:t>y</m:t>
                        </m:r>
                      </m:e>
                    </m:box>
                  </m:e>
                </m:acc>
              </m:e>
              <m:sub>
                <m:box>
                  <m:e>
                    <m:r>
                      <m:rPr>
                        <m:sty m:val="i"/>
                      </m:rPr>
                      <m:t>σ</m:t>
                    </m:r>
                    <m:r>
                      <m:rPr>
                        <m:sty m:val="p"/>
                      </m:rPr>
                      <m:t>(</m:t>
                    </m:r>
                    <m:r>
                      <m:rPr>
                        <m:sty m:val="i"/>
                      </m:rPr>
                      <m:t>i</m:t>
                    </m:r>
                    <m:r>
                      <m:rPr>
                        <m:sty m:val="p"/>
                      </m:rPr>
                      <m:t>)</m:t>
                    </m:r>
                  </m:e>
                </m:box>
              </m:sub>
            </m:sSub>
            <m:r>
              <m:rPr>
                <m:sty m:val="p"/>
              </m:rPr>
              <m:t>)</m:t>
            </m:r>
          </m:e>
        </m:box>
      </m:oMath>
      <w:r>
        <w:t xml:space="preserve"> (60)</w:t>
      </w:r>
    </w:p>
    <w:p>
      <w:pPr>
        <w:pStyle w:val="ListNumber"/>
        <w:spacing w:after="0"/>
      </w:pPr>
      <w:r>
        <w:t xml:space="preserve">Угорська втрата DETR — </w:t>
      </w:r>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r>
              <m:rPr>
                <m:sty m:val="p"/>
              </m:rPr>
              <m:t>=</m:t>
            </m:r>
            <m:r>
              <m:rPr>
                <m:sty m:val="p"/>
              </m:rPr>
              <m:t>∑</m:t>
            </m:r>
            <m:r>
              <m:rPr>
                <m:sty m:val="p"/>
              </m:rPr>
              <m:t>[</m:t>
            </m:r>
            <m:r>
              <m:rPr>
                <m:sty m:val="p"/>
              </m:rPr>
              <m:t>−</m:t>
            </m:r>
            <m:r>
              <m:rPr>
                <m:sty m:val="p"/>
              </m:rPr>
              <m:t>log</m:t>
            </m:r>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r>
              <m:rPr>
                <m:sty m:val="p"/>
              </m:rPr>
              <m:t>+</m:t>
            </m:r>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sSub>
              <m:e>
                <m:r>
                  <m:rPr>
                    <m:sty m:val="i"/>
                  </m:rPr>
                  <m:t>ℒ</m:t>
                </m:r>
              </m:e>
              <m:sub>
                <m:box>
                  <m:e>
                    <m:box>
                      <m:e>
                        <m:r>
                          <m:rPr>
                            <m:sty m:val="p"/>
                          </m:rPr>
                          <m:t>b</m:t>
                        </m:r>
                        <m:r>
                          <m:rPr>
                            <m:sty m:val="p"/>
                          </m:rPr>
                          <m:t>o</m:t>
                        </m:r>
                        <m:r>
                          <m:rPr>
                            <m:sty m:val="p"/>
                          </m:rPr>
                          <m:t>x</m:t>
                        </m:r>
                      </m:e>
                    </m:box>
                  </m:e>
                </m:box>
              </m:sub>
            </m:sSub>
            <m:r>
              <m:rPr>
                <m:sty m:val="p"/>
              </m:rPr>
              <m:t>]</m:t>
            </m:r>
          </m:e>
        </m:box>
      </m:oMath>
      <w:r>
        <w:t xml:space="preserve"> (61)</w:t>
      </w:r>
    </w:p>
    <w:p>
      <w:pPr>
        <w:pStyle w:val="ListNumber"/>
        <w:spacing w:after="0"/>
      </w:pPr>
      <w:r>
        <w:t xml:space="preserve">Box loss DETR — </w:t>
      </w:r>
      <m:oMath>
        <m:box>
          <m:e>
            <m:sSub>
              <m:e>
                <m:r>
                  <m:rPr>
                    <m:sty m:val="i"/>
                  </m:rPr>
                  <m:t>ℒ</m:t>
                </m:r>
              </m:e>
              <m:sub>
                <m:box>
                  <m:e>
                    <m:box>
                      <m:e>
                        <m:r>
                          <m:rPr>
                            <m:sty m:val="p"/>
                          </m:rPr>
                          <m:t>b</m:t>
                        </m:r>
                        <m:r>
                          <m:rPr>
                            <m:sty m:val="p"/>
                          </m:rPr>
                          <m:t>o</m:t>
                        </m:r>
                        <m:r>
                          <m:rPr>
                            <m:sty m:val="p"/>
                          </m:rPr>
                          <m:t>x</m:t>
                        </m:r>
                      </m:e>
                    </m:box>
                  </m:e>
                </m:box>
              </m:sub>
            </m:sSub>
            <m:r>
              <m:rPr>
                <m:sty m:val="p"/>
              </m:rPr>
              <m:t>=</m:t>
            </m:r>
            <m:sSub>
              <m:e>
                <m:r>
                  <m:rPr>
                    <m:sty m:val="i"/>
                  </m:rPr>
                  <m:t>λ</m:t>
                </m:r>
              </m:e>
              <m:sub>
                <m:box>
                  <m:e>
                    <m:box>
                      <m:e>
                        <m:r>
                          <m:rPr>
                            <m:sty m:val="p"/>
                          </m:rPr>
                          <m:t>I</m:t>
                        </m:r>
                        <m:r>
                          <m:rPr>
                            <m:sty m:val="p"/>
                          </m:rPr>
                          <m:t>o</m:t>
                        </m:r>
                        <m:r>
                          <m:rPr>
                            <m:sty m:val="p"/>
                          </m:rPr>
                          <m:t>U</m:t>
                        </m:r>
                      </m:e>
                    </m:box>
                  </m:e>
                </m:box>
              </m:sub>
            </m:sSub>
            <m:sSub>
              <m:e>
                <m:r>
                  <m:rPr>
                    <m:sty m:val="i"/>
                  </m:rPr>
                  <m:t>ℒ</m:t>
                </m:r>
              </m:e>
              <m:sub>
                <m:box>
                  <m:e>
                    <m:box>
                      <m:e>
                        <m:r>
                          <m:rPr>
                            <m:sty m:val="p"/>
                          </m:rPr>
                          <m:t>I</m:t>
                        </m:r>
                        <m:r>
                          <m:rPr>
                            <m:sty m:val="p"/>
                          </m:rPr>
                          <m:t>o</m:t>
                        </m:r>
                        <m:r>
                          <m:rPr>
                            <m:sty m:val="p"/>
                          </m:rPr>
                          <m:t>U</m:t>
                        </m:r>
                      </m:e>
                    </m:box>
                  </m:e>
                </m:box>
              </m:sub>
            </m:sSub>
            <m:r>
              <m:rPr>
                <m:sty m:val="p"/>
              </m:rPr>
              <m:t>+</m:t>
            </m:r>
            <m:sSub>
              <m:e>
                <m:r>
                  <m:rPr>
                    <m:sty m:val="i"/>
                  </m:rPr>
                  <m:t>λ</m:t>
                </m:r>
              </m:e>
              <m:sub>
                <m:box>
                  <m:e>
                    <m:r>
                      <m:rPr>
                        <m:sty m:val="i"/>
                      </m:rPr>
                      <m:t>L</m:t>
                    </m:r>
                    <m:r>
                      <m:rPr>
                        <m:sty m:val="p"/>
                      </m:rPr>
                      <m:t>1</m:t>
                    </m:r>
                  </m:e>
                </m:box>
              </m:sub>
            </m:sSub>
            <m:r>
              <m:rPr>
                <m:sty m:val="p"/>
              </m:rPr>
              <m:t>‖</m:t>
            </m:r>
            <m:sSub>
              <m:e>
                <m:r>
                  <m:rPr>
                    <m:sty m:val="i"/>
                  </m:rPr>
                  <m:t>b</m:t>
                </m:r>
              </m:e>
              <m:sub>
                <m:r>
                  <m:rPr>
                    <m:sty m:val="i"/>
                  </m:rPr>
                  <m:t>i</m:t>
                </m:r>
              </m:sub>
            </m:sSub>
            <m:r>
              <m:rPr>
                <m:sty m:val="p"/>
              </m:rPr>
              <m:t>−</m:t>
            </m:r>
            <m:acc>
              <m:accPr>
                <m:chr m:val="ˆ"/>
              </m:accPr>
              <m:e>
                <m:box>
                  <m:e>
                    <m:r>
                      <m:rPr>
                        <m:sty m:val="i"/>
                      </m:rPr>
                      <m:t>b</m:t>
                    </m:r>
                  </m:e>
                </m:box>
              </m:e>
            </m:acc>
            <m:sSub>
              <m:e>
                <m:r>
                  <m:rPr>
                    <m:sty m:val="p"/>
                  </m:rPr>
                  <m:t>‖</m:t>
                </m:r>
              </m:e>
              <m:sub>
                <m:r>
                  <m:rPr>
                    <m:sty m:val="p"/>
                  </m:rPr>
                  <m:t>1</m:t>
                </m:r>
              </m:sub>
            </m:sSub>
          </m:e>
        </m:box>
      </m:oMath>
      <w:r>
        <w:t xml:space="preserve"> (62)</w:t>
      </w:r>
    </w:p>
    <w:p>
      <w:pPr>
        <w:pStyle w:val="ListNumber"/>
        <w:spacing w:after="0"/>
      </w:pPr>
      <w:r>
        <w:t xml:space="preserve">EPE (End-Point Error) — </w:t>
      </w:r>
      <m:oMath>
        <m:box>
          <m:e>
            <m:box>
              <m:e>
                <m:r>
                  <m:rPr>
                    <m:sty m:val="p"/>
                  </m:rPr>
                  <m:t>E</m:t>
                </m:r>
                <m:r>
                  <m:rPr>
                    <m:sty m:val="p"/>
                  </m:rPr>
                  <m:t>P</m:t>
                </m:r>
                <m:r>
                  <m:rPr>
                    <m:sty m:val="p"/>
                  </m:rPr>
                  <m:t>E</m:t>
                </m:r>
              </m:e>
            </m:box>
            <m:r>
              <m:rPr>
                <m:sty m:val="p"/>
              </m:rPr>
              <m:t>=</m:t>
            </m:r>
            <m:f>
              <m:num>
                <m:box>
                  <m:e>
                    <m:r>
                      <m:rPr>
                        <m:sty m:val="p"/>
                      </m:rPr>
                      <m:t>1</m:t>
                    </m:r>
                  </m:e>
                </m:box>
              </m:num>
              <m:den>
                <m:box>
                  <m:e>
                    <m:r>
                      <m:rPr>
                        <m:sty m:val="i"/>
                      </m:rPr>
                      <m:t>N</m:t>
                    </m:r>
                  </m:e>
                </m:box>
              </m:den>
            </m:f>
            <m:r>
              <m:rPr>
                <m:sty m:val="p"/>
              </m:rPr>
              <m:t>∑</m:t>
            </m:r>
            <m:rad>
              <m:e>
                <m:box>
                  <m:e>
                    <m:box>
                      <m:e>
                        <m:r>
                          <m:rPr>
                            <m:sty m:val="p"/>
                          </m:rPr>
                          <m:t>(</m:t>
                        </m:r>
                        <m:r>
                          <m:rPr>
                            <m:sty m:val="i"/>
                          </m:rPr>
                          <m:t>u</m:t>
                        </m:r>
                        <m:r>
                          <m:rPr>
                            <m:sty m:val="p"/>
                          </m:rPr>
                          <m:t>−</m:t>
                        </m:r>
                        <m:acc>
                          <m:accPr>
                            <m:chr m:val="ˆ"/>
                          </m:accPr>
                          <m:e>
                            <m:box>
                              <m:e>
                                <m:r>
                                  <m:rPr>
                                    <m:sty m:val="i"/>
                                  </m:rPr>
                                  <m:t>u</m:t>
                                </m:r>
                              </m:e>
                            </m:box>
                          </m:e>
                        </m:acc>
                        <m:sSup>
                          <m:e>
                            <m:r>
                              <m:rPr>
                                <m:sty m:val="p"/>
                              </m:rPr>
                              <m:t>)</m:t>
                            </m:r>
                          </m:e>
                          <m:sup>
                            <m:r>
                              <m:rPr>
                                <m:sty m:val="p"/>
                              </m:rPr>
                              <m:t>2</m:t>
                            </m:r>
                          </m:sup>
                        </m:sSup>
                        <m:r>
                          <m:rPr>
                            <m:sty m:val="p"/>
                          </m:rPr>
                          <m:t>+</m:t>
                        </m:r>
                        <m:r>
                          <m:rPr>
                            <m:sty m:val="p"/>
                          </m:rPr>
                          <m:t>(</m:t>
                        </m:r>
                        <m:r>
                          <m:rPr>
                            <m:sty m:val="i"/>
                          </m:rPr>
                          <m:t>v</m:t>
                        </m:r>
                        <m:r>
                          <m:rPr>
                            <m:sty m:val="p"/>
                          </m:rPr>
                          <m:t>−</m:t>
                        </m:r>
                        <m:acc>
                          <m:accPr>
                            <m:chr m:val="ˆ"/>
                          </m:accPr>
                          <m:e>
                            <m:box>
                              <m:e>
                                <m:r>
                                  <m:rPr>
                                    <m:sty m:val="i"/>
                                  </m:rPr>
                                  <m:t>v</m:t>
                                </m:r>
                              </m:e>
                            </m:box>
                          </m:e>
                        </m:acc>
                        <m:sSup>
                          <m:e>
                            <m:r>
                              <m:rPr>
                                <m:sty m:val="p"/>
                              </m:rPr>
                              <m:t>)</m:t>
                            </m:r>
                          </m:e>
                          <m:sup>
                            <m:r>
                              <m:rPr>
                                <m:sty m:val="p"/>
                              </m:rPr>
                              <m:t>2</m:t>
                            </m:r>
                          </m:sup>
                        </m:sSup>
                      </m:e>
                    </m:box>
                  </m:e>
                </m:box>
              </m:e>
            </m:rad>
          </m:e>
        </m:box>
      </m:oMath>
      <w:r>
        <w:t xml:space="preserve"> (63)</w:t>
      </w:r>
    </w:p>
    <w:p>
      <w:pPr>
        <w:pStyle w:val="ListNumber"/>
        <w:spacing w:after="0"/>
      </w:pPr>
      <w:r>
        <w:t xml:space="preserve">AAE (Angular Average Error) — </w:t>
      </w:r>
      <m:oMath>
        <m:box>
          <m:e>
            <m:box>
              <m:e>
                <m:r>
                  <m:rPr>
                    <m:sty m:val="p"/>
                  </m:rPr>
                  <m:t>A</m:t>
                </m:r>
                <m:r>
                  <m:rPr>
                    <m:sty m:val="p"/>
                  </m:rPr>
                  <m:t>A</m:t>
                </m:r>
                <m:r>
                  <m:rPr>
                    <m:sty m:val="p"/>
                  </m:rPr>
                  <m:t>E</m:t>
                </m:r>
              </m:e>
            </m:box>
            <m:r>
              <m:rPr>
                <m:sty m:val="p"/>
              </m:rPr>
              <m:t>=</m:t>
            </m:r>
            <m:f>
              <m:num>
                <m:box>
                  <m:e>
                    <m:r>
                      <m:rPr>
                        <m:sty m:val="p"/>
                      </m:rPr>
                      <m:t>1</m:t>
                    </m:r>
                  </m:e>
                </m:box>
              </m:num>
              <m:den>
                <m:box>
                  <m:e>
                    <m:r>
                      <m:rPr>
                        <m:sty m:val="i"/>
                      </m:rPr>
                      <m:t>N</m:t>
                    </m:r>
                  </m:e>
                </m:box>
              </m:den>
            </m:f>
            <m:r>
              <m:rPr>
                <m:sty m:val="p"/>
              </m:rPr>
              <m:t>∑</m:t>
            </m:r>
            <m:r>
              <m:rPr>
                <m:sty m:val="p"/>
              </m:rPr>
              <m:t>arccos</m:t>
            </m:r>
            <m:box>
              <m:e>
                <m:d>
                  <m:dPr>
                    <m:begChr m:val="("/>
                    <m:endChr m:val=")"/>
                  </m:dPr>
                  <m:e>
                    <m:box>
                      <m:e>
                        <m:f>
                          <m:num>
                            <m:box>
                              <m:e>
                                <m:r>
                                  <m:rPr>
                                    <m:sty m:val="i"/>
                                  </m:rPr>
                                  <m:t>u</m:t>
                                </m:r>
                                <m:acc>
                                  <m:accPr>
                                    <m:chr m:val="ˆ"/>
                                  </m:accPr>
                                  <m:e>
                                    <m:box>
                                      <m:e>
                                        <m:r>
                                          <m:rPr>
                                            <m:sty m:val="i"/>
                                          </m:rPr>
                                          <m:t>u</m:t>
                                        </m:r>
                                      </m:e>
                                    </m:box>
                                  </m:e>
                                </m:acc>
                                <m:r>
                                  <m:rPr>
                                    <m:sty m:val="p"/>
                                  </m:rPr>
                                  <m:t>+</m:t>
                                </m:r>
                                <m:r>
                                  <m:rPr>
                                    <m:sty m:val="i"/>
                                  </m:rPr>
                                  <m:t>v</m:t>
                                </m:r>
                                <m:acc>
                                  <m:accPr>
                                    <m:chr m:val="ˆ"/>
                                  </m:accPr>
                                  <m:e>
                                    <m:box>
                                      <m:e>
                                        <m:r>
                                          <m:rPr>
                                            <m:sty m:val="i"/>
                                          </m:rPr>
                                          <m:t>v</m:t>
                                        </m:r>
                                      </m:e>
                                    </m:box>
                                  </m:e>
                                </m:acc>
                                <m:r>
                                  <m:rPr>
                                    <m:sty m:val="p"/>
                                  </m:rPr>
                                  <m:t>+</m:t>
                                </m:r>
                                <m:r>
                                  <m:rPr>
                                    <m:sty m:val="p"/>
                                  </m:rPr>
                                  <m:t>1</m:t>
                                </m:r>
                              </m:e>
                            </m:box>
                          </m:num>
                          <m:den>
                            <m:box>
                              <m:e>
                                <m:rad>
                                  <m:e>
                                    <m:box>
                                      <m:e>
                                        <m:box>
                                          <m:e>
                                            <m:sSup>
                                              <m:e>
                                                <m:r>
                                                  <m:rPr>
                                                    <m:sty m:val="i"/>
                                                  </m:rPr>
                                                  <m:t>u</m:t>
                                                </m:r>
                                              </m:e>
                                              <m:sup>
                                                <m:r>
                                                  <m:rPr>
                                                    <m:sty m:val="p"/>
                                                  </m:rPr>
                                                  <m:t>2</m:t>
                                                </m:r>
                                              </m:sup>
                                            </m:sSup>
                                            <m:r>
                                              <m:rPr>
                                                <m:sty m:val="p"/>
                                              </m:rPr>
                                              <m:t>+</m:t>
                                            </m:r>
                                            <m:sSup>
                                              <m:e>
                                                <m:r>
                                                  <m:rPr>
                                                    <m:sty m:val="i"/>
                                                  </m:rPr>
                                                  <m:t>v</m:t>
                                                </m:r>
                                              </m:e>
                                              <m:sup>
                                                <m:r>
                                                  <m:rPr>
                                                    <m:sty m:val="p"/>
                                                  </m:rPr>
                                                  <m:t>2</m:t>
                                                </m:r>
                                              </m:sup>
                                            </m:sSup>
                                            <m:r>
                                              <m:rPr>
                                                <m:sty m:val="p"/>
                                              </m:rPr>
                                              <m:t>+</m:t>
                                            </m:r>
                                            <m:r>
                                              <m:rPr>
                                                <m:sty m:val="p"/>
                                              </m:rPr>
                                              <m:t>1</m:t>
                                            </m:r>
                                          </m:e>
                                        </m:box>
                                      </m:e>
                                    </m:box>
                                  </m:e>
                                </m:rad>
                                <m:rad>
                                  <m:e>
                                    <m:box>
                                      <m:e>
                                        <m:box>
                                          <m:e>
                                            <m:sSup>
                                              <m:e>
                                                <m:acc>
                                                  <m:accPr>
                                                    <m:chr m:val="ˆ"/>
                                                  </m:accPr>
                                                  <m:e>
                                                    <m:box>
                                                      <m:e>
                                                        <m:r>
                                                          <m:rPr>
                                                            <m:sty m:val="i"/>
                                                          </m:rPr>
                                                          <m:t>u</m:t>
                                                        </m:r>
                                                      </m:e>
                                                    </m:box>
                                                  </m:e>
                                                </m:acc>
                                              </m:e>
                                              <m:sup>
                                                <m:r>
                                                  <m:rPr>
                                                    <m:sty m:val="p"/>
                                                  </m:rPr>
                                                  <m:t>2</m:t>
                                                </m:r>
                                              </m:sup>
                                            </m:sSup>
                                            <m:r>
                                              <m:rPr>
                                                <m:sty m:val="p"/>
                                              </m:rPr>
                                              <m:t>+</m:t>
                                            </m:r>
                                            <m:sSup>
                                              <m:e>
                                                <m:acc>
                                                  <m:accPr>
                                                    <m:chr m:val="ˆ"/>
                                                  </m:accPr>
                                                  <m:e>
                                                    <m:box>
                                                      <m:e>
                                                        <m:r>
                                                          <m:rPr>
                                                            <m:sty m:val="i"/>
                                                          </m:rPr>
                                                          <m:t>v</m:t>
                                                        </m:r>
                                                      </m:e>
                                                    </m:box>
                                                  </m:e>
                                                </m:acc>
                                              </m:e>
                                              <m:sup>
                                                <m:r>
                                                  <m:rPr>
                                                    <m:sty m:val="p"/>
                                                  </m:rPr>
                                                  <m:t>2</m:t>
                                                </m:r>
                                              </m:sup>
                                            </m:sSup>
                                            <m:r>
                                              <m:rPr>
                                                <m:sty m:val="p"/>
                                              </m:rPr>
                                              <m:t>+</m:t>
                                            </m:r>
                                            <m:r>
                                              <m:rPr>
                                                <m:sty m:val="p"/>
                                              </m:rPr>
                                              <m:t>1</m:t>
                                            </m:r>
                                          </m:e>
                                        </m:box>
                                      </m:e>
                                    </m:box>
                                  </m:e>
                                </m:rad>
                              </m:e>
                            </m:box>
                          </m:den>
                        </m:f>
                      </m:e>
                    </m:box>
                  </m:e>
                </m:d>
              </m:e>
            </m:box>
          </m:e>
        </m:box>
      </m:oMath>
      <w:r>
        <w:t xml:space="preserve"> (64)</w:t>
      </w:r>
    </w:p>
    <w:p>
      <w:pPr>
        <w:pStyle w:val="ListNumber"/>
        <w:spacing w:after="0"/>
      </w:pPr>
      <w:r>
        <w:t xml:space="preserve">RMSE (Root Mean Square Error) — </w:t>
      </w:r>
      <m:oMath>
        <m:box>
          <m:e>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r>
                                  <m:rPr>
                                    <m:sty m:val="i"/>
                                  </m:rPr>
                                  <m:t>N</m:t>
                                </m:r>
                              </m:e>
                            </m:box>
                          </m:den>
                        </m:f>
                        <m:r>
                          <m:rPr>
                            <m:sty m:val="p"/>
                          </m:rPr>
                          <m:t>∑</m:t>
                        </m:r>
                        <m:r>
                          <m:rPr>
                            <m:sty m:val="p"/>
                          </m:rPr>
                          <m:t>(</m:t>
                        </m:r>
                        <m:r>
                          <m:rPr>
                            <m:sty m:val="i"/>
                          </m:rPr>
                          <m:t>d</m:t>
                        </m:r>
                        <m:r>
                          <m:rPr>
                            <m:sty m:val="p"/>
                          </m:rPr>
                          <m:t>−</m:t>
                        </m:r>
                        <m:acc>
                          <m:accPr>
                            <m:chr m:val="ˆ"/>
                          </m:accPr>
                          <m:e>
                            <m:box>
                              <m:e>
                                <m:r>
                                  <m:rPr>
                                    <m:sty m:val="i"/>
                                  </m:rPr>
                                  <m:t>d</m:t>
                                </m:r>
                              </m:e>
                            </m:box>
                          </m:e>
                        </m:acc>
                        <m:sSup>
                          <m:e>
                            <m:r>
                              <m:rPr>
                                <m:sty m:val="p"/>
                              </m:rPr>
                              <m:t>)</m:t>
                            </m:r>
                          </m:e>
                          <m:sup>
                            <m:r>
                              <m:rPr>
                                <m:sty m:val="p"/>
                              </m:rPr>
                              <m:t>2</m:t>
                            </m:r>
                          </m:sup>
                        </m:sSup>
                      </m:e>
                    </m:box>
                  </m:e>
                </m:box>
              </m:e>
            </m:rad>
          </m:e>
        </m:box>
      </m:oMath>
      <w:r>
        <w:t xml:space="preserve"> (65)</w:t>
      </w:r>
    </w:p>
    <w:p>
      <w:pPr>
        <w:pStyle w:val="ListNumber"/>
        <w:spacing w:after="0"/>
      </w:pPr>
      <w:r>
        <w:t xml:space="preserve">MAE (Mean Absolute Error) — </w:t>
      </w:r>
      <m:oMath>
        <m:box>
          <m:e>
            <m:box>
              <m:e>
                <m:r>
                  <m:rPr>
                    <m:sty m:val="p"/>
                  </m:rPr>
                  <m:t>M</m:t>
                </m:r>
                <m:r>
                  <m:rPr>
                    <m:sty m:val="p"/>
                  </m:rPr>
                  <m:t>A</m:t>
                </m:r>
                <m:r>
                  <m:rPr>
                    <m:sty m:val="p"/>
                  </m:rPr>
                  <m:t>E</m:t>
                </m:r>
              </m:e>
            </m:box>
            <m:r>
              <m:rPr>
                <m:sty m:val="p"/>
              </m:rPr>
              <m:t>=</m:t>
            </m:r>
            <m:f>
              <m:num>
                <m:box>
                  <m:e>
                    <m:r>
                      <m:rPr>
                        <m:sty m:val="p"/>
                      </m:rPr>
                      <m:t>1</m:t>
                    </m:r>
                  </m:e>
                </m:box>
              </m:num>
              <m:den>
                <m:box>
                  <m:e>
                    <m:r>
                      <m:rPr>
                        <m:sty m:val="i"/>
                      </m:rPr>
                      <m:t>N</m:t>
                    </m:r>
                  </m:e>
                </m:box>
              </m:den>
            </m:f>
            <m:r>
              <m:rPr>
                <m:sty m:val="p"/>
              </m:rPr>
              <m:t>∑</m:t>
            </m:r>
            <m:r>
              <m:rPr>
                <m:sty m:val="p"/>
              </m:rPr>
              <m:t>|</m:t>
            </m:r>
            <m:r>
              <m:rPr>
                <m:sty m:val="i"/>
              </m:rPr>
              <m:t>d</m:t>
            </m:r>
            <m:r>
              <m:rPr>
                <m:sty m:val="p"/>
              </m:rPr>
              <m:t>−</m:t>
            </m:r>
            <m:acc>
              <m:accPr>
                <m:chr m:val="ˆ"/>
              </m:accPr>
              <m:e>
                <m:box>
                  <m:e>
                    <m:r>
                      <m:rPr>
                        <m:sty m:val="i"/>
                      </m:rPr>
                      <m:t>d</m:t>
                    </m:r>
                  </m:e>
                </m:box>
              </m:e>
            </m:acc>
            <m:r>
              <m:rPr>
                <m:sty m:val="p"/>
              </m:rPr>
              <m:t>|</m:t>
            </m:r>
          </m:e>
        </m:box>
      </m:oMath>
      <w:r>
        <w:t xml:space="preserve"> (66)</w:t>
      </w:r>
    </w:p>
    <w:p>
      <w:pPr>
        <w:pStyle w:val="ListNumber"/>
        <w:spacing w:after="0"/>
      </w:pPr>
      <w:r>
        <w:t xml:space="preserve">MSE (Mean Squared Error) — </w:t>
      </w:r>
      <m:oMath>
        <m:box>
          <m:e>
            <m:box>
              <m:e>
                <m:r>
                  <m:rPr>
                    <m:sty m:val="p"/>
                  </m:rPr>
                  <m:t>M</m:t>
                </m:r>
                <m:r>
                  <m:rPr>
                    <m:sty m:val="p"/>
                  </m:rPr>
                  <m:t>S</m:t>
                </m:r>
                <m:r>
                  <m:rPr>
                    <m:sty m:val="p"/>
                  </m:rPr>
                  <m:t>E</m:t>
                </m:r>
              </m:e>
            </m:box>
            <m:r>
              <m:rPr>
                <m:sty m:val="p"/>
              </m:rPr>
              <m:t>=</m:t>
            </m:r>
            <m:f>
              <m:num>
                <m:box>
                  <m:e>
                    <m:r>
                      <m:rPr>
                        <m:sty m:val="p"/>
                      </m:rPr>
                      <m:t>1</m:t>
                    </m:r>
                  </m:e>
                </m:box>
              </m:num>
              <m:den>
                <m:box>
                  <m:e>
                    <m:r>
                      <m:rPr>
                        <m:sty m:val="i"/>
                      </m:rPr>
                      <m:t>N</m:t>
                    </m:r>
                  </m:e>
                </m:box>
              </m:den>
            </m:f>
            <m:r>
              <m:rPr>
                <m:sty m:val="p"/>
              </m:rPr>
              <m:t>∑</m:t>
            </m:r>
            <m:r>
              <m:rPr>
                <m:sty m:val="p"/>
              </m:rPr>
              <m:t>(</m:t>
            </m:r>
            <m:r>
              <m:rPr>
                <m:sty m:val="i"/>
              </m:rPr>
              <m:t>d</m:t>
            </m:r>
            <m:r>
              <m:rPr>
                <m:sty m:val="p"/>
              </m:rPr>
              <m:t>−</m:t>
            </m:r>
            <m:acc>
              <m:accPr>
                <m:chr m:val="ˆ"/>
              </m:accPr>
              <m:e>
                <m:box>
                  <m:e>
                    <m:r>
                      <m:rPr>
                        <m:sty m:val="i"/>
                      </m:rPr>
                      <m:t>d</m:t>
                    </m:r>
                  </m:e>
                </m:box>
              </m:e>
            </m:acc>
            <m:sSup>
              <m:e>
                <m:r>
                  <m:rPr>
                    <m:sty m:val="p"/>
                  </m:rPr>
                  <m:t>)</m:t>
                </m:r>
              </m:e>
              <m:sup>
                <m:r>
                  <m:rPr>
                    <m:sty m:val="p"/>
                  </m:rPr>
                  <m:t>2</m:t>
                </m:r>
              </m:sup>
            </m:sSup>
          </m:e>
        </m:box>
      </m:oMath>
      <w:r>
        <w:t xml:space="preserve"> (67)</w:t>
      </w:r>
    </w:p>
    <w:p>
      <w:pPr>
        <w:pStyle w:val="ListNumber"/>
        <w:spacing w:after="0"/>
      </w:pPr>
      <w:r>
        <w:t xml:space="preserve">PSNR (Peak Signal-to-Noise Ratio) — </w:t>
      </w:r>
      <m:oMath>
        <m:box>
          <m:e>
            <m:box>
              <m:e>
                <m:r>
                  <m:rPr>
                    <m:sty m:val="p"/>
                  </m:rPr>
                  <m:t>P</m:t>
                </m:r>
                <m:r>
                  <m:rPr>
                    <m:sty m:val="p"/>
                  </m:rPr>
                  <m:t>S</m:t>
                </m:r>
                <m:r>
                  <m:rPr>
                    <m:sty m:val="p"/>
                  </m:rPr>
                  <m:t>N</m:t>
                </m:r>
                <m:r>
                  <m:rPr>
                    <m:sty m:val="p"/>
                  </m:rPr>
                  <m:t>R</m:t>
                </m:r>
              </m:e>
            </m:box>
            <m:r>
              <m:rPr>
                <m:sty m:val="p"/>
              </m:rPr>
              <m:t>=</m:t>
            </m:r>
            <m:r>
              <m:rPr>
                <m:sty m:val="p"/>
              </m:rPr>
              <m:t>10</m:t>
            </m:r>
            <m:sSub>
              <m:e>
                <m:r>
                  <m:rPr>
                    <m:sty m:val="p"/>
                  </m:rPr>
                  <m:t>log</m:t>
                </m:r>
              </m:e>
              <m:sub>
                <m:box>
                  <m:e>
                    <m:r>
                      <m:rPr>
                        <m:sty m:val="p"/>
                      </m:rPr>
                      <m:t>10</m:t>
                    </m:r>
                  </m:e>
                </m:box>
              </m:sub>
            </m:sSub>
            <m:box>
              <m:e>
                <m:d>
                  <m:dPr>
                    <m:begChr m:val="("/>
                    <m:endChr m:val=")"/>
                  </m:dPr>
                  <m:e>
                    <m:box>
                      <m:e>
                        <m:f>
                          <m:num>
                            <m:box>
                              <m:e>
                                <m:sSup>
                                  <m:e>
                                    <m:box>
                                      <m:e>
                                        <m:r>
                                          <m:rPr>
                                            <m:sty m:val="p"/>
                                          </m:rPr>
                                          <m:t>M</m:t>
                                        </m:r>
                                        <m:r>
                                          <m:rPr>
                                            <m:sty m:val="p"/>
                                          </m:rPr>
                                          <m:t>A</m:t>
                                        </m:r>
                                        <m:r>
                                          <m:rPr>
                                            <m:sty m:val="p"/>
                                          </m:rPr>
                                          <m:t>X</m:t>
                                        </m:r>
                                      </m:e>
                                    </m:box>
                                  </m:e>
                                  <m:sup>
                                    <m:r>
                                      <m:rPr>
                                        <m:sty m:val="p"/>
                                      </m:rPr>
                                      <m:t>2</m:t>
                                    </m:r>
                                  </m:sup>
                                </m:sSup>
                              </m:e>
                            </m:box>
                          </m:num>
                          <m:den>
                            <m:box>
                              <m:e>
                                <m:box>
                                  <m:e>
                                    <m:r>
                                      <m:rPr>
                                        <m:sty m:val="p"/>
                                      </m:rPr>
                                      <m:t>M</m:t>
                                    </m:r>
                                    <m:r>
                                      <m:rPr>
                                        <m:sty m:val="p"/>
                                      </m:rPr>
                                      <m:t>S</m:t>
                                    </m:r>
                                    <m:r>
                                      <m:rPr>
                                        <m:sty m:val="p"/>
                                      </m:rPr>
                                      <m:t>E</m:t>
                                    </m:r>
                                  </m:e>
                                </m:box>
                              </m:e>
                            </m:box>
                          </m:den>
                        </m:f>
                      </m:e>
                    </m:box>
                  </m:e>
                </m:d>
              </m:e>
            </m:box>
          </m:e>
        </m:box>
      </m:oMath>
      <w:r>
        <w:t xml:space="preserve"> (68)</w:t>
      </w:r>
    </w:p>
    <w:p>
      <w:pPr>
        <w:pStyle w:val="ListNumber"/>
        <w:spacing w:after="0"/>
      </w:pPr>
      <w:r>
        <w:t xml:space="preserve">IoU (Intersection over Union) — </w:t>
      </w:r>
      <m:oMath>
        <m:box>
          <m:e>
            <m:box>
              <m:e>
                <m:r>
                  <m:rPr>
                    <m:sty m:val="p"/>
                  </m:rPr>
                  <m:t>I</m:t>
                </m:r>
                <m:r>
                  <m:rPr>
                    <m:sty m:val="p"/>
                  </m:rPr>
                  <m:t>o</m:t>
                </m:r>
                <m:r>
                  <m:rPr>
                    <m:sty m:val="p"/>
                  </m:rPr>
                  <m:t>U</m:t>
                </m:r>
              </m:e>
            </m:box>
            <m:r>
              <m:rPr>
                <m:sty m:val="p"/>
              </m:rPr>
              <m:t>=</m:t>
            </m:r>
            <m:f>
              <m:num>
                <m:box>
                  <m:e>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i"/>
                      </m:rPr>
                      <m:t>B</m:t>
                    </m:r>
                    <m:r>
                      <m:rPr>
                        <m:sty m:val="p"/>
                      </m:rPr>
                      <m:t>|</m:t>
                    </m:r>
                  </m:e>
                </m:box>
              </m:den>
            </m:f>
          </m:e>
        </m:box>
      </m:oMath>
      <w:r>
        <w:t xml:space="preserve"> (69)</w:t>
      </w:r>
    </w:p>
    <w:p>
      <w:pPr>
        <w:pStyle w:val="ListNumber"/>
        <w:spacing w:after="0"/>
      </w:pPr>
      <w:r>
        <w:t xml:space="preserve">DICE коефіцієнт — </w:t>
      </w:r>
      <m:oMath>
        <m:box>
          <m:e>
            <m:box>
              <m:e>
                <m:r>
                  <m:rPr>
                    <m:sty m:val="p"/>
                  </m:rPr>
                  <m:t>D</m:t>
                </m:r>
                <m:r>
                  <m:rPr>
                    <m:sty m:val="p"/>
                  </m:rPr>
                  <m:t>I</m:t>
                </m:r>
                <m:r>
                  <m:rPr>
                    <m:sty m:val="p"/>
                  </m:rPr>
                  <m:t>C</m:t>
                </m:r>
                <m:r>
                  <m:rPr>
                    <m:sty m:val="p"/>
                  </m:rPr>
                  <m:t>E</m:t>
                </m:r>
              </m:e>
            </m:box>
            <m:r>
              <m:rPr>
                <m:sty m:val="p"/>
              </m:rPr>
              <m:t>=</m:t>
            </m:r>
            <m:f>
              <m:num>
                <m:box>
                  <m:e>
                    <m:r>
                      <m:rPr>
                        <m:sty m:val="p"/>
                      </m:rPr>
                      <m:t>2</m:t>
                    </m:r>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p"/>
                      </m:rPr>
                      <m:t>+</m:t>
                    </m:r>
                    <m:r>
                      <m:rPr>
                        <m:sty m:val="p"/>
                      </m:rPr>
                      <m:t>|</m:t>
                    </m:r>
                    <m:r>
                      <m:rPr>
                        <m:sty m:val="i"/>
                      </m:rPr>
                      <m:t>B</m:t>
                    </m:r>
                    <m:r>
                      <m:rPr>
                        <m:sty m:val="p"/>
                      </m:rPr>
                      <m:t>|</m:t>
                    </m:r>
                  </m:e>
                </m:box>
              </m:den>
            </m:f>
            <m:r>
              <m:rPr>
                <m:sty m:val="p"/>
              </m:rPr>
              <m:t>=</m:t>
            </m:r>
            <m:f>
              <m:num>
                <m:box>
                  <m:e>
                    <m:r>
                      <m:rPr>
                        <m:sty m:val="p"/>
                      </m:rPr>
                      <m:t>2</m:t>
                    </m:r>
                    <m:r>
                      <m:rPr>
                        <m:sty m:val="p"/>
                      </m:rPr>
                      <m:t>·</m:t>
                    </m:r>
                    <m:box>
                      <m:e>
                        <m:r>
                          <m:rPr>
                            <m:sty m:val="p"/>
                          </m:rPr>
                          <m:t>T</m:t>
                        </m:r>
                        <m:r>
                          <m:rPr>
                            <m:sty m:val="p"/>
                          </m:rPr>
                          <m:t>P</m:t>
                        </m:r>
                      </m:e>
                    </m:box>
                  </m:e>
                </m:box>
              </m:num>
              <m:den>
                <m:box>
                  <m:e>
                    <m:r>
                      <m:rPr>
                        <m:sty m:val="p"/>
                      </m:rPr>
                      <m:t>2</m:t>
                    </m:r>
                    <m:r>
                      <m:rPr>
                        <m:sty m:val="p"/>
                      </m:rPr>
                      <m:t>·</m:t>
                    </m:r>
                    <m:box>
                      <m:e>
                        <m:r>
                          <m:rPr>
                            <m:sty m:val="p"/>
                          </m:rPr>
                          <m:t>T</m:t>
                        </m:r>
                        <m:r>
                          <m:rPr>
                            <m:sty m:val="p"/>
                          </m:rPr>
                          <m:t>P</m:t>
                        </m:r>
                      </m:e>
                    </m:box>
                    <m:r>
                      <m:rPr>
                        <m:sty m:val="p"/>
                      </m:rPr>
                      <m:t>+</m:t>
                    </m:r>
                    <m:box>
                      <m:e>
                        <m:r>
                          <m:rPr>
                            <m:sty m:val="p"/>
                          </m:rPr>
                          <m:t>F</m:t>
                        </m:r>
                        <m:r>
                          <m:rPr>
                            <m:sty m:val="p"/>
                          </m:rPr>
                          <m:t>P</m:t>
                        </m:r>
                      </m:e>
                    </m:box>
                    <m:r>
                      <m:rPr>
                        <m:sty m:val="p"/>
                      </m:rPr>
                      <m:t>+</m:t>
                    </m:r>
                    <m:box>
                      <m:e>
                        <m:r>
                          <m:rPr>
                            <m:sty m:val="p"/>
                          </m:rPr>
                          <m:t>F</m:t>
                        </m:r>
                        <m:r>
                          <m:rPr>
                            <m:sty m:val="p"/>
                          </m:rPr>
                          <m:t>N</m:t>
                        </m:r>
                      </m:e>
                    </m:box>
                  </m:e>
                </m:box>
              </m:den>
            </m:f>
          </m:e>
        </m:box>
      </m:oMath>
      <w:r>
        <w:t xml:space="preserve"> (70)</w:t>
      </w:r>
    </w:p>
    <w:p>
      <w:pPr>
        <w:pStyle w:val="ListNumber"/>
        <w:spacing w:after="0"/>
      </w:pPr>
      <w:r>
        <w:t xml:space="preserve">Точність (Precision) — </w:t>
      </w:r>
      <m:oMath>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P</m:t>
                        </m:r>
                      </m:e>
                    </m:box>
                  </m:e>
                </m:box>
              </m:den>
            </m:f>
          </m:e>
        </m:box>
      </m:oMath>
      <w:r>
        <w:t xml:space="preserve"> (71)</w:t>
      </w:r>
    </w:p>
    <w:p>
      <w:pPr>
        <w:pStyle w:val="ListNumber"/>
        <w:spacing w:after="0"/>
      </w:pPr>
      <w:r>
        <w:t xml:space="preserve">Повнота (Recall) — </w:t>
      </w:r>
      <m:oMath>
        <m:box>
          <m:e>
            <m:box>
              <m:e>
                <m:r>
                  <m:rPr>
                    <m:sty m:val="p"/>
                  </m:rPr>
                  <m:t>R</m:t>
                </m:r>
                <m:r>
                  <m:rPr>
                    <m:sty m:val="p"/>
                  </m:rPr>
                  <m:t>e</m:t>
                </m:r>
                <m:r>
                  <m:rPr>
                    <m:sty m:val="p"/>
                  </m:rPr>
                  <m:t>c</m:t>
                </m:r>
                <m:r>
                  <m:rPr>
                    <m:sty m:val="p"/>
                  </m:rPr>
                  <m:t>a</m:t>
                </m:r>
                <m:r>
                  <m:rPr>
                    <m:sty m:val="p"/>
                  </m:rPr>
                  <m:t>l</m:t>
                </m:r>
                <m:r>
                  <m:rPr>
                    <m:sty m:val="p"/>
                  </m:rPr>
                  <m:t>l</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N</m:t>
                        </m:r>
                      </m:e>
                    </m:box>
                  </m:e>
                </m:box>
              </m:den>
            </m:f>
          </m:e>
        </m:box>
      </m:oMath>
      <w:r>
        <w:t xml:space="preserve"> (72)</w:t>
      </w:r>
    </w:p>
    <w:p>
      <w:pPr>
        <w:pStyle w:val="ListNumber"/>
        <w:spacing w:after="0"/>
      </w:pPr>
      <w:r>
        <w:t xml:space="preserve">F1-міра — </w:t>
      </w:r>
      <m:oMath>
        <m:box>
          <m:e>
            <m:sSub>
              <m:e>
                <m:r>
                  <m:rPr>
                    <m:sty m:val="i"/>
                  </m:rPr>
                  <m:t>F</m:t>
                </m:r>
              </m:e>
              <m:sub>
                <m:r>
                  <m:rPr>
                    <m:sty m:val="p"/>
                  </m:rPr>
                  <m:t>1</m:t>
                </m:r>
              </m:sub>
            </m:sSub>
            <m:r>
              <m:rPr>
                <m:sty m:val="p"/>
              </m:rPr>
              <m:t>=</m:t>
            </m:r>
            <m:r>
              <m:rPr>
                <m:sty m:val="p"/>
              </m:rPr>
              <m:t>2</m:t>
            </m:r>
            <m:r>
              <m:rPr>
                <m:sty m:val="p"/>
              </m:rPr>
              <m:t>·</m:t>
            </m:r>
            <m:f>
              <m:num>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num>
              <m:den>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den>
            </m:f>
          </m:e>
        </m:box>
      </m:oMath>
      <w:r>
        <w:t xml:space="preserve"> (73)</w:t>
      </w:r>
    </w:p>
    <w:p>
      <w:pPr>
        <w:pStyle w:val="ListNumber"/>
        <w:spacing w:after="0"/>
      </w:pPr>
      <w:r>
        <w:t xml:space="preserve">AUC-ROC — </w:t>
      </w:r>
      <m:oMath>
        <m:box>
          <m:e>
            <m:box>
              <m:e>
                <m:r>
                  <m:rPr>
                    <m:sty m:val="p"/>
                  </m:rPr>
                  <m:t>A</m:t>
                </m:r>
                <m:r>
                  <m:rPr>
                    <m:sty m:val="p"/>
                  </m:rPr>
                  <m:t>U</m:t>
                </m:r>
                <m:r>
                  <m:rPr>
                    <m:sty m:val="p"/>
                  </m:rPr>
                  <m:t>C</m:t>
                </m:r>
              </m:e>
            </m:box>
            <m:r>
              <m:rPr>
                <m:sty m:val="p"/>
              </m:rPr>
              <m:t>=</m:t>
            </m:r>
            <m:nary>
              <m:naryPr>
                <m:chr m:val="∫"/>
                <m:limLoc m:val="subSup"/>
              </m:naryPr>
              <m:sub>
                <m:r>
                  <m:rPr>
                    <m:sty m:val="p"/>
                  </m:rPr>
                  <m:t>0</m:t>
                </m:r>
              </m:sub>
              <m:sup>
                <m:r>
                  <m:rPr>
                    <m:sty m:val="p"/>
                  </m:rPr>
                  <m:t>1</m:t>
                </m:r>
              </m:sup>
              <m:e>
                <m:box>
                  <m:e>
                    <m:r>
                      <m:rPr>
                        <m:sty m:val="p"/>
                      </m:rPr>
                      <m:t>T</m:t>
                    </m:r>
                    <m:r>
                      <m:rPr>
                        <m:sty m:val="p"/>
                      </m:rPr>
                      <m:t>P</m:t>
                    </m:r>
                    <m:r>
                      <m:rPr>
                        <m:sty m:val="p"/>
                      </m:rPr>
                      <m:t>R</m:t>
                    </m:r>
                  </m:e>
                </m:box>
                <m:r>
                  <m:rPr>
                    <m:sty m:val="p"/>
                  </m:rPr>
                  <m:t>(</m:t>
                </m:r>
                <m:r>
                  <m:rPr>
                    <m:sty m:val="i"/>
                  </m:rPr>
                  <m:t>F</m:t>
                </m:r>
                <m:r>
                  <m:rPr>
                    <m:sty m:val="i"/>
                  </m:rPr>
                  <m:t>P</m:t>
                </m:r>
                <m:r>
                  <m:rPr>
                    <m:sty m:val="i"/>
                  </m:rPr>
                  <m:t>R</m:t>
                </m:r>
                <m:r>
                  <m:rPr>
                    <m:sty m:val="p"/>
                  </m:rPr>
                  <m:t>)</m:t>
                </m:r>
                <m:r>
                  <m:rPr>
                    <m:sty m:val="i"/>
                  </m:rPr>
                  <m:t>d</m:t>
                </m:r>
                <m:r>
                  <m:rPr>
                    <m:sty m:val="p"/>
                  </m:rPr>
                  <m:t>(</m:t>
                </m:r>
                <m:box>
                  <m:e>
                    <m:r>
                      <m:rPr>
                        <m:sty m:val="p"/>
                      </m:rPr>
                      <m:t>F</m:t>
                    </m:r>
                    <m:r>
                      <m:rPr>
                        <m:sty m:val="p"/>
                      </m:rPr>
                      <m:t>P</m:t>
                    </m:r>
                    <m:r>
                      <m:rPr>
                        <m:sty m:val="p"/>
                      </m:rPr>
                      <m:t>R</m:t>
                    </m:r>
                  </m:e>
                </m:box>
                <m:r>
                  <m:rPr>
                    <m:sty m:val="p"/>
                  </m:rPr>
                  <m:t>)</m:t>
                </m:r>
              </m:e>
            </m:nary>
          </m:e>
        </m:box>
      </m:oMath>
      <w:r>
        <w:t xml:space="preserve"> (74)</w:t>
      </w:r>
    </w:p>
    <w:p>
      <w:pPr>
        <w:pStyle w:val="ListNumber"/>
        <w:spacing w:after="0"/>
      </w:pPr>
      <w:r>
        <w:t xml:space="preserve">Min-Max нормалізація — </w:t>
      </w:r>
      <m:oMath>
        <m:box>
          <m:e>
            <m:sSub>
              <m:e>
                <m:r>
                  <m:rPr>
                    <m:sty m:val="i"/>
                  </m:rPr>
                  <m:t>D</m:t>
                </m:r>
              </m:e>
              <m:sub>
                <m:box>
                  <m:e>
                    <m:box>
                      <m:e>
                        <m:r>
                          <m:rPr>
                            <m:sty m:val="p"/>
                          </m:rPr>
                          <m:t>n</m:t>
                        </m:r>
                        <m:r>
                          <m:rPr>
                            <m:sty m:val="p"/>
                          </m:rPr>
                          <m:t>o</m:t>
                        </m:r>
                        <m:r>
                          <m:rPr>
                            <m:sty m:val="p"/>
                          </m:rPr>
                          <m:t>r</m:t>
                        </m:r>
                        <m:r>
                          <m:rPr>
                            <m:sty m:val="p"/>
                          </m:rPr>
                          <m:t>m</m:t>
                        </m:r>
                      </m:e>
                    </m:box>
                  </m:e>
                </m:box>
              </m:sub>
            </m:sSub>
            <m:r>
              <m:rPr>
                <m:sty m:val="p"/>
              </m:rPr>
              <m:t>=</m:t>
            </m:r>
            <m:f>
              <m:num>
                <m:box>
                  <m:e>
                    <m:r>
                      <m:rPr>
                        <m:sty m:val="i"/>
                      </m:rPr>
                      <m:t>D</m:t>
                    </m:r>
                    <m:r>
                      <m:rPr>
                        <m:sty m:val="p"/>
                      </m:rPr>
                      <m:t>−</m:t>
                    </m:r>
                    <m:r>
                      <m:rPr>
                        <m:sty m:val="p"/>
                      </m:rPr>
                      <m:t>min</m:t>
                    </m:r>
                    <m:r>
                      <m:rPr>
                        <m:sty m:val="p"/>
                      </m:rPr>
                      <m:t>(</m:t>
                    </m:r>
                    <m:r>
                      <m:rPr>
                        <m:sty m:val="i"/>
                      </m:rPr>
                      <m:t>D</m:t>
                    </m:r>
                    <m:r>
                      <m:rPr>
                        <m:sty m:val="p"/>
                      </m:rPr>
                      <m:t>)</m:t>
                    </m:r>
                  </m:e>
                </m:box>
              </m:num>
              <m:den>
                <m:box>
                  <m:e>
                    <m:r>
                      <m:rPr>
                        <m:sty m:val="p"/>
                      </m:rPr>
                      <m:t>max</m:t>
                    </m:r>
                    <m:r>
                      <m:rPr>
                        <m:sty m:val="p"/>
                      </m:rPr>
                      <m:t>(</m:t>
                    </m:r>
                    <m:r>
                      <m:rPr>
                        <m:sty m:val="i"/>
                      </m:rPr>
                      <m:t>D</m:t>
                    </m:r>
                    <m:r>
                      <m:rPr>
                        <m:sty m:val="p"/>
                      </m:rPr>
                      <m:t>)</m:t>
                    </m:r>
                    <m:r>
                      <m:rPr>
                        <m:sty m:val="p"/>
                      </m:rPr>
                      <m:t>−</m:t>
                    </m:r>
                    <m:r>
                      <m:rPr>
                        <m:sty m:val="p"/>
                      </m:rPr>
                      <m:t>min</m:t>
                    </m:r>
                    <m:r>
                      <m:rPr>
                        <m:sty m:val="p"/>
                      </m:rPr>
                      <m:t>(</m:t>
                    </m:r>
                    <m:r>
                      <m:rPr>
                        <m:sty m:val="i"/>
                      </m:rPr>
                      <m:t>D</m:t>
                    </m:r>
                    <m:r>
                      <m:rPr>
                        <m:sty m:val="p"/>
                      </m:rPr>
                      <m:t>)</m:t>
                    </m:r>
                  </m:e>
                </m:box>
              </m:den>
            </m:f>
            <m:r>
              <m:rPr>
                <m:sty m:val="p"/>
              </m:rPr>
              <m:t>×</m:t>
            </m:r>
            <m:r>
              <m:rPr>
                <m:sty m:val="p"/>
              </m:rPr>
              <m:t>255</m:t>
            </m:r>
          </m:e>
        </m:box>
      </m:oMath>
      <w:r>
        <w:t xml:space="preserve"> (75)</w:t>
      </w:r>
    </w:p>
    <w:p>
      <w:pPr>
        <w:pStyle w:val="ListNumber"/>
        <w:spacing w:after="0"/>
      </w:pPr>
      <w:r>
        <w:t xml:space="preserve">Середнє значення глибини — </w:t>
      </w:r>
      <m:oMath>
        <m:box>
          <m:e>
            <m:sSub>
              <m:e>
                <m:r>
                  <m:rPr>
                    <m:sty m:val="i"/>
                  </m:rPr>
                  <m:t>μ</m:t>
                </m:r>
              </m:e>
              <m:sub>
                <m:r>
                  <m:rPr>
                    <m:sty m:val="i"/>
                  </m:rPr>
                  <m:t>D</m:t>
                </m:r>
              </m:sub>
            </m:sSub>
            <m:r>
              <m:rPr>
                <m:sty m:val="p"/>
              </m:rPr>
              <m:t>=</m:t>
            </m:r>
            <m:f>
              <m:num>
                <m:box>
                  <m:e>
                    <m:r>
                      <m:rPr>
                        <m:sty m:val="p"/>
                      </m:rPr>
                      <m:t>1</m:t>
                    </m:r>
                  </m:e>
                </m:box>
              </m:num>
              <m:den>
                <m:box>
                  <m:e>
                    <m:r>
                      <m:rPr>
                        <m:sty m:val="i"/>
                      </m:rPr>
                      <m:t>N</m:t>
                    </m:r>
                  </m:e>
                </m:box>
              </m:den>
            </m:f>
            <m:r>
              <m:rPr>
                <m:sty m:val="p"/>
              </m:rPr>
              <m:t>∑</m:t>
            </m:r>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box>
      </m:oMath>
      <w:r>
        <w:t xml:space="preserve"> (76)</w:t>
      </w:r>
    </w:p>
    <w:p>
      <w:pPr>
        <w:pStyle w:val="ListNumber"/>
        <w:spacing w:after="0"/>
      </w:pPr>
      <w:r>
        <w:t xml:space="preserve">Стандартне відхилення глибини — </w:t>
      </w:r>
      <m:oMath>
        <m:box>
          <m:e>
            <m:sSub>
              <m:e>
                <m:r>
                  <m:rPr>
                    <m:sty m:val="i"/>
                  </m:rPr>
                  <m:t>σ</m:t>
                </m:r>
              </m:e>
              <m:sub>
                <m:r>
                  <m:rPr>
                    <m:sty m:val="i"/>
                  </m:rPr>
                  <m:t>D</m:t>
                </m:r>
              </m:sub>
            </m:sSub>
            <m:r>
              <m:rPr>
                <m:sty m:val="p"/>
              </m:rPr>
              <m:t>=</m:t>
            </m:r>
            <m:rad>
              <m:e>
                <m:box>
                  <m:e>
                    <m:box>
                      <m:e>
                        <m:f>
                          <m:num>
                            <m:box>
                              <m:e>
                                <m:r>
                                  <m:rPr>
                                    <m:sty m:val="p"/>
                                  </m:rPr>
                                  <m:t>1</m:t>
                                </m:r>
                              </m:e>
                            </m:box>
                          </m:num>
                          <m:den>
                            <m:box>
                              <m:e>
                                <m:r>
                                  <m:rPr>
                                    <m:sty m:val="i"/>
                                  </m:rPr>
                                  <m:t>N</m:t>
                                </m:r>
                              </m:e>
                            </m:box>
                          </m:den>
                        </m:f>
                        <m:r>
                          <m:rPr>
                            <m:sty m:val="p"/>
                          </m:rPr>
                          <m:t>∑</m:t>
                        </m:r>
                        <m:r>
                          <m:rPr>
                            <m:sty m:val="p"/>
                          </m:rPr>
                          <m:t>(</m:t>
                        </m:r>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r>
                          <m:rPr>
                            <m:sty m:val="p"/>
                          </m:rPr>
                          <m:t>−</m:t>
                        </m:r>
                        <m:sSub>
                          <m:e>
                            <m:r>
                              <m:rPr>
                                <m:sty m:val="i"/>
                              </m:rPr>
                              <m:t>μ</m:t>
                            </m:r>
                          </m:e>
                          <m:sub>
                            <m:r>
                              <m:rPr>
                                <m:sty m:val="i"/>
                              </m:rPr>
                              <m:t>D</m:t>
                            </m:r>
                          </m:sub>
                        </m:sSub>
                        <m:sSup>
                          <m:e>
                            <m:r>
                              <m:rPr>
                                <m:sty m:val="p"/>
                              </m:rPr>
                              <m:t>)</m:t>
                            </m:r>
                          </m:e>
                          <m:sup>
                            <m:r>
                              <m:rPr>
                                <m:sty m:val="p"/>
                              </m:rPr>
                              <m:t>2</m:t>
                            </m:r>
                          </m:sup>
                        </m:sSup>
                      </m:e>
                    </m:box>
                  </m:e>
                </m:box>
              </m:e>
            </m:rad>
          </m:e>
        </m:box>
      </m:oMath>
      <w:r>
        <w:t xml:space="preserve"> (77)</w:t>
      </w:r>
    </w:p>
    <w:p>
      <w:pPr>
        <w:pStyle w:val="ListNumber"/>
        <w:spacing w:after="0"/>
      </w:pPr>
      <w:r>
        <w:t xml:space="preserve">Z-нормалізація (стандартизація) — </w:t>
      </w:r>
      <m:oMath>
        <m:box>
          <m:e>
            <m:sSub>
              <m:e>
                <m:r>
                  <m:rPr>
                    <m:sty m:val="i"/>
                  </m:rPr>
                  <m:t>D</m:t>
                </m:r>
              </m:e>
              <m:sub>
                <m:box>
                  <m:e>
                    <m:box>
                      <m:e>
                        <m:r>
                          <m:rPr>
                            <m:sty m:val="p"/>
                          </m:rPr>
                          <m:t>s</m:t>
                        </m:r>
                        <m:r>
                          <m:rPr>
                            <m:sty m:val="p"/>
                          </m:rPr>
                          <m:t>t</m:t>
                        </m:r>
                        <m:r>
                          <m:rPr>
                            <m:sty m:val="p"/>
                          </m:rPr>
                          <m:t>d</m:t>
                        </m:r>
                      </m:e>
                    </m:box>
                  </m:e>
                </m:box>
              </m:sub>
            </m:sSub>
            <m:r>
              <m:rPr>
                <m:sty m:val="p"/>
              </m:rPr>
              <m:t>=</m:t>
            </m:r>
            <m:f>
              <m:num>
                <m:box>
                  <m:e>
                    <m:r>
                      <m:rPr>
                        <m:sty m:val="i"/>
                      </m:rPr>
                      <m:t>D</m:t>
                    </m:r>
                    <m:r>
                      <m:rPr>
                        <m:sty m:val="p"/>
                      </m:rPr>
                      <m:t>−</m:t>
                    </m:r>
                    <m:sSub>
                      <m:e>
                        <m:r>
                          <m:rPr>
                            <m:sty m:val="i"/>
                          </m:rPr>
                          <m:t>μ</m:t>
                        </m:r>
                      </m:e>
                      <m:sub>
                        <m:r>
                          <m:rPr>
                            <m:sty m:val="i"/>
                          </m:rPr>
                          <m:t>D</m:t>
                        </m:r>
                      </m:sub>
                    </m:sSub>
                  </m:e>
                </m:box>
              </m:num>
              <m:den>
                <m:box>
                  <m:e>
                    <m:sSub>
                      <m:e>
                        <m:r>
                          <m:rPr>
                            <m:sty m:val="i"/>
                          </m:rPr>
                          <m:t>σ</m:t>
                        </m:r>
                      </m:e>
                      <m:sub>
                        <m:r>
                          <m:rPr>
                            <m:sty m:val="i"/>
                          </m:rPr>
                          <m:t>D</m:t>
                        </m:r>
                      </m:sub>
                    </m:sSub>
                  </m:e>
                </m:box>
              </m:den>
            </m:f>
          </m:e>
        </m:box>
      </m:oMath>
      <w:r>
        <w:t xml:space="preserve"> (78)</w:t>
      </w:r>
    </w:p>
    <w:p>
      <w:pPr>
        <w:pStyle w:val="ListNumber"/>
        <w:spacing w:after="0"/>
      </w:pPr>
      <w:r>
        <w:t xml:space="preserve">Відтінок (Hue) оптичного потоку — </w:t>
      </w:r>
      <m:oMath>
        <m:box>
          <m:e>
            <m:r>
              <m:rPr>
                <m:sty m:val="i"/>
              </m:rPr>
              <m:t>h</m:t>
            </m:r>
            <m:r>
              <m:rPr>
                <m:sty m:val="p"/>
              </m:rPr>
              <m:t>=</m:t>
            </m:r>
            <m:f>
              <m:num>
                <m:box>
                  <m:e>
                    <m:r>
                      <m:rPr>
                        <m:sty m:val="p"/>
                      </m:rPr>
                      <m:t>arctan</m:t>
                    </m:r>
                    <m:r>
                      <m:rPr>
                        <m:sty m:val="p"/>
                      </m:rPr>
                      <m:t>(</m:t>
                    </m:r>
                    <m:r>
                      <m:rPr>
                        <m:sty m:val="i"/>
                      </m:rPr>
                      <m:t>v</m:t>
                    </m:r>
                    <m:r>
                      <m:rPr>
                        <m:sty m:val="p"/>
                      </m:rPr>
                      <m:t>,</m:t>
                    </m:r>
                    <m:r>
                      <m:rPr>
                        <m:sty m:val="i"/>
                      </m:rPr>
                      <m:t>u</m:t>
                    </m:r>
                    <m:r>
                      <m:rPr>
                        <m:sty m:val="p"/>
                      </m:rPr>
                      <m:t>)</m:t>
                    </m:r>
                  </m:e>
                </m:box>
              </m:num>
              <m:den>
                <m:box>
                  <m:e>
                    <m:r>
                      <m:rPr>
                        <m:sty m:val="p"/>
                      </m:rPr>
                      <m:t>2</m:t>
                    </m:r>
                    <m:r>
                      <m:rPr>
                        <m:sty m:val="i"/>
                      </m:rPr>
                      <m:t>π</m:t>
                    </m:r>
                  </m:e>
                </m:box>
              </m:den>
            </m:f>
            <m:r>
              <m:rPr>
                <m:sty m:val="p"/>
              </m:rPr>
              <m:t>×</m:t>
            </m:r>
            <m:sSup>
              <m:e>
                <m:r>
                  <m:rPr>
                    <m:sty m:val="p"/>
                  </m:rPr>
                  <m:t>180</m:t>
                </m:r>
              </m:e>
              <m:sup>
                <m:r>
                  <m:rPr>
                    <m:sty m:val="p"/>
                  </m:rPr>
                  <m:t>∘</m:t>
                </m:r>
              </m:sup>
            </m:sSup>
          </m:e>
        </m:box>
      </m:oMath>
      <w:r>
        <w:t xml:space="preserve"> (79)</w:t>
      </w:r>
    </w:p>
    <w:p>
      <w:pPr>
        <w:pStyle w:val="ListNumber"/>
        <w:spacing w:after="0"/>
      </w:pPr>
      <w:r>
        <w:t xml:space="preserve">Насиченість (Saturation) — </w:t>
      </w:r>
      <m:oMath>
        <m:box>
          <m:e>
            <m:r>
              <m:rPr>
                <m:sty m:val="i"/>
              </m:rPr>
              <m:t>s</m:t>
            </m:r>
            <m:r>
              <m:rPr>
                <m:sty m:val="p"/>
              </m:rPr>
              <m:t>=</m:t>
            </m:r>
            <m:r>
              <m:rPr>
                <m:sty m:val="p"/>
              </m:rPr>
              <m:t>255</m:t>
            </m:r>
          </m:e>
        </m:box>
      </m:oMath>
      <w:r>
        <w:t xml:space="preserve"> (80)</w:t>
      </w:r>
    </w:p>
    <w:p>
      <w:pPr>
        <w:pStyle w:val="ListNumber"/>
        <w:spacing w:after="0"/>
      </w:pPr>
      <w:r>
        <w:t xml:space="preserve">Яскравість (Value) — </w:t>
      </w:r>
      <m:oMath>
        <m:box>
          <m:e>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r>
              <m:rPr>
                <m:sty m:val="p"/>
              </m:rPr>
              <m:t>=</m:t>
            </m:r>
            <m:r>
              <m:rPr>
                <m:sty m:val="p"/>
              </m:rPr>
              <m:t>min</m:t>
            </m:r>
            <m:box>
              <m:e>
                <m:d>
                  <m:dPr>
                    <m:begChr m:val="("/>
                    <m:endChr m:val=")"/>
                  </m:dPr>
                  <m:e>
                    <m:box>
                      <m:e>
                        <m:r>
                          <m:rPr>
                            <m:sty m:val="p"/>
                          </m:rPr>
                          <m:t>255</m:t>
                        </m:r>
                        <m:r>
                          <m:rPr>
                            <m:sty m:val="p"/>
                          </m:rPr>
                          <m:t>,</m:t>
                        </m:r>
                        <m:f>
                          <m:num>
                            <m:box>
                              <m:e>
                                <m:rad>
                                  <m:e>
                                    <m:box>
                                      <m:e>
                                        <m:box>
                                          <m:e>
                                            <m:sSup>
                                              <m:e>
                                                <m:r>
                                                  <m:rPr>
                                                    <m:sty m:val="i"/>
                                                  </m:rPr>
                                                  <m:t>u</m:t>
                                                </m:r>
                                              </m:e>
                                              <m:sup>
                                                <m:r>
                                                  <m:rPr>
                                                    <m:sty m:val="p"/>
                                                  </m:rPr>
                                                  <m:t>2</m:t>
                                                </m:r>
                                              </m:sup>
                                            </m:sSup>
                                            <m:r>
                                              <m:rPr>
                                                <m:sty m:val="p"/>
                                              </m:rPr>
                                              <m:t>+</m:t>
                                            </m:r>
                                            <m:sSup>
                                              <m:e>
                                                <m:r>
                                                  <m:rPr>
                                                    <m:sty m:val="i"/>
                                                  </m:rPr>
                                                  <m:t>v</m:t>
                                                </m:r>
                                              </m:e>
                                              <m:sup>
                                                <m:r>
                                                  <m:rPr>
                                                    <m:sty m:val="p"/>
                                                  </m:rPr>
                                                  <m:t>2</m:t>
                                                </m:r>
                                              </m:sup>
                                            </m:sSup>
                                          </m:e>
                                        </m:box>
                                      </m:e>
                                    </m:box>
                                  </m:e>
                                </m:rad>
                              </m:e>
                            </m:box>
                          </m:num>
                          <m:den>
                            <m:box>
                              <m:e>
                                <m:r>
                                  <m:rPr>
                                    <m:sty m:val="p"/>
                                  </m:rPr>
                                  <m:t>max</m:t>
                                </m:r>
                                <m:r>
                                  <m:rPr>
                                    <m:sty m:val="p"/>
                                  </m:rPr>
                                  <m:t>(</m:t>
                                </m:r>
                                <m:rad>
                                  <m:e>
                                    <m:box>
                                      <m:e>
                                        <m:box>
                                          <m:e>
                                            <m:sSup>
                                              <m:e>
                                                <m:r>
                                                  <m:rPr>
                                                    <m:sty m:val="i"/>
                                                  </m:rPr>
                                                  <m:t>u</m:t>
                                                </m:r>
                                              </m:e>
                                              <m:sup>
                                                <m:r>
                                                  <m:rPr>
                                                    <m:sty m:val="p"/>
                                                  </m:rPr>
                                                  <m:t>2</m:t>
                                                </m:r>
                                              </m:sup>
                                            </m:sSup>
                                            <m:r>
                                              <m:rPr>
                                                <m:sty m:val="p"/>
                                              </m:rPr>
                                              <m:t>+</m:t>
                                            </m:r>
                                            <m:sSup>
                                              <m:e>
                                                <m:r>
                                                  <m:rPr>
                                                    <m:sty m:val="i"/>
                                                  </m:rPr>
                                                  <m:t>v</m:t>
                                                </m:r>
                                              </m:e>
                                              <m:sup>
                                                <m:r>
                                                  <m:rPr>
                                                    <m:sty m:val="p"/>
                                                  </m:rPr>
                                                  <m:t>2</m:t>
                                                </m:r>
                                              </m:sup>
                                            </m:sSup>
                                          </m:e>
                                        </m:box>
                                      </m:e>
                                    </m:box>
                                  </m:e>
                                </m:rad>
                                <m:r>
                                  <m:rPr>
                                    <m:sty m:val="p"/>
                                  </m:rPr>
                                  <m:t>)</m:t>
                                </m:r>
                              </m:e>
                            </m:box>
                          </m:den>
                        </m:f>
                        <m:r>
                          <m:rPr>
                            <m:sty m:val="p"/>
                          </m:rPr>
                          <m:t>×</m:t>
                        </m:r>
                        <m:r>
                          <m:rPr>
                            <m:sty m:val="p"/>
                          </m:rPr>
                          <m:t>255</m:t>
                        </m:r>
                      </m:e>
                    </m:box>
                  </m:e>
                </m:d>
              </m:e>
            </m:box>
          </m:e>
        </m:box>
      </m:oMath>
      <w:r>
        <w:t xml:space="preserve"> (81)</w:t>
      </w:r>
    </w:p>
    <w:p>
      <w:pPr>
        <w:pStyle w:val="ListNumber"/>
        <w:spacing w:after="0"/>
      </w:pPr>
      <w:r>
        <w:t xml:space="preserve">Jet colormap (R-компонента) — </w:t>
      </w:r>
      <m:oMath>
        <m:box>
          <m:e>
            <m:r>
              <m:rPr>
                <m:sty m:val="i"/>
              </m:rPr>
              <m:t>R</m:t>
            </m:r>
            <m:r>
              <m:rPr>
                <m:sty m:val="p"/>
              </m:rPr>
              <m:t>(</m:t>
            </m:r>
            <m:r>
              <m:rPr>
                <m:sty m:val="i"/>
              </m:rPr>
              <m:t>z</m:t>
            </m:r>
            <m:r>
              <m:rPr>
                <m:sty m:val="p"/>
              </m:rPr>
              <m:t>)</m:t>
            </m:r>
            <m:r>
              <m:rPr>
                <m:sty m:val="p"/>
              </m:rPr>
              <m:t>=</m:t>
            </m:r>
            <m:box>
              <m:e>
                <m:d>
                  <m:dPr>
                    <m:begChr m:val="{"/>
                    <m:endChr m:val=""/>
                  </m:dPr>
                  <m:e>
                    <m:box>
                      <m:e>
                        <m:m>
                          <m:mr>
                            <m:e>
                              <m:box>
                                <m:e>
                                  <m:r>
                                    <m:rPr>
                                      <m:sty m:val="p"/>
                                    </m:rPr>
                                    <m:t>0</m:t>
                                  </m:r>
                                  <m:r>
                                    <m:rPr>
                                      <m:sty m:val="p"/>
                                    </m:rPr>
                                    <m:t>,</m:t>
                                  </m:r>
                                </m:e>
                              </m:box>
                            </m:e>
                            <m:e>
                              <m:box>
                                <m:e>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e>
                              </m:box>
                            </m:e>
                            <m:e>
                              <m:box>
                                <m:e>
                                  <m:r>
                                    <m:rPr>
                                      <m:sty m:val="p"/>
                                    </m:rPr>
                                    <m:t>0.2</m:t>
                                  </m:r>
                                  <m:r>
                                    <m:rPr>
                                      <m:sty m:val="p"/>
                                    </m:rPr>
                                    <m:t>≤</m:t>
                                  </m:r>
                                  <m:r>
                                    <m:rPr>
                                      <m:sty m:val="i"/>
                                    </m:rPr>
                                    <m:t>z</m:t>
                                  </m:r>
                                  <m:r>
                                    <m:rPr>
                                      <m:sty m:val="p"/>
                                    </m:rPr>
                                    <m:t>&lt;</m:t>
                                  </m:r>
                                  <m:r>
                                    <m:rPr>
                                      <m:sty m:val="p"/>
                                    </m:rPr>
                                    <m:t>0.45</m:t>
                                  </m:r>
                                </m:e>
                              </m:box>
                            </m:e>
                          </m:mr>
                          <m:mr>
                            <m:e>
                              <m:box>
                                <m:e>
                                  <m:r>
                                    <m:rPr>
                                      <m:sty m:val="p"/>
                                    </m:rPr>
                                    <m:t>1</m:t>
                                  </m:r>
                                  <m:r>
                                    <m:rPr>
                                      <m:sty m:val="p"/>
                                    </m:rPr>
                                    <m:t>,</m:t>
                                  </m:r>
                                </m:e>
                              </m:box>
                            </m:e>
                            <m:e>
                              <m:box>
                                <m:e>
                                  <m:r>
                                    <m:rPr>
                                      <m:sty m:val="p"/>
                                    </m:rPr>
                                    <m:t>0.45</m:t>
                                  </m:r>
                                  <m:r>
                                    <m:rPr>
                                      <m:sty m:val="p"/>
                                    </m:rPr>
                                    <m:t>≤</m:t>
                                  </m:r>
                                  <m:r>
                                    <m:rPr>
                                      <m:sty m:val="i"/>
                                    </m:rPr>
                                    <m:t>z</m:t>
                                  </m:r>
                                  <m:r>
                                    <m:rPr>
                                      <m:sty m:val="p"/>
                                    </m:rPr>
                                    <m:t>&lt;</m:t>
                                  </m:r>
                                  <m:r>
                                    <m:rPr>
                                      <m:sty m:val="p"/>
                                    </m:rPr>
                                    <m:t>0.75</m:t>
                                  </m:r>
                                </m:e>
                              </m:box>
                            </m:e>
                          </m:mr>
                          <m:mr>
                            <m:e>
                              <m:box>
                                <m:e>
                                  <m:r>
                                    <m:rPr>
                                      <m:sty m:val="p"/>
                                    </m:rPr>
                                    <m:t>−</m:t>
                                  </m:r>
                                  <m:r>
                                    <m:rPr>
                                      <m:sty m:val="p"/>
                                    </m:rPr>
                                    <m:t>4</m:t>
                                  </m:r>
                                  <m:r>
                                    <m:rPr>
                                      <m:sty m:val="i"/>
                                    </m:rPr>
                                    <m:t>z</m:t>
                                  </m:r>
                                  <m:r>
                                    <m:rPr>
                                      <m:sty m:val="p"/>
                                    </m:rPr>
                                    <m:t>+</m:t>
                                  </m:r>
                                  <m:r>
                                    <m:rPr>
                                      <m:sty m:val="p"/>
                                    </m:rPr>
                                    <m:t>4</m:t>
                                  </m:r>
                                  <m:r>
                                    <m:rPr>
                                      <m:sty m:val="p"/>
                                    </m:rPr>
                                    <m:t>,</m:t>
                                  </m:r>
                                </m:e>
                              </m:box>
                            </m:e>
                            <m:e>
                              <m:box>
                                <m:e>
                                  <m:r>
                                    <m:rPr>
                                      <m:sty m:val="p"/>
                                    </m:rPr>
                                    <m:t>0.75</m:t>
                                  </m:r>
                                  <m:r>
                                    <m:rPr>
                                      <m:sty m:val="p"/>
                                    </m:rPr>
                                    <m:t>≤</m:t>
                                  </m:r>
                                  <m:r>
                                    <m:rPr>
                                      <m:sty m:val="i"/>
                                    </m:rPr>
                                    <m:t>z</m:t>
                                  </m:r>
                                  <m:r>
                                    <m:rPr>
                                      <m:sty m:val="p"/>
                                    </m:rPr>
                                    <m:t>&lt;</m:t>
                                  </m:r>
                                  <m:r>
                                    <m:rPr>
                                      <m:sty m:val="p"/>
                                    </m:rPr>
                                    <m:t>1</m:t>
                                  </m:r>
                                </m:e>
                              </m:box>
                            </m:e>
                          </m:mr>
                          <m:mr>
                            <m:e>
                              <m:box>
                                <m:e>
                                  <m:r>
                                    <m:rPr>
                                      <m:sty m:val="p"/>
                                    </m:rPr>
                                    <m:t>0</m:t>
                                  </m:r>
                                  <m:r>
                                    <m:rPr>
                                      <m:sty m:val="p"/>
                                    </m:rPr>
                                    <m:t>,</m:t>
                                  </m:r>
                                </m:e>
                              </m:box>
                            </m:e>
                            <m:e>
                              <m:box>
                                <m:e>
                                  <m:r>
                                    <m:rPr>
                                      <m:sty m:val="i"/>
                                    </m:rPr>
                                    <m:t>z</m:t>
                                  </m:r>
                                  <m:r>
                                    <m:rPr>
                                      <m:sty m:val="p"/>
                                    </m:rPr>
                                    <m:t>≥</m:t>
                                  </m:r>
                                  <m:r>
                                    <m:rPr>
                                      <m:sty m:val="p"/>
                                    </m:rPr>
                                    <m:t>1</m:t>
                                  </m:r>
                                </m:e>
                              </m:box>
                            </m:e>
                          </m:mr>
                        </m:m>
                      </m:e>
                    </m:box>
                  </m:e>
                </m:d>
              </m:e>
            </m:box>
          </m:e>
        </m:box>
      </m:oMath>
      <w:r>
        <w:t xml:space="preserve"> (82)</w:t>
      </w:r>
    </w:p>
    <w:p>
      <w:pPr>
        <w:pStyle w:val="ListNumber"/>
        <w:spacing w:after="0"/>
      </w:pPr>
      <w:r>
        <w:t xml:space="preserve">Jet colormap (G-компонента) — </w:t>
      </w:r>
      <m:oMath>
        <m:box>
          <m:e>
            <m:r>
              <m:rPr>
                <m:sty m:val="i"/>
              </m:rPr>
              <m:t>G</m:t>
            </m:r>
            <m:r>
              <m:rPr>
                <m:sty m:val="p"/>
              </m:rPr>
              <m:t>(</m:t>
            </m:r>
            <m:r>
              <m:rPr>
                <m:sty m:val="i"/>
              </m:rPr>
              <m:t>z</m:t>
            </m:r>
            <m:r>
              <m:rPr>
                <m:sty m:val="p"/>
              </m:rPr>
              <m:t>)</m:t>
            </m:r>
            <m:r>
              <m:rPr>
                <m:sty m:val="p"/>
              </m:rPr>
              <m:t>=</m:t>
            </m:r>
            <m:box>
              <m:e>
                <m:d>
                  <m:dPr>
                    <m:begChr m:val="{"/>
                    <m:endChr m:val=""/>
                  </m:dPr>
                  <m:e>
                    <m:box>
                      <m:e>
                        <m:m>
                          <m:mr>
                            <m:e>
                              <m:box>
                                <m:e>
                                  <m:r>
                                    <m:rPr>
                                      <m:sty m:val="p"/>
                                    </m:rPr>
                                    <m:t>0</m:t>
                                  </m:r>
                                  <m:r>
                                    <m:rPr>
                                      <m:sty m:val="p"/>
                                    </m:rPr>
                                    <m:t>,</m:t>
                                  </m:r>
                                </m:e>
                              </m:box>
                            </m:e>
                            <m:e>
                              <m:box>
                                <m:e>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e>
                              </m:box>
                            </m:e>
                            <m:e>
                              <m:box>
                                <m:e>
                                  <m:r>
                                    <m:rPr>
                                      <m:sty m:val="p"/>
                                    </m:rPr>
                                    <m:t>0.2</m:t>
                                  </m:r>
                                  <m:r>
                                    <m:rPr>
                                      <m:sty m:val="p"/>
                                    </m:rPr>
                                    <m:t>≤</m:t>
                                  </m:r>
                                  <m:r>
                                    <m:rPr>
                                      <m:sty m:val="i"/>
                                    </m:rPr>
                                    <m:t>z</m:t>
                                  </m:r>
                                  <m:r>
                                    <m:rPr>
                                      <m:sty m:val="p"/>
                                    </m:rPr>
                                    <m:t>&lt;</m:t>
                                  </m:r>
                                  <m:r>
                                    <m:rPr>
                                      <m:sty m:val="p"/>
                                    </m:rPr>
                                    <m:t>0.35</m:t>
                                  </m:r>
                                </m:e>
                              </m:box>
                            </m:e>
                          </m:mr>
                          <m:mr>
                            <m:e>
                              <m:box>
                                <m:e>
                                  <m:r>
                                    <m:rPr>
                                      <m:sty m:val="p"/>
                                    </m:rPr>
                                    <m:t>1</m:t>
                                  </m:r>
                                  <m:r>
                                    <m:rPr>
                                      <m:sty m:val="p"/>
                                    </m:rPr>
                                    <m:t>,</m:t>
                                  </m:r>
                                </m:e>
                              </m:box>
                            </m:e>
                            <m:e>
                              <m:box>
                                <m:e>
                                  <m:r>
                                    <m:rPr>
                                      <m:sty m:val="p"/>
                                    </m:rPr>
                                    <m:t>0.35</m:t>
                                  </m:r>
                                  <m:r>
                                    <m:rPr>
                                      <m:sty m:val="p"/>
                                    </m:rPr>
                                    <m:t>≤</m:t>
                                  </m:r>
                                  <m:r>
                                    <m:rPr>
                                      <m:sty m:val="i"/>
                                    </m:rPr>
                                    <m:t>z</m:t>
                                  </m:r>
                                  <m:r>
                                    <m:rPr>
                                      <m:sty m:val="p"/>
                                    </m:rPr>
                                    <m:t>&lt;</m:t>
                                  </m:r>
                                  <m:r>
                                    <m:rPr>
                                      <m:sty m:val="p"/>
                                    </m:rPr>
                                    <m:t>0.65</m:t>
                                  </m:r>
                                </m:e>
                              </m:box>
                            </m:e>
                          </m:mr>
                          <m:mr>
                            <m:e>
                              <m:box>
                                <m:e>
                                  <m:r>
                                    <m:rPr>
                                      <m:sty m:val="p"/>
                                    </m:rPr>
                                    <m:t>−</m:t>
                                  </m:r>
                                  <m:r>
                                    <m:rPr>
                                      <m:sty m:val="p"/>
                                    </m:rPr>
                                    <m:t>4</m:t>
                                  </m:r>
                                  <m:r>
                                    <m:rPr>
                                      <m:sty m:val="i"/>
                                    </m:rPr>
                                    <m:t>z</m:t>
                                  </m:r>
                                  <m:r>
                                    <m:rPr>
                                      <m:sty m:val="p"/>
                                    </m:rPr>
                                    <m:t>+</m:t>
                                  </m:r>
                                  <m:r>
                                    <m:rPr>
                                      <m:sty m:val="p"/>
                                    </m:rPr>
                                    <m:t>3.6</m:t>
                                  </m:r>
                                  <m:r>
                                    <m:rPr>
                                      <m:sty m:val="p"/>
                                    </m:rPr>
                                    <m:t>,</m:t>
                                  </m:r>
                                </m:e>
                              </m:box>
                            </m:e>
                            <m:e>
                              <m:box>
                                <m:e>
                                  <m:r>
                                    <m:rPr>
                                      <m:sty m:val="p"/>
                                    </m:rPr>
                                    <m:t>0.65</m:t>
                                  </m:r>
                                  <m:r>
                                    <m:rPr>
                                      <m:sty m:val="p"/>
                                    </m:rPr>
                                    <m:t>≤</m:t>
                                  </m:r>
                                  <m:r>
                                    <m:rPr>
                                      <m:sty m:val="i"/>
                                    </m:rPr>
                                    <m:t>z</m:t>
                                  </m:r>
                                  <m:r>
                                    <m:rPr>
                                      <m:sty m:val="p"/>
                                    </m:rPr>
                                    <m:t>&lt;</m:t>
                                  </m:r>
                                  <m:r>
                                    <m:rPr>
                                      <m:sty m:val="p"/>
                                    </m:rPr>
                                    <m:t>0.9</m:t>
                                  </m:r>
                                </m:e>
                              </m:box>
                            </m:e>
                          </m:mr>
                          <m:mr>
                            <m:e>
                              <m:box>
                                <m:e>
                                  <m:r>
                                    <m:rPr>
                                      <m:sty m:val="p"/>
                                    </m:rPr>
                                    <m:t>0</m:t>
                                  </m:r>
                                  <m:r>
                                    <m:rPr>
                                      <m:sty m:val="p"/>
                                    </m:rPr>
                                    <m:t>,</m:t>
                                  </m:r>
                                </m:e>
                              </m:box>
                            </m:e>
                            <m:e>
                              <m:box>
                                <m:e>
                                  <m:r>
                                    <m:rPr>
                                      <m:sty m:val="i"/>
                                    </m:rPr>
                                    <m:t>z</m:t>
                                  </m:r>
                                  <m:r>
                                    <m:rPr>
                                      <m:sty m:val="p"/>
                                    </m:rPr>
                                    <m:t>≥</m:t>
                                  </m:r>
                                  <m:r>
                                    <m:rPr>
                                      <m:sty m:val="p"/>
                                    </m:rPr>
                                    <m:t>0.9</m:t>
                                  </m:r>
                                </m:e>
                              </m:box>
                            </m:e>
                          </m:mr>
                        </m:m>
                      </m:e>
                    </m:box>
                  </m:e>
                </m:d>
              </m:e>
            </m:box>
          </m:e>
        </m:box>
      </m:oMath>
      <w:r>
        <w:t xml:space="preserve"> (83)</w:t>
      </w:r>
    </w:p>
    <w:p>
      <w:pPr>
        <w:pStyle w:val="ListNumber"/>
        <w:spacing w:after="0"/>
      </w:pPr>
      <w:r>
        <w:t xml:space="preserve">Jet colormap (B-компонента) — </w:t>
      </w:r>
      <m:oMath>
        <m:box>
          <m:e>
            <m:r>
              <m:rPr>
                <m:sty m:val="i"/>
              </m:rPr>
              <m:t>B</m:t>
            </m:r>
            <m:r>
              <m:rPr>
                <m:sty m:val="p"/>
              </m:rPr>
              <m:t>(</m:t>
            </m:r>
            <m:r>
              <m:rPr>
                <m:sty m:val="i"/>
              </m:rPr>
              <m:t>z</m:t>
            </m:r>
            <m:r>
              <m:rPr>
                <m:sty m:val="p"/>
              </m:rPr>
              <m:t>)</m:t>
            </m:r>
            <m:r>
              <m:rPr>
                <m:sty m:val="p"/>
              </m:rPr>
              <m:t>=</m:t>
            </m:r>
            <m:box>
              <m:e>
                <m:d>
                  <m:dPr>
                    <m:begChr m:val="{"/>
                    <m:endChr m:val=""/>
                  </m:dPr>
                  <m:e>
                    <m:box>
                      <m:e>
                        <m:m>
                          <m:mr>
                            <m:e>
                              <m:box>
                                <m:e>
                                  <m:r>
                                    <m:rPr>
                                      <m:sty m:val="p"/>
                                    </m:rPr>
                                    <m:t>4</m:t>
                                  </m:r>
                                  <m:r>
                                    <m:rPr>
                                      <m:sty m:val="i"/>
                                    </m:rPr>
                                    <m:t>z</m:t>
                                  </m:r>
                                  <m:r>
                                    <m:rPr>
                                      <m:sty m:val="p"/>
                                    </m:rPr>
                                    <m:t>+</m:t>
                                  </m:r>
                                  <m:r>
                                    <m:rPr>
                                      <m:sty m:val="p"/>
                                    </m:rPr>
                                    <m:t>0.2</m:t>
                                  </m:r>
                                  <m:r>
                                    <m:rPr>
                                      <m:sty m:val="p"/>
                                    </m:rPr>
                                    <m:t>,</m:t>
                                  </m:r>
                                </m:e>
                              </m:box>
                            </m:e>
                            <m:e>
                              <m:box>
                                <m:e>
                                  <m:r>
                                    <m:rPr>
                                      <m:sty m:val="i"/>
                                    </m:rPr>
                                    <m:t>z</m:t>
                                  </m:r>
                                  <m:r>
                                    <m:rPr>
                                      <m:sty m:val="p"/>
                                    </m:rPr>
                                    <m:t>&lt;</m:t>
                                  </m:r>
                                  <m:r>
                                    <m:rPr>
                                      <m:sty m:val="p"/>
                                    </m:rPr>
                                    <m:t>0.2</m:t>
                                  </m:r>
                                </m:e>
                              </m:box>
                            </m:e>
                          </m:mr>
                          <m:mr>
                            <m:e>
                              <m:box>
                                <m:e>
                                  <m:r>
                                    <m:rPr>
                                      <m:sty m:val="p"/>
                                    </m:rPr>
                                    <m:t>1</m:t>
                                  </m:r>
                                  <m:r>
                                    <m:rPr>
                                      <m:sty m:val="p"/>
                                    </m:rPr>
                                    <m:t>,</m:t>
                                  </m:r>
                                </m:e>
                              </m:box>
                            </m:e>
                            <m:e>
                              <m:box>
                                <m:e>
                                  <m:r>
                                    <m:rPr>
                                      <m:sty m:val="p"/>
                                    </m:rPr>
                                    <m:t>0.2</m:t>
                                  </m:r>
                                  <m:r>
                                    <m:rPr>
                                      <m:sty m:val="p"/>
                                    </m:rPr>
                                    <m:t>≤</m:t>
                                  </m:r>
                                  <m:r>
                                    <m:rPr>
                                      <m:sty m:val="i"/>
                                    </m:rPr>
                                    <m:t>z</m:t>
                                  </m:r>
                                  <m:r>
                                    <m:rPr>
                                      <m:sty m:val="p"/>
                                    </m:rPr>
                                    <m:t>&lt;</m:t>
                                  </m:r>
                                  <m:r>
                                    <m:rPr>
                                      <m:sty m:val="p"/>
                                    </m:rPr>
                                    <m:t>0.45</m:t>
                                  </m:r>
                                </m:e>
                              </m:box>
                            </m:e>
                          </m:mr>
                          <m:mr>
                            <m:e>
                              <m:box>
                                <m:e>
                                  <m:r>
                                    <m:rPr>
                                      <m:sty m:val="p"/>
                                    </m:rPr>
                                    <m:t>−</m:t>
                                  </m:r>
                                  <m:r>
                                    <m:rPr>
                                      <m:sty m:val="p"/>
                                    </m:rPr>
                                    <m:t>4</m:t>
                                  </m:r>
                                  <m:r>
                                    <m:rPr>
                                      <m:sty m:val="i"/>
                                    </m:rPr>
                                    <m:t>z</m:t>
                                  </m:r>
                                  <m:r>
                                    <m:rPr>
                                      <m:sty m:val="p"/>
                                    </m:rPr>
                                    <m:t>+</m:t>
                                  </m:r>
                                  <m:r>
                                    <m:rPr>
                                      <m:sty m:val="p"/>
                                    </m:rPr>
                                    <m:t>2.8</m:t>
                                  </m:r>
                                  <m:r>
                                    <m:rPr>
                                      <m:sty m:val="p"/>
                                    </m:rPr>
                                    <m:t>,</m:t>
                                  </m:r>
                                </m:e>
                              </m:box>
                            </m:e>
                            <m:e>
                              <m:box>
                                <m:e>
                                  <m:r>
                                    <m:rPr>
                                      <m:sty m:val="p"/>
                                    </m:rPr>
                                    <m:t>0.45</m:t>
                                  </m:r>
                                  <m:r>
                                    <m:rPr>
                                      <m:sty m:val="p"/>
                                    </m:rPr>
                                    <m:t>≤</m:t>
                                  </m:r>
                                  <m:r>
                                    <m:rPr>
                                      <m:sty m:val="i"/>
                                    </m:rPr>
                                    <m:t>z</m:t>
                                  </m:r>
                                  <m:r>
                                    <m:rPr>
                                      <m:sty m:val="p"/>
                                    </m:rPr>
                                    <m:t>&lt;</m:t>
                                  </m:r>
                                  <m:r>
                                    <m:rPr>
                                      <m:sty m:val="p"/>
                                    </m:rPr>
                                    <m:t>0.7</m:t>
                                  </m:r>
                                </m:e>
                              </m:box>
                            </m:e>
                          </m:mr>
                          <m:mr>
                            <m:e>
                              <m:box>
                                <m:e>
                                  <m:r>
                                    <m:rPr>
                                      <m:sty m:val="p"/>
                                    </m:rPr>
                                    <m:t>0</m:t>
                                  </m:r>
                                  <m:r>
                                    <m:rPr>
                                      <m:sty m:val="p"/>
                                    </m:rPr>
                                    <m:t>,</m:t>
                                  </m:r>
                                </m:e>
                              </m:box>
                            </m:e>
                            <m:e>
                              <m:box>
                                <m:e>
                                  <m:r>
                                    <m:rPr>
                                      <m:sty m:val="i"/>
                                    </m:rPr>
                                    <m:t>z</m:t>
                                  </m:r>
                                  <m:r>
                                    <m:rPr>
                                      <m:sty m:val="p"/>
                                    </m:rPr>
                                    <m:t>≥</m:t>
                                  </m:r>
                                  <m:r>
                                    <m:rPr>
                                      <m:sty m:val="p"/>
                                    </m:rPr>
                                    <m:t>0.7</m:t>
                                  </m:r>
                                </m:e>
                              </m:box>
                            </m:e>
                          </m:mr>
                        </m:m>
                      </m:e>
                    </m:box>
                  </m:e>
                </m:d>
              </m:e>
            </m:box>
          </m:e>
        </m:box>
      </m:oMath>
      <w:r>
        <w:t xml:space="preserve"> (84)</w:t>
      </w:r>
    </w:p>
    <w:p>
      <w:pPr>
        <w:pStyle w:val="ListNumber"/>
        <w:spacing w:after="0"/>
      </w:pPr>
      <w:r>
        <w:t xml:space="preserve">Plasma colormap — </w:t>
      </w:r>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r>
              <m:rPr>
                <m:sty m:val="p"/>
              </m:rPr>
              <m:t>=</m:t>
            </m:r>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r>
              <m:rPr>
                <m:sty m:val="p"/>
              </m:rPr>
              <m:t>(</m:t>
            </m:r>
            <m:r>
              <m:rPr>
                <m:sty m:val="p"/>
              </m:rPr>
              <m:t>[</m:t>
            </m:r>
            <m:r>
              <m:rPr>
                <m:sty m:val="p"/>
              </m:rPr>
              <m:t>0</m:t>
            </m:r>
            <m:r>
              <m:rPr>
                <m:sty m:val="p"/>
              </m:rPr>
              <m:t>,</m:t>
            </m:r>
            <m:r>
              <m:rPr>
                <m:sty m:val="p"/>
              </m:rPr>
              <m:t>0.2</m:t>
            </m:r>
            <m:r>
              <m:rPr>
                <m:sty m:val="p"/>
              </m:rPr>
              <m:t>,</m:t>
            </m:r>
            <m:r>
              <m:rPr>
                <m:sty m:val="p"/>
              </m:rPr>
              <m:t>0.4</m:t>
            </m:r>
            <m:r>
              <m:rPr>
                <m:sty m:val="p"/>
              </m:rPr>
              <m:t>,</m:t>
            </m:r>
            <m:r>
              <m:rPr>
                <m:sty m:val="p"/>
              </m:rPr>
              <m:t>0.6</m:t>
            </m:r>
            <m:r>
              <m:rPr>
                <m:sty m:val="p"/>
              </m:rPr>
              <m:t>,</m:t>
            </m:r>
            <m:r>
              <m:rPr>
                <m:sty m:val="p"/>
              </m:rPr>
              <m:t>0.8</m:t>
            </m:r>
            <m:r>
              <m:rPr>
                <m:sty m:val="p"/>
              </m:rPr>
              <m:t>,</m:t>
            </m:r>
            <m:r>
              <m:rPr>
                <m:sty m:val="p"/>
              </m:rPr>
              <m:t>1</m:t>
            </m:r>
            <m:r>
              <m:rPr>
                <m:sty m:val="p"/>
              </m:rPr>
              <m:t>]</m:t>
            </m:r>
            <m:r>
              <m:rPr>
                <m:sty m:val="p"/>
              </m:rPr>
              <m:t>,</m:t>
            </m:r>
            <m:r>
              <m:rPr>
                <m:sty m:val="p"/>
              </m:rPr>
              <m:t>[</m:t>
            </m:r>
            <m:sSub>
              <m:e>
                <m:box>
                  <m:e>
                    <m:r>
                      <m:rPr>
                        <m:sty m:val="p"/>
                      </m:rPr>
                      <m:t>c</m:t>
                    </m:r>
                    <m:r>
                      <m:rPr>
                        <m:sty m:val="p"/>
                      </m:rPr>
                      <m:t>o</m:t>
                    </m:r>
                    <m:r>
                      <m:rPr>
                        <m:sty m:val="p"/>
                      </m:rPr>
                      <m:t>l</m:t>
                    </m:r>
                  </m:e>
                </m:box>
              </m:e>
              <m:sub>
                <m:r>
                  <m:rPr>
                    <m:sty m:val="p"/>
                  </m:rPr>
                  <m:t>0</m:t>
                </m:r>
              </m:sub>
            </m:sSub>
            <m:r>
              <m:rPr>
                <m:sty m:val="p"/>
              </m:rPr>
              <m:t>,</m:t>
            </m:r>
            <m:sSub>
              <m:e>
                <m:box>
                  <m:e>
                    <m:r>
                      <m:rPr>
                        <m:sty m:val="p"/>
                      </m:rPr>
                      <m:t>c</m:t>
                    </m:r>
                    <m:r>
                      <m:rPr>
                        <m:sty m:val="p"/>
                      </m:rPr>
                      <m:t>o</m:t>
                    </m:r>
                    <m:r>
                      <m:rPr>
                        <m:sty m:val="p"/>
                      </m:rPr>
                      <m:t>l</m:t>
                    </m:r>
                  </m:e>
                </m:box>
              </m:e>
              <m:sub>
                <m:r>
                  <m:rPr>
                    <m:sty m:val="p"/>
                  </m:rPr>
                  <m:t>1</m:t>
                </m:r>
              </m:sub>
            </m:sSub>
            <m:r>
              <m:rPr>
                <m:sty m:val="p"/>
              </m:rPr>
              <m:t>,</m:t>
            </m:r>
            <m:sSub>
              <m:e>
                <m:box>
                  <m:e>
                    <m:r>
                      <m:rPr>
                        <m:sty m:val="p"/>
                      </m:rPr>
                      <m:t>c</m:t>
                    </m:r>
                    <m:r>
                      <m:rPr>
                        <m:sty m:val="p"/>
                      </m:rPr>
                      <m:t>o</m:t>
                    </m:r>
                    <m:r>
                      <m:rPr>
                        <m:sty m:val="p"/>
                      </m:rPr>
                      <m:t>l</m:t>
                    </m:r>
                  </m:e>
                </m:box>
              </m:e>
              <m:sub>
                <m:r>
                  <m:rPr>
                    <m:sty m:val="p"/>
                  </m:rPr>
                  <m:t>2</m:t>
                </m:r>
              </m:sub>
            </m:sSub>
            <m:r>
              <m:rPr>
                <m:sty m:val="p"/>
              </m:rPr>
              <m:t>,</m:t>
            </m:r>
            <m:sSub>
              <m:e>
                <m:box>
                  <m:e>
                    <m:r>
                      <m:rPr>
                        <m:sty m:val="p"/>
                      </m:rPr>
                      <m:t>c</m:t>
                    </m:r>
                    <m:r>
                      <m:rPr>
                        <m:sty m:val="p"/>
                      </m:rPr>
                      <m:t>o</m:t>
                    </m:r>
                    <m:r>
                      <m:rPr>
                        <m:sty m:val="p"/>
                      </m:rPr>
                      <m:t>l</m:t>
                    </m:r>
                  </m:e>
                </m:box>
              </m:e>
              <m:sub>
                <m:r>
                  <m:rPr>
                    <m:sty m:val="p"/>
                  </m:rPr>
                  <m:t>3</m:t>
                </m:r>
              </m:sub>
            </m:sSub>
            <m:r>
              <m:rPr>
                <m:sty m:val="p"/>
              </m:rPr>
              <m:t>,</m:t>
            </m:r>
            <m:sSub>
              <m:e>
                <m:box>
                  <m:e>
                    <m:r>
                      <m:rPr>
                        <m:sty m:val="p"/>
                      </m:rPr>
                      <m:t>c</m:t>
                    </m:r>
                    <m:r>
                      <m:rPr>
                        <m:sty m:val="p"/>
                      </m:rPr>
                      <m:t>o</m:t>
                    </m:r>
                    <m:r>
                      <m:rPr>
                        <m:sty m:val="p"/>
                      </m:rPr>
                      <m:t>l</m:t>
                    </m:r>
                  </m:e>
                </m:box>
              </m:e>
              <m:sub>
                <m:r>
                  <m:rPr>
                    <m:sty m:val="p"/>
                  </m:rPr>
                  <m:t>4</m:t>
                </m:r>
              </m:sub>
            </m:sSub>
            <m:r>
              <m:rPr>
                <m:sty m:val="p"/>
              </m:rPr>
              <m:t>,</m:t>
            </m:r>
            <m:sSub>
              <m:e>
                <m:box>
                  <m:e>
                    <m:r>
                      <m:rPr>
                        <m:sty m:val="p"/>
                      </m:rPr>
                      <m:t>c</m:t>
                    </m:r>
                    <m:r>
                      <m:rPr>
                        <m:sty m:val="p"/>
                      </m:rPr>
                      <m:t>o</m:t>
                    </m:r>
                    <m:r>
                      <m:rPr>
                        <m:sty m:val="p"/>
                      </m:rPr>
                      <m:t>l</m:t>
                    </m:r>
                  </m:e>
                </m:box>
              </m:e>
              <m:sub>
                <m:r>
                  <m:rPr>
                    <m:sty m:val="p"/>
                  </m:rPr>
                  <m:t>5</m:t>
                </m:r>
              </m:sub>
            </m:sSub>
            <m:r>
              <m:rPr>
                <m:sty m:val="p"/>
              </m:rPr>
              <m:t>]</m:t>
            </m:r>
            <m:r>
              <m:rPr>
                <m:sty m:val="p"/>
              </m:rPr>
              <m:t>)</m:t>
            </m:r>
          </m:e>
        </m:box>
      </m:oMath>
      <w:r>
        <w:t xml:space="preserve"> (85)</w:t>
      </w:r>
    </w:p>
    <w:p>
      <w:r>
        <w:rPr>
          <w:i/>
        </w:rPr>
        <w:t>Повний перелік усіх 85 формул інформаційної технології ДІПДО</w:t>
      </w:r>
    </w:p>
    <w:p>
      <w:r>
        <w:br w:type="page"/>
      </w:r>
    </w:p>
    <w:p>
      <w:pPr>
        <w:pStyle w:val="Heading1"/>
      </w:pPr>
      <w:r>
        <w:t>Список позначень</w:t>
      </w:r>
    </w:p>
    <w:p>
      <w:pPr>
        <w:pStyle w:val="ListBullet"/>
        <w:spacing w:after="0"/>
      </w:pPr>
      <w:r>
        <w:rPr>
          <w:b/>
        </w:rPr>
        <w:t>Позначення</w:t>
      </w:r>
      <w:r>
        <w:t xml:space="preserve"> — </w:t>
      </w:r>
      <w:r>
        <w:rPr>
          <w:b/>
        </w:rPr>
        <w:t>Опис</w:t>
      </w:r>
    </w:p>
    <w:p>
      <w:pPr>
        <w:pStyle w:val="ListBullet"/>
        <w:spacing w:after="0"/>
      </w:pPr>
      <m:oMath>
        <m:box>
          <m:e>
            <m:r>
              <m:rPr>
                <m:sty m:val="i"/>
              </m:rPr>
              <m:t>x</m:t>
            </m:r>
            <m:r>
              <m:rPr>
                <m:sty m:val="p"/>
              </m:rPr>
              <m:t>,</m:t>
            </m:r>
            <m:r>
              <m:rPr>
                <m:sty m:val="i"/>
              </m:rPr>
              <m:t>y</m:t>
            </m:r>
          </m:e>
        </m:box>
      </m:oMath>
      <w:r>
        <w:t xml:space="preserve"> — Просторові координати пікселя</w:t>
      </w:r>
    </w:p>
    <w:p>
      <w:pPr>
        <w:pStyle w:val="ListBullet"/>
        <w:spacing w:after="0"/>
      </w:pPr>
      <m:oMath>
        <m:box>
          <m:e>
            <m:r>
              <m:rPr>
                <m:sty m:val="i"/>
              </m:rPr>
              <m:t>t</m:t>
            </m:r>
          </m:e>
        </m:box>
      </m:oMath>
      <w:r>
        <w:t xml:space="preserve"> — Час (номер кадру)</w:t>
      </w:r>
    </w:p>
    <w:p>
      <w:pPr>
        <w:pStyle w:val="ListBullet"/>
        <w:spacing w:after="0"/>
      </w:pPr>
      <m:oMath>
        <m:box>
          <m:e>
            <m:r>
              <m:rPr>
                <m:sty m:val="i"/>
              </m:rPr>
              <m:t>I</m:t>
            </m:r>
            <m:r>
              <m:rPr>
                <m:sty m:val="p"/>
              </m:rPr>
              <m:t>(</m:t>
            </m:r>
            <m:r>
              <m:rPr>
                <m:sty m:val="i"/>
              </m:rPr>
              <m:t>x</m:t>
            </m:r>
            <m:r>
              <m:rPr>
                <m:sty m:val="p"/>
              </m:rPr>
              <m:t>,</m:t>
            </m:r>
            <m:r>
              <m:rPr>
                <m:sty m:val="i"/>
              </m:rPr>
              <m:t>y</m:t>
            </m:r>
            <m:r>
              <m:rPr>
                <m:sty m:val="p"/>
              </m:rPr>
              <m:t>,</m:t>
            </m:r>
            <m:r>
              <m:rPr>
                <m:sty m:val="i"/>
              </m:rPr>
              <m:t>t</m:t>
            </m:r>
            <m:r>
              <m:rPr>
                <m:sty m:val="p"/>
              </m:rPr>
              <m:t>)</m:t>
            </m:r>
          </m:e>
        </m:box>
      </m:oMath>
      <w:r>
        <w:t xml:space="preserve"> — Інтенсивність (яскравість) пікселя в точці </w:t>
      </w:r>
      <m:oMath>
        <m:box>
          <m:e>
            <m:r>
              <m:rPr>
                <m:sty m:val="p"/>
              </m:rPr>
              <m:t>(</m:t>
            </m:r>
            <m:r>
              <m:rPr>
                <m:sty m:val="i"/>
              </m:rPr>
              <m:t>x</m:t>
            </m:r>
            <m:r>
              <m:rPr>
                <m:sty m:val="p"/>
              </m:rPr>
              <m:t>,</m:t>
            </m:r>
            <m:r>
              <m:rPr>
                <m:sty m:val="i"/>
              </m:rPr>
              <m:t>y</m:t>
            </m:r>
            <m:r>
              <m:rPr>
                <m:sty m:val="p"/>
              </m:rPr>
              <m:t>)</m:t>
            </m:r>
          </m:e>
        </m:box>
      </m:oMath>
      <w:r>
        <w:t xml:space="preserve"> в момент часу </w:t>
      </w:r>
      <m:oMath>
        <m:box>
          <m:e>
            <m:r>
              <m:rPr>
                <m:sty m:val="i"/>
              </m:rPr>
              <m:t>t</m:t>
            </m:r>
          </m:e>
        </m:box>
      </m:oMath>
    </w:p>
    <w:p>
      <w:pPr>
        <w:pStyle w:val="ListBullet"/>
        <w:spacing w:after="0"/>
      </w:pPr>
      <m:oMath>
        <m:box>
          <m:e>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x</m:t>
            </m:r>
            <m:r>
              <m:rPr>
                <m:sty m:val="p"/>
              </m:rPr>
              <m:t>,</m:t>
            </m:r>
            <m:r>
              <m:rPr>
                <m:sty m:val="i"/>
              </m:rPr>
              <m:t>y</m:t>
            </m:r>
            <m:r>
              <m:rPr>
                <m:sty m:val="p"/>
              </m:rPr>
              <m:t>)</m:t>
            </m:r>
          </m:e>
        </m:box>
      </m:oMath>
      <w:r>
        <w:t xml:space="preserve"> — Зображення в градаціях сірого</w:t>
      </w:r>
    </w:p>
    <w:p>
      <w:pPr>
        <w:pStyle w:val="ListBullet"/>
        <w:spacing w:after="0"/>
      </w:pPr>
      <m:oMath>
        <m:box>
          <m:e>
            <m:sSub>
              <m:e>
                <m:r>
                  <m:rPr>
                    <m:sty m:val="i"/>
                  </m:rPr>
                  <m:t>I</m:t>
                </m:r>
              </m:e>
              <m:sub>
                <m:r>
                  <m:rPr>
                    <m:sty m:val="i"/>
                  </m:rPr>
                  <m:t>x</m:t>
                </m:r>
              </m:sub>
            </m:sSub>
            <m:r>
              <m:rPr>
                <m:sty m:val="p"/>
              </m:rPr>
              <m:t>=</m:t>
            </m:r>
            <m:f>
              <m:num>
                <m:box>
                  <m:e>
                    <m:r>
                      <m:rPr>
                        <m:sty m:val="p"/>
                      </m:rPr>
                      <m:t>∂</m:t>
                    </m:r>
                    <m:r>
                      <m:rPr>
                        <m:sty m:val="i"/>
                      </m:rPr>
                      <m:t>I</m:t>
                    </m:r>
                  </m:e>
                </m:box>
              </m:num>
              <m:den>
                <m:box>
                  <m:e>
                    <m:r>
                      <m:rPr>
                        <m:sty m:val="p"/>
                      </m:rPr>
                      <m:t>∂</m:t>
                    </m:r>
                    <m:r>
                      <m:rPr>
                        <m:sty m:val="i"/>
                      </m:rPr>
                      <m:t>x</m:t>
                    </m:r>
                  </m:e>
                </m:box>
              </m:den>
            </m:f>
          </m:e>
        </m:box>
      </m:oMath>
      <w:r>
        <w:t xml:space="preserve"> — Часткова похідна інтенсивності по координаті </w:t>
      </w:r>
      <m:oMath>
        <m:box>
          <m:e>
            <m:r>
              <m:rPr>
                <m:sty m:val="i"/>
              </m:rPr>
              <m:t>x</m:t>
            </m:r>
          </m:e>
        </m:box>
      </m:oMath>
      <w:r>
        <w:t xml:space="preserve"> (просторовий градієнт)</w:t>
      </w:r>
    </w:p>
    <w:p>
      <w:pPr>
        <w:pStyle w:val="ListBullet"/>
        <w:spacing w:after="0"/>
      </w:pPr>
      <m:oMath>
        <m:box>
          <m:e>
            <m:sSub>
              <m:e>
                <m:r>
                  <m:rPr>
                    <m:sty m:val="i"/>
                  </m:rPr>
                  <m:t>I</m:t>
                </m:r>
              </m:e>
              <m:sub>
                <m:r>
                  <m:rPr>
                    <m:sty m:val="i"/>
                  </m:rPr>
                  <m:t>y</m:t>
                </m:r>
              </m:sub>
            </m:sSub>
            <m:r>
              <m:rPr>
                <m:sty m:val="p"/>
              </m:rPr>
              <m:t>=</m:t>
            </m:r>
            <m:f>
              <m:num>
                <m:box>
                  <m:e>
                    <m:r>
                      <m:rPr>
                        <m:sty m:val="p"/>
                      </m:rPr>
                      <m:t>∂</m:t>
                    </m:r>
                    <m:r>
                      <m:rPr>
                        <m:sty m:val="i"/>
                      </m:rPr>
                      <m:t>I</m:t>
                    </m:r>
                  </m:e>
                </m:box>
              </m:num>
              <m:den>
                <m:box>
                  <m:e>
                    <m:r>
                      <m:rPr>
                        <m:sty m:val="p"/>
                      </m:rPr>
                      <m:t>∂</m:t>
                    </m:r>
                    <m:r>
                      <m:rPr>
                        <m:sty m:val="i"/>
                      </m:rPr>
                      <m:t>y</m:t>
                    </m:r>
                  </m:e>
                </m:box>
              </m:den>
            </m:f>
          </m:e>
        </m:box>
      </m:oMath>
      <w:r>
        <w:t xml:space="preserve"> — Часткова похідна інтенсивності по координаті </w:t>
      </w:r>
      <m:oMath>
        <m:box>
          <m:e>
            <m:r>
              <m:rPr>
                <m:sty m:val="i"/>
              </m:rPr>
              <m:t>y</m:t>
            </m:r>
          </m:e>
        </m:box>
      </m:oMath>
      <w:r>
        <w:t xml:space="preserve"> (просторовий градієнт)</w:t>
      </w:r>
    </w:p>
    <w:p>
      <w:pPr>
        <w:pStyle w:val="ListBullet"/>
        <w:spacing w:after="0"/>
      </w:pPr>
      <m:oMath>
        <m:box>
          <m:e>
            <m:sSub>
              <m:e>
                <m:r>
                  <m:rPr>
                    <m:sty m:val="i"/>
                  </m:rPr>
                  <m:t>I</m:t>
                </m:r>
              </m:e>
              <m:sub>
                <m:r>
                  <m:rPr>
                    <m:sty m:val="i"/>
                  </m:rPr>
                  <m:t>t</m:t>
                </m:r>
              </m:sub>
            </m:sSub>
            <m:r>
              <m:rPr>
                <m:sty m:val="p"/>
              </m:rPr>
              <m:t>=</m:t>
            </m:r>
            <m:f>
              <m:num>
                <m:box>
                  <m:e>
                    <m:r>
                      <m:rPr>
                        <m:sty m:val="p"/>
                      </m:rPr>
                      <m:t>∂</m:t>
                    </m:r>
                    <m:r>
                      <m:rPr>
                        <m:sty m:val="i"/>
                      </m:rPr>
                      <m:t>I</m:t>
                    </m:r>
                  </m:e>
                </m:box>
              </m:num>
              <m:den>
                <m:box>
                  <m:e>
                    <m:r>
                      <m:rPr>
                        <m:sty m:val="p"/>
                      </m:rPr>
                      <m:t>∂</m:t>
                    </m:r>
                    <m:r>
                      <m:rPr>
                        <m:sty m:val="i"/>
                      </m:rPr>
                      <m:t>t</m:t>
                    </m:r>
                  </m:e>
                </m:box>
              </m:den>
            </m:f>
          </m:e>
        </m:box>
      </m:oMath>
      <w:r>
        <w:t xml:space="preserve"> — Часткова похідна інтенсивності по часу (часовий градієнт)</w:t>
      </w:r>
    </w:p>
    <w:p>
      <w:pPr>
        <w:pStyle w:val="ListBullet"/>
        <w:spacing w:after="0"/>
      </w:pPr>
      <m:oMath>
        <m:box>
          <m:e>
            <m:sSub>
              <m:e>
                <m:r>
                  <m:rPr>
                    <m:sty m:val="i"/>
                  </m:rPr>
                  <m:t>I</m:t>
                </m:r>
              </m:e>
              <m:sub>
                <m:r>
                  <m:rPr>
                    <m:sty m:val="p"/>
                  </m:rPr>
                  <m:t>1</m:t>
                </m:r>
              </m:sub>
            </m:sSub>
            <m:r>
              <m:rPr>
                <m:sty m:val="p"/>
              </m:rPr>
              <m:t>,</m:t>
            </m:r>
            <m:sSub>
              <m:e>
                <m:r>
                  <m:rPr>
                    <m:sty m:val="i"/>
                  </m:rPr>
                  <m:t>I</m:t>
                </m:r>
              </m:e>
              <m:sub>
                <m:r>
                  <m:rPr>
                    <m:sty m:val="p"/>
                  </m:rPr>
                  <m:t>2</m:t>
                </m:r>
              </m:sub>
            </m:sSub>
          </m:e>
        </m:box>
      </m:oMath>
      <w:r>
        <w:t xml:space="preserve"> — Перший та другий послідовні кадри відеопослідовності</w:t>
      </w:r>
    </w:p>
    <w:p>
      <w:pPr>
        <w:pStyle w:val="ListBullet"/>
        <w:spacing w:after="0"/>
      </w:pPr>
      <m:oMath>
        <m:box>
          <m:e>
            <m:r>
              <m:rPr>
                <m:sty m:val="i"/>
              </m:rPr>
              <m:t>u</m:t>
            </m:r>
            <m:r>
              <m:rPr>
                <m:sty m:val="p"/>
              </m:rPr>
              <m:t>(</m:t>
            </m:r>
            <m:r>
              <m:rPr>
                <m:sty m:val="i"/>
              </m:rPr>
              <m:t>x</m:t>
            </m:r>
            <m:r>
              <m:rPr>
                <m:sty m:val="p"/>
              </m:rPr>
              <m:t>,</m:t>
            </m:r>
            <m:r>
              <m:rPr>
                <m:sty m:val="i"/>
              </m:rPr>
              <m:t>y</m:t>
            </m:r>
            <m:r>
              <m:rPr>
                <m:sty m:val="p"/>
              </m:rPr>
              <m:t>)</m:t>
            </m:r>
            <m:r>
              <m:rPr>
                <m:sty m:val="p"/>
              </m:rPr>
              <m:t>,</m:t>
            </m:r>
            <m:r>
              <m:rPr>
                <m:sty m:val="i"/>
              </m:rPr>
              <m:t>v</m:t>
            </m:r>
            <m:r>
              <m:rPr>
                <m:sty m:val="p"/>
              </m:rPr>
              <m:t>(</m:t>
            </m:r>
            <m:r>
              <m:rPr>
                <m:sty m:val="i"/>
              </m:rPr>
              <m:t>x</m:t>
            </m:r>
            <m:r>
              <m:rPr>
                <m:sty m:val="p"/>
              </m:rPr>
              <m:t>,</m:t>
            </m:r>
            <m:r>
              <m:rPr>
                <m:sty m:val="i"/>
              </m:rPr>
              <m:t>y</m:t>
            </m:r>
            <m:r>
              <m:rPr>
                <m:sty m:val="p"/>
              </m:rPr>
              <m:t>)</m:t>
            </m:r>
          </m:e>
        </m:box>
      </m:oMath>
      <w:r>
        <w:t xml:space="preserve"> — Компоненти оптичного потоку по осях </w:t>
      </w:r>
      <m:oMath>
        <m:box>
          <m:e>
            <m:r>
              <m:rPr>
                <m:sty m:val="i"/>
              </m:rPr>
              <m:t>x</m:t>
            </m:r>
          </m:e>
        </m:box>
      </m:oMath>
      <w:r>
        <w:t xml:space="preserve"> та </w:t>
      </w:r>
      <m:oMath>
        <m:box>
          <m:e>
            <m:r>
              <m:rPr>
                <m:sty m:val="i"/>
              </m:rPr>
              <m:t>y</m:t>
            </m:r>
          </m:e>
        </m:box>
      </m:oMath>
    </w:p>
    <w:p>
      <w:pPr>
        <w:pStyle w:val="ListBullet"/>
        <w:spacing w:after="0"/>
      </w:pPr>
      <m:oMath>
        <m:box>
          <m:e>
            <m:r>
              <m:rPr>
                <m:sty m:val="i"/>
              </m:rPr>
              <m:t>F</m:t>
            </m:r>
            <m:r>
              <m:rPr>
                <m:sty m:val="p"/>
              </m:rPr>
              <m:t>(</m:t>
            </m:r>
            <m:r>
              <m:rPr>
                <m:sty m:val="i"/>
              </m:rPr>
              <m:t>x</m:t>
            </m:r>
            <m:r>
              <m:rPr>
                <m:sty m:val="p"/>
              </m:rPr>
              <m:t>,</m:t>
            </m:r>
            <m:r>
              <m:rPr>
                <m:sty m:val="i"/>
              </m:rPr>
              <m:t>y</m:t>
            </m:r>
            <m:r>
              <m:rPr>
                <m:sty m:val="p"/>
              </m:rPr>
              <m:t>)</m:t>
            </m:r>
            <m:r>
              <m:rPr>
                <m:sty m:val="p"/>
              </m:rPr>
              <m:t>=</m:t>
            </m:r>
            <m:r>
              <m:rPr>
                <m:sty m:val="p"/>
              </m:rPr>
              <m:t>[</m:t>
            </m:r>
            <m:r>
              <m:rPr>
                <m:sty m:val="i"/>
              </m:rPr>
              <m:t>u</m:t>
            </m:r>
            <m:r>
              <m:rPr>
                <m:sty m:val="p"/>
              </m:rPr>
              <m:t>,</m:t>
            </m:r>
            <m:r>
              <m:rPr>
                <m:sty m:val="i"/>
              </m:rPr>
              <m:t>v</m:t>
            </m:r>
            <m:sSup>
              <m:e>
                <m:r>
                  <m:rPr>
                    <m:sty m:val="p"/>
                  </m:rPr>
                  <m:t>]</m:t>
                </m:r>
              </m:e>
              <m:sup>
                <m:r>
                  <m:rPr>
                    <m:sty m:val="i"/>
                  </m:rPr>
                  <m:t>T</m:t>
                </m:r>
              </m:sup>
            </m:sSup>
          </m:e>
        </m:box>
      </m:oMath>
      <w:r>
        <w:t xml:space="preserve"> — Вектор оптичного потоку</w:t>
      </w:r>
    </w:p>
    <w:p>
      <w:pPr>
        <w:pStyle w:val="ListBullet"/>
        <w:spacing w:after="0"/>
      </w:pPr>
      <m:oMath>
        <m:box>
          <m:e>
            <m:acc>
              <m:accPr>
                <m:chr m:val="ˆ"/>
              </m:accPr>
              <m:e>
                <m:box>
                  <m:e>
                    <m:r>
                      <m:rPr>
                        <m:sty m:val="i"/>
                      </m:rPr>
                      <m:t>F</m:t>
                    </m:r>
                  </m:e>
                </m:box>
              </m:e>
            </m:acc>
          </m:e>
        </m:box>
      </m:oMath>
      <w:r>
        <w:t xml:space="preserve"> — Передбачений оптичний потік (вихід нейронної мережі)</w:t>
      </w:r>
    </w:p>
    <w:p>
      <w:pPr>
        <w:pStyle w:val="ListBullet"/>
        <w:spacing w:after="0"/>
      </w:pPr>
      <m:oMath>
        <m:box>
          <m:e>
            <m:sSub>
              <m:e>
                <m:r>
                  <m:rPr>
                    <m:sty m:val="i"/>
                  </m:rPr>
                  <m:t>F</m:t>
                </m:r>
              </m:e>
              <m:sub>
                <m:box>
                  <m:e>
                    <m:box>
                      <m:e>
                        <m:r>
                          <m:rPr>
                            <m:sty m:val="p"/>
                          </m:rPr>
                          <m:t>p</m:t>
                        </m:r>
                        <m:r>
                          <m:rPr>
                            <m:sty m:val="p"/>
                          </m:rPr>
                          <m:t>r</m:t>
                        </m:r>
                        <m:r>
                          <m:rPr>
                            <m:sty m:val="p"/>
                          </m:rPr>
                          <m:t>e</m:t>
                        </m:r>
                        <m:r>
                          <m:rPr>
                            <m:sty m:val="p"/>
                          </m:rPr>
                          <m:t>d</m:t>
                        </m:r>
                      </m:e>
                    </m:box>
                  </m:e>
                </m:box>
              </m:sub>
            </m:sSub>
          </m:e>
        </m:box>
      </m:oMath>
      <w:r>
        <w:t xml:space="preserve"> — Передбачений оптичний потік</w:t>
      </w:r>
    </w:p>
    <w:p>
      <w:pPr>
        <w:pStyle w:val="ListBullet"/>
        <w:spacing w:after="0"/>
      </w:pPr>
      <m:oMath>
        <m:box>
          <m:e>
            <m:sSub>
              <m:e>
                <m:r>
                  <m:rPr>
                    <m:sty m:val="i"/>
                  </m:rPr>
                  <m:t>F</m:t>
                </m:r>
              </m:e>
              <m:sub>
                <m:box>
                  <m:e>
                    <m:box>
                      <m:e>
                        <m:r>
                          <m:rPr>
                            <m:sty m:val="p"/>
                          </m:rPr>
                          <m:t>g</m:t>
                        </m:r>
                        <m:r>
                          <m:rPr>
                            <m:sty m:val="p"/>
                          </m:rPr>
                          <m:t>t</m:t>
                        </m:r>
                      </m:e>
                    </m:box>
                  </m:e>
                </m:box>
              </m:sub>
            </m:sSub>
          </m:e>
        </m:box>
      </m:oMath>
      <w:r>
        <w:t xml:space="preserve"> — Істинний (ground truth) оптичний потік</w:t>
      </w:r>
    </w:p>
    <w:p>
      <w:pPr>
        <w:pStyle w:val="ListBullet"/>
        <w:spacing w:after="0"/>
      </w:pPr>
      <m:oMath>
        <m:box>
          <m:e>
            <m:r>
              <m:rPr>
                <m:sty m:val="i"/>
              </m:rPr>
              <m:t>f</m:t>
            </m:r>
            <m:r>
              <m:rPr>
                <m:sty m:val="p"/>
              </m:rPr>
              <m:t>(</m:t>
            </m:r>
            <m:r>
              <m:rPr>
                <m:sty m:val="i"/>
              </m:rPr>
              <m:t>x</m:t>
            </m:r>
            <m:r>
              <m:rPr>
                <m:sty m:val="p"/>
              </m:rPr>
              <m:t>)</m:t>
            </m:r>
          </m:e>
        </m:box>
      </m:oMath>
      <w:r>
        <w:t xml:space="preserve"> — Поліноміальне представлення зображення в точці </w:t>
      </w:r>
      <m:oMath>
        <m:box>
          <m:e>
            <m:r>
              <m:rPr>
                <m:sty m:val="i"/>
              </m:rPr>
              <m:t>x</m:t>
            </m:r>
          </m:e>
        </m:box>
      </m:oMath>
    </w:p>
    <w:p>
      <w:pPr>
        <w:pStyle w:val="ListBullet"/>
        <w:spacing w:after="0"/>
      </w:pPr>
      <m:oMath>
        <m:box>
          <m:e>
            <m:r>
              <m:rPr>
                <m:sty m:val="i"/>
              </m:rPr>
              <m:t>d</m:t>
            </m:r>
          </m:e>
        </m:box>
      </m:oMath>
      <w:r>
        <w:t xml:space="preserve"> — Вектор зміщення між кадрами</w:t>
      </w:r>
    </w:p>
    <w:p>
      <w:pPr>
        <w:pStyle w:val="ListBullet"/>
        <w:spacing w:after="0"/>
      </w:pPr>
      <m:oMath>
        <m:box>
          <m:e>
            <m:r>
              <m:rPr>
                <m:sty m:val="i"/>
              </m:rPr>
              <m:t>A</m:t>
            </m:r>
            <m:r>
              <m:rPr>
                <m:sty m:val="p"/>
              </m:rPr>
              <m:t>,</m:t>
            </m:r>
            <m:sSub>
              <m:e>
                <m:r>
                  <m:rPr>
                    <m:sty m:val="i"/>
                  </m:rPr>
                  <m:t>A</m:t>
                </m:r>
              </m:e>
              <m:sub>
                <m:r>
                  <m:rPr>
                    <m:sty m:val="p"/>
                  </m:rPr>
                  <m:t>1</m:t>
                </m:r>
              </m:sub>
            </m:sSub>
            <m:r>
              <m:rPr>
                <m:sty m:val="p"/>
              </m:rPr>
              <m:t>,</m:t>
            </m:r>
            <m:sSub>
              <m:e>
                <m:r>
                  <m:rPr>
                    <m:sty m:val="i"/>
                  </m:rPr>
                  <m:t>A</m:t>
                </m:r>
              </m:e>
              <m:sub>
                <m:r>
                  <m:rPr>
                    <m:sty m:val="p"/>
                  </m:rPr>
                  <m:t>2</m:t>
                </m:r>
              </m:sub>
            </m:sSub>
          </m:e>
        </m:box>
      </m:oMath>
      <w:r>
        <w:t xml:space="preserve"> — Матриці квадратичних коефіцієнтів полінома</w:t>
      </w:r>
    </w:p>
    <w:p>
      <w:pPr>
        <w:pStyle w:val="ListBullet"/>
        <w:spacing w:after="0"/>
      </w:pPr>
      <m:oMath>
        <m:box>
          <m:e>
            <m:r>
              <m:rPr>
                <m:sty m:val="i"/>
              </m:rPr>
              <m:t>b</m:t>
            </m:r>
            <m:r>
              <m:rPr>
                <m:sty m:val="p"/>
              </m:rPr>
              <m:t>,</m:t>
            </m:r>
            <m:sSub>
              <m:e>
                <m:r>
                  <m:rPr>
                    <m:sty m:val="i"/>
                  </m:rPr>
                  <m:t>b</m:t>
                </m:r>
              </m:e>
              <m:sub>
                <m:r>
                  <m:rPr>
                    <m:sty m:val="p"/>
                  </m:rPr>
                  <m:t>1</m:t>
                </m:r>
              </m:sub>
            </m:sSub>
            <m:r>
              <m:rPr>
                <m:sty m:val="p"/>
              </m:rPr>
              <m:t>,</m:t>
            </m:r>
            <m:sSub>
              <m:e>
                <m:r>
                  <m:rPr>
                    <m:sty m:val="i"/>
                  </m:rPr>
                  <m:t>b</m:t>
                </m:r>
              </m:e>
              <m:sub>
                <m:r>
                  <m:rPr>
                    <m:sty m:val="p"/>
                  </m:rPr>
                  <m:t>2</m:t>
                </m:r>
              </m:sub>
            </m:sSub>
          </m:e>
        </m:box>
      </m:oMath>
      <w:r>
        <w:t xml:space="preserve"> — Вектори лінійних коефіцієнтів полінома</w:t>
      </w:r>
    </w:p>
    <w:p>
      <w:pPr>
        <w:pStyle w:val="ListBullet"/>
        <w:spacing w:after="0"/>
      </w:pPr>
      <m:oMath>
        <m:box>
          <m:e>
            <m:r>
              <m:rPr>
                <m:sty m:val="i"/>
              </m:rPr>
              <m:t>c</m:t>
            </m:r>
            <m:r>
              <m:rPr>
                <m:sty m:val="p"/>
              </m:rPr>
              <m:t>,</m:t>
            </m:r>
            <m:sSub>
              <m:e>
                <m:r>
                  <m:rPr>
                    <m:sty m:val="i"/>
                  </m:rPr>
                  <m:t>c</m:t>
                </m:r>
              </m:e>
              <m:sub>
                <m:r>
                  <m:rPr>
                    <m:sty m:val="p"/>
                  </m:rPr>
                  <m:t>1</m:t>
                </m:r>
              </m:sub>
            </m:sSub>
            <m:r>
              <m:rPr>
                <m:sty m:val="p"/>
              </m:rPr>
              <m:t>,</m:t>
            </m:r>
            <m:sSub>
              <m:e>
                <m:r>
                  <m:rPr>
                    <m:sty m:val="i"/>
                  </m:rPr>
                  <m:t>c</m:t>
                </m:r>
              </m:e>
              <m:sub>
                <m:r>
                  <m:rPr>
                    <m:sty m:val="p"/>
                  </m:rPr>
                  <m:t>2</m:t>
                </m:r>
              </m:sub>
            </m:sSub>
          </m:e>
        </m:box>
      </m:oMath>
      <w:r>
        <w:t xml:space="preserve"> — Вільні члени полінома</w:t>
      </w:r>
    </w:p>
    <w:p>
      <w:pPr>
        <w:pStyle w:val="ListBullet"/>
        <w:spacing w:after="0"/>
      </w:pPr>
      <m:oMath>
        <m:box>
          <m:e>
            <m:r>
              <m:rPr>
                <m:sty m:val="i"/>
              </m:rPr>
              <m:t>p</m:t>
            </m:r>
            <m:r>
              <m:rPr>
                <m:sty m:val="p"/>
              </m:rPr>
              <m:t>,</m:t>
            </m:r>
            <m:sSub>
              <m:e>
                <m:r>
                  <m:rPr>
                    <m:sty m:val="i"/>
                  </m:rPr>
                  <m:t>p</m:t>
                </m:r>
              </m:e>
              <m:sub>
                <m:r>
                  <m:rPr>
                    <m:sty m:val="i"/>
                  </m:rPr>
                  <m:t>i</m:t>
                </m:r>
              </m:sub>
            </m:sSub>
          </m:e>
        </m:box>
      </m:oMath>
      <w:r>
        <w:t xml:space="preserve"> — Піксель або точка в просторі зображення</w:t>
      </w:r>
    </w:p>
    <w:p>
      <w:pPr>
        <w:pStyle w:val="ListBullet"/>
        <w:spacing w:after="0"/>
      </w:pPr>
      <m:oMath>
        <m:box>
          <m:e>
            <m:r>
              <m:rPr>
                <m:sty m:val="i"/>
              </m:rPr>
              <m:t>D</m:t>
            </m:r>
            <m:r>
              <m:rPr>
                <m:sty m:val="p"/>
              </m:rPr>
              <m:t>(</m:t>
            </m:r>
            <m:r>
              <m:rPr>
                <m:sty m:val="i"/>
              </m:rPr>
              <m:t>x</m:t>
            </m:r>
            <m:r>
              <m:rPr>
                <m:sty m:val="p"/>
              </m:rPr>
              <m:t>,</m:t>
            </m:r>
            <m:r>
              <m:rPr>
                <m:sty m:val="i"/>
              </m:rPr>
              <m:t>y</m:t>
            </m:r>
            <m:r>
              <m:rPr>
                <m:sty m:val="p"/>
              </m:rPr>
              <m:t>)</m:t>
            </m:r>
          </m:e>
        </m:box>
      </m:oMath>
      <w:r>
        <w:t xml:space="preserve"> — Карта глибини (значення глибини в пікселі </w:t>
      </w:r>
      <m:oMath>
        <m:box>
          <m:e>
            <m:r>
              <m:rPr>
                <m:sty m:val="p"/>
              </m:rPr>
              <m:t>(</m:t>
            </m:r>
            <m:r>
              <m:rPr>
                <m:sty m:val="i"/>
              </m:rPr>
              <m:t>x</m:t>
            </m:r>
            <m:r>
              <m:rPr>
                <m:sty m:val="p"/>
              </m:rPr>
              <m:t>,</m:t>
            </m:r>
            <m:r>
              <m:rPr>
                <m:sty m:val="i"/>
              </m:rPr>
              <m:t>y</m:t>
            </m:r>
            <m:r>
              <m:rPr>
                <m:sty m:val="p"/>
              </m:rPr>
              <m:t>)</m:t>
            </m:r>
          </m:e>
        </m:box>
      </m:oMath>
      <w:r>
        <w:t>)</w:t>
      </w:r>
    </w:p>
    <w:p>
      <w:pPr>
        <w:pStyle w:val="ListBullet"/>
        <w:spacing w:after="0"/>
      </w:pPr>
      <m:oMath>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i"/>
              </m:rPr>
              <m:t>x</m:t>
            </m:r>
            <m:r>
              <m:rPr>
                <m:sty m:val="p"/>
              </m:rPr>
              <m:t>,</m:t>
            </m:r>
            <m:r>
              <m:rPr>
                <m:sty m:val="i"/>
              </m:rPr>
              <m:t>y</m:t>
            </m:r>
            <m:r>
              <m:rPr>
                <m:sty m:val="p"/>
              </m:rPr>
              <m:t>)</m:t>
            </m:r>
          </m:e>
        </m:box>
      </m:oMath>
      <w:r>
        <w:t xml:space="preserve"> — Карта глибини, отримана методом Blur</w:t>
      </w:r>
    </w:p>
    <w:p>
      <w:pPr>
        <w:pStyle w:val="ListBullet"/>
        <w:spacing w:after="0"/>
      </w:pPr>
      <m:oMath>
        <m:box>
          <m:e>
            <m:sSub>
              <m:e>
                <m:r>
                  <m:rPr>
                    <m:sty m:val="i"/>
                  </m:rPr>
                  <m:t>D</m:t>
                </m:r>
              </m:e>
              <m:sub>
                <m:box>
                  <m:e>
                    <m:box>
                      <m:e>
                        <m:r>
                          <m:rPr>
                            <m:sty m:val="p"/>
                          </m:rPr>
                          <m:t>g</m:t>
                        </m:r>
                        <m:r>
                          <m:rPr>
                            <m:sty m:val="p"/>
                          </m:rPr>
                          <m:t>r</m:t>
                        </m:r>
                        <m:r>
                          <m:rPr>
                            <m:sty m:val="p"/>
                          </m:rPr>
                          <m:t>a</m:t>
                        </m:r>
                        <m:r>
                          <m:rPr>
                            <m:sty m:val="p"/>
                          </m:rPr>
                          <m:t>d</m:t>
                        </m:r>
                      </m:e>
                    </m:box>
                  </m:e>
                </m:box>
              </m:sub>
            </m:sSub>
            <m:r>
              <m:rPr>
                <m:sty m:val="p"/>
              </m:rPr>
              <m:t>(</m:t>
            </m:r>
            <m:r>
              <m:rPr>
                <m:sty m:val="i"/>
              </m:rPr>
              <m:t>x</m:t>
            </m:r>
            <m:r>
              <m:rPr>
                <m:sty m:val="p"/>
              </m:rPr>
              <m:t>,</m:t>
            </m:r>
            <m:r>
              <m:rPr>
                <m:sty m:val="i"/>
              </m:rPr>
              <m:t>y</m:t>
            </m:r>
            <m:r>
              <m:rPr>
                <m:sty m:val="p"/>
              </m:rPr>
              <m:t>)</m:t>
            </m:r>
          </m:e>
        </m:box>
      </m:oMath>
      <w:r>
        <w:t xml:space="preserve"> — Карта глибини, отримана градієнтним методом (Лаплас)</w:t>
      </w:r>
    </w:p>
    <w:p>
      <w:pPr>
        <w:pStyle w:val="ListBullet"/>
        <w:spacing w:after="0"/>
      </w:pPr>
      <m:oMath>
        <m:box>
          <m:e>
            <m:sSub>
              <m:e>
                <m:r>
                  <m:rPr>
                    <m:sty m:val="i"/>
                  </m:rPr>
                  <m:t>D</m:t>
                </m:r>
              </m:e>
              <m:sub>
                <m:box>
                  <m:e>
                    <m:box>
                      <m:e>
                        <m:r>
                          <m:rPr>
                            <m:sty m:val="p"/>
                          </m:rPr>
                          <m:t>s</m:t>
                        </m:r>
                        <m:r>
                          <m:rPr>
                            <m:sty m:val="p"/>
                          </m:rPr>
                          <m:t>o</m:t>
                        </m:r>
                        <m:r>
                          <m:rPr>
                            <m:sty m:val="p"/>
                          </m:rPr>
                          <m:t>b</m:t>
                        </m:r>
                        <m:r>
                          <m:rPr>
                            <m:sty m:val="p"/>
                          </m:rPr>
                          <m:t>e</m:t>
                        </m:r>
                        <m:r>
                          <m:rPr>
                            <m:sty m:val="p"/>
                          </m:rPr>
                          <m:t>l</m:t>
                        </m:r>
                      </m:e>
                    </m:box>
                  </m:e>
                </m:box>
              </m:sub>
            </m:sSub>
            <m:r>
              <m:rPr>
                <m:sty m:val="p"/>
              </m:rPr>
              <m:t>(</m:t>
            </m:r>
            <m:r>
              <m:rPr>
                <m:sty m:val="i"/>
              </m:rPr>
              <m:t>x</m:t>
            </m:r>
            <m:r>
              <m:rPr>
                <m:sty m:val="p"/>
              </m:rPr>
              <m:t>,</m:t>
            </m:r>
            <m:r>
              <m:rPr>
                <m:sty m:val="i"/>
              </m:rPr>
              <m:t>y</m:t>
            </m:r>
            <m:r>
              <m:rPr>
                <m:sty m:val="p"/>
              </m:rPr>
              <m:t>)</m:t>
            </m:r>
          </m:e>
        </m:box>
      </m:oMath>
      <w:r>
        <w:t xml:space="preserve"> — Карта глибини, отримана методом Собеля</w:t>
      </w:r>
    </w:p>
    <w:p>
      <w:pPr>
        <w:pStyle w:val="ListBullet"/>
        <w:spacing w:after="0"/>
      </w:pPr>
      <m:oMath>
        <m:box>
          <m:e>
            <m:sSub>
              <m:e>
                <m:r>
                  <m:rPr>
                    <m:sty m:val="i"/>
                  </m:rPr>
                  <m:t>D</m:t>
                </m:r>
              </m:e>
              <m:sub>
                <m:box>
                  <m:e>
                    <m:box>
                      <m:e>
                        <m:r>
                          <m:rPr>
                            <m:sty m:val="p"/>
                          </m:rPr>
                          <m:t>n</m:t>
                        </m:r>
                        <m:r>
                          <m:rPr>
                            <m:sty m:val="p"/>
                          </m:rPr>
                          <m:t>o</m:t>
                        </m:r>
                        <m:r>
                          <m:rPr>
                            <m:sty m:val="p"/>
                          </m:rPr>
                          <m:t>r</m:t>
                        </m:r>
                        <m:r>
                          <m:rPr>
                            <m:sty m:val="p"/>
                          </m:rPr>
                          <m:t>m</m:t>
                        </m:r>
                      </m:e>
                    </m:box>
                  </m:e>
                </m:box>
              </m:sub>
            </m:sSub>
            <m:r>
              <m:rPr>
                <m:sty m:val="p"/>
              </m:rPr>
              <m:t>(</m:t>
            </m:r>
            <m:r>
              <m:rPr>
                <m:sty m:val="i"/>
              </m:rPr>
              <m:t>x</m:t>
            </m:r>
            <m:r>
              <m:rPr>
                <m:sty m:val="p"/>
              </m:rPr>
              <m:t>,</m:t>
            </m:r>
            <m:r>
              <m:rPr>
                <m:sty m:val="i"/>
              </m:rPr>
              <m:t>y</m:t>
            </m:r>
            <m:r>
              <m:rPr>
                <m:sty m:val="p"/>
              </m:rPr>
              <m:t>)</m:t>
            </m:r>
          </m:e>
        </m:box>
      </m:oMath>
      <w:r>
        <w:t xml:space="preserve"> — Нормалізована карта глибини (Min-Max)</w:t>
      </w:r>
    </w:p>
    <w:p>
      <w:pPr>
        <w:pStyle w:val="ListBullet"/>
        <w:spacing w:after="0"/>
      </w:pPr>
      <m:oMath>
        <m:box>
          <m:e>
            <m:sSub>
              <m:e>
                <m:r>
                  <m:rPr>
                    <m:sty m:val="i"/>
                  </m:rPr>
                  <m:t>D</m:t>
                </m:r>
              </m:e>
              <m:sub>
                <m:box>
                  <m:e>
                    <m:box>
                      <m:e>
                        <m:r>
                          <m:rPr>
                            <m:sty m:val="p"/>
                          </m:rPr>
                          <m:t>s</m:t>
                        </m:r>
                        <m:r>
                          <m:rPr>
                            <m:sty m:val="p"/>
                          </m:rPr>
                          <m:t>t</m:t>
                        </m:r>
                        <m:r>
                          <m:rPr>
                            <m:sty m:val="p"/>
                          </m:rPr>
                          <m:t>d</m:t>
                        </m:r>
                      </m:e>
                    </m:box>
                  </m:e>
                </m:box>
              </m:sub>
            </m:sSub>
            <m:r>
              <m:rPr>
                <m:sty m:val="p"/>
              </m:rPr>
              <m:t>(</m:t>
            </m:r>
            <m:r>
              <m:rPr>
                <m:sty m:val="i"/>
              </m:rPr>
              <m:t>x</m:t>
            </m:r>
            <m:r>
              <m:rPr>
                <m:sty m:val="p"/>
              </m:rPr>
              <m:t>,</m:t>
            </m:r>
            <m:r>
              <m:rPr>
                <m:sty m:val="i"/>
              </m:rPr>
              <m:t>y</m:t>
            </m:r>
            <m:r>
              <m:rPr>
                <m:sty m:val="p"/>
              </m:rPr>
              <m:t>)</m:t>
            </m:r>
          </m:e>
        </m:box>
      </m:oMath>
      <w:r>
        <w:t xml:space="preserve"> — Стандартизована карта глибини (Z-нормалізація)</w:t>
      </w:r>
    </w:p>
    <w:p>
      <w:pPr>
        <w:pStyle w:val="ListBullet"/>
        <w:spacing w:after="0"/>
      </w:pPr>
      <m:oMath>
        <m:box>
          <m:e>
            <m:sSub>
              <m:e>
                <m:r>
                  <m:rPr>
                    <m:sty m:val="i"/>
                  </m:rPr>
                  <m:t>D</m:t>
                </m:r>
              </m:e>
              <m:sub>
                <m:box>
                  <m:e>
                    <m:box>
                      <m:e>
                        <m:r>
                          <m:rPr>
                            <m:sty m:val="p"/>
                          </m:rPr>
                          <m:t>f</m:t>
                        </m:r>
                        <m:r>
                          <m:rPr>
                            <m:sty m:val="p"/>
                          </m:rPr>
                          <m:t>i</m:t>
                        </m:r>
                        <m:r>
                          <m:rPr>
                            <m:sty m:val="p"/>
                          </m:rPr>
                          <m:t>n</m:t>
                        </m:r>
                        <m:r>
                          <m:rPr>
                            <m:sty m:val="p"/>
                          </m:rPr>
                          <m:t>a</m:t>
                        </m:r>
                        <m:r>
                          <m:rPr>
                            <m:sty m:val="p"/>
                          </m:rPr>
                          <m:t>l</m:t>
                        </m:r>
                      </m:e>
                    </m:box>
                  </m:e>
                </m:box>
              </m:sub>
            </m:sSub>
            <m:r>
              <m:rPr>
                <m:sty m:val="p"/>
              </m:rPr>
              <m:t>(</m:t>
            </m:r>
            <m:r>
              <m:rPr>
                <m:sty m:val="i"/>
              </m:rPr>
              <m:t>x</m:t>
            </m:r>
            <m:r>
              <m:rPr>
                <m:sty m:val="p"/>
              </m:rPr>
              <m:t>,</m:t>
            </m:r>
            <m:r>
              <m:rPr>
                <m:sty m:val="i"/>
              </m:rPr>
              <m:t>y</m:t>
            </m:r>
            <m:r>
              <m:rPr>
                <m:sty m:val="p"/>
              </m:rPr>
              <m:t>)</m:t>
            </m:r>
          </m:e>
        </m:box>
      </m:oMath>
      <w:r>
        <w:t xml:space="preserve"> — Фінальна карта глибини після ансамблювання</w:t>
      </w:r>
    </w:p>
    <w:p>
      <w:pPr>
        <w:pStyle w:val="ListBullet"/>
        <w:spacing w:after="0"/>
      </w:pPr>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e>
        </m:box>
      </m:oMath>
      <w:r>
        <w:t xml:space="preserve"> — Передбачена глибина в точці </w:t>
      </w:r>
      <m:oMath>
        <m:box>
          <m:e>
            <m:r>
              <m:rPr>
                <m:sty m:val="i"/>
              </m:rPr>
              <m:t>p</m:t>
            </m:r>
          </m:e>
        </m:box>
      </m:oMath>
    </w:p>
    <w:p>
      <w:pPr>
        <w:pStyle w:val="ListBullet"/>
        <w:spacing w:after="0"/>
      </w:pPr>
      <m:oMath>
        <m:box>
          <m:e>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e>
        </m:box>
      </m:oMath>
      <w:r>
        <w:t xml:space="preserve"> — Істинна глибина в точці </w:t>
      </w:r>
      <m:oMath>
        <m:box>
          <m:e>
            <m:r>
              <m:rPr>
                <m:sty m:val="i"/>
              </m:rPr>
              <m:t>p</m:t>
            </m:r>
          </m:e>
        </m:box>
      </m:oMath>
    </w:p>
    <w:p>
      <w:pPr>
        <w:pStyle w:val="ListBullet"/>
        <w:spacing w:after="0"/>
      </w:pPr>
      <m:oMath>
        <m:box>
          <m:e>
            <m:sSub>
              <m:e>
                <m:acc>
                  <m:accPr>
                    <m:chr m:val="ˆ"/>
                  </m:accPr>
                  <m:e>
                    <m:box>
                      <m:e>
                        <m:r>
                          <m:rPr>
                            <m:sty m:val="i"/>
                          </m:rPr>
                          <m:t>d</m:t>
                        </m:r>
                      </m:e>
                    </m:box>
                  </m:e>
                </m:acc>
              </m:e>
              <m:sub>
                <m:r>
                  <m:rPr>
                    <m:sty m:val="i"/>
                  </m:rPr>
                  <m:t>i</m:t>
                </m:r>
              </m:sub>
            </m:sSub>
          </m:e>
        </m:box>
      </m:oMath>
      <w:r>
        <w:t xml:space="preserve"> — Передбачена глибина для </w:t>
      </w:r>
      <m:oMath>
        <m:box>
          <m:e>
            <m:r>
              <m:rPr>
                <m:sty m:val="i"/>
              </m:rPr>
              <m:t>i</m:t>
            </m:r>
          </m:e>
        </m:box>
      </m:oMath>
      <w:r>
        <w:t>-го пікселя</w:t>
      </w:r>
    </w:p>
    <w:p>
      <w:pPr>
        <w:pStyle w:val="ListBullet"/>
        <w:spacing w:after="0"/>
      </w:pPr>
      <m:oMath>
        <m:box>
          <m:e>
            <m:sSub>
              <m:e>
                <m:r>
                  <m:rPr>
                    <m:sty m:val="i"/>
                  </m:rPr>
                  <m:t>d</m:t>
                </m:r>
              </m:e>
              <m:sub>
                <m:r>
                  <m:rPr>
                    <m:sty m:val="i"/>
                  </m:rPr>
                  <m:t>i</m:t>
                </m:r>
              </m:sub>
            </m:sSub>
          </m:e>
        </m:box>
      </m:oMath>
      <w:r>
        <w:t xml:space="preserve"> — Істинна глибина для </w:t>
      </w:r>
      <m:oMath>
        <m:box>
          <m:e>
            <m:r>
              <m:rPr>
                <m:sty m:val="i"/>
              </m:rPr>
              <m:t>i</m:t>
            </m:r>
          </m:e>
        </m:box>
      </m:oMath>
      <w:r>
        <w:t>-го пікселя</w:t>
      </w:r>
    </w:p>
    <w:p>
      <w:pPr>
        <w:pStyle w:val="ListBullet"/>
        <w:spacing w:after="0"/>
      </w:pPr>
      <m:oMath>
        <m:box>
          <m:e>
            <m:r>
              <m:rPr>
                <m:sty m:val="i"/>
              </m:rPr>
              <m:t>Z</m:t>
            </m:r>
            <m:r>
              <m:rPr>
                <m:sty m:val="p"/>
              </m:rPr>
              <m:t>(</m:t>
            </m:r>
            <m:r>
              <m:rPr>
                <m:sty m:val="i"/>
              </m:rPr>
              <m:t>p</m:t>
            </m:r>
            <m:r>
              <m:rPr>
                <m:sty m:val="p"/>
              </m:rPr>
              <m:t>)</m:t>
            </m:r>
          </m:e>
        </m:box>
      </m:oMath>
      <w:r>
        <w:t xml:space="preserve"> — Глибина в точці </w:t>
      </w:r>
      <m:oMath>
        <m:box>
          <m:e>
            <m:r>
              <m:rPr>
                <m:sty m:val="i"/>
              </m:rPr>
              <m:t>p</m:t>
            </m:r>
          </m:e>
        </m:box>
      </m:oMath>
      <w:r>
        <w:t xml:space="preserve"> (в GeoNet)</w:t>
      </w:r>
    </w:p>
    <w:p>
      <w:pPr>
        <w:pStyle w:val="ListBullet"/>
        <w:spacing w:after="0"/>
      </w:pPr>
      <m:oMath>
        <m:box>
          <m:e>
            <m:sSub>
              <m:e>
                <m:r>
                  <m:rPr>
                    <m:sty m:val="i"/>
                  </m:rPr>
                  <m:t>Z</m:t>
                </m:r>
              </m:e>
              <m:sub>
                <m:r>
                  <m:rPr>
                    <m:sty m:val="p"/>
                  </m:rPr>
                  <m:t>0</m:t>
                </m:r>
              </m:sub>
            </m:sSub>
          </m:e>
        </m:box>
      </m:oMath>
      <w:r>
        <w:t xml:space="preserve"> — Опорна глибина</w:t>
      </w:r>
    </w:p>
    <w:p>
      <w:pPr>
        <w:pStyle w:val="ListBullet"/>
        <w:spacing w:after="0"/>
      </w:pPr>
      <m:oMath>
        <m:box>
          <m:e>
            <m:r>
              <m:rPr>
                <m:sty m:val="i"/>
              </m:rPr>
              <m:t>Ω</m:t>
            </m:r>
          </m:e>
        </m:box>
      </m:oMath>
      <w:r>
        <w:t xml:space="preserve"> — Область об'єкта (множина пікселів, що належать об'єкту)</w:t>
      </w:r>
    </w:p>
    <w:p>
      <w:pPr>
        <w:pStyle w:val="ListBullet"/>
        <w:spacing w:after="0"/>
      </w:pPr>
      <m:oMath>
        <m:box>
          <m:e>
            <m:r>
              <m:rPr>
                <m:sty m:val="p"/>
              </m:rPr>
              <m:t>|</m:t>
            </m:r>
            <m:r>
              <m:rPr>
                <m:sty m:val="i"/>
              </m:rPr>
              <m:t>Ω</m:t>
            </m:r>
            <m:r>
              <m:rPr>
                <m:sty m:val="p"/>
              </m:rPr>
              <m:t>|</m:t>
            </m:r>
            <m:r>
              <m:rPr>
                <m:sty m:val="p"/>
              </m:rPr>
              <m:t>=</m:t>
            </m:r>
            <m:sSub>
              <m:e>
                <m:r>
                  <m:rPr>
                    <m:sty m:val="i"/>
                  </m:rPr>
                  <m:t>N</m:t>
                </m:r>
              </m:e>
              <m:sub>
                <m:r>
                  <m:rPr>
                    <m:sty m:val="i"/>
                  </m:rPr>
                  <m:t>Ω</m:t>
                </m:r>
              </m:sub>
            </m:sSub>
          </m:e>
        </m:box>
      </m:oMath>
      <w:r>
        <w:t xml:space="preserve"> — Кількість пікселів в області </w:t>
      </w:r>
      <m:oMath>
        <m:box>
          <m:e>
            <m:r>
              <m:rPr>
                <m:sty m:val="i"/>
              </m:rPr>
              <m:t>Ω</m:t>
            </m:r>
          </m:e>
        </m:box>
      </m:oMath>
    </w:p>
    <w:p>
      <w:pPr>
        <w:pStyle w:val="ListBullet"/>
        <w:spacing w:after="0"/>
      </w:pPr>
      <m:oMath>
        <m:box>
          <m:e>
            <m:r>
              <m:rPr>
                <m:sty m:val="p"/>
              </m:rPr>
              <m:t>∇</m:t>
            </m:r>
          </m:e>
        </m:box>
      </m:oMath>
      <w:r>
        <w:t xml:space="preserve"> — Оператор градієнта: </w:t>
      </w:r>
      <m:oMath>
        <m:box>
          <m:e>
            <m:r>
              <m:rPr>
                <m:sty m:val="p"/>
              </m:rPr>
              <m:t>∇</m:t>
            </m:r>
            <m:r>
              <m:rPr>
                <m:sty m:val="p"/>
              </m:rPr>
              <m:t>=</m:t>
            </m:r>
            <m:box>
              <m:e>
                <m:d>
                  <m:dPr>
                    <m:begChr m:val="("/>
                    <m:endChr m:val=")"/>
                  </m:dPr>
                  <m:e>
                    <m:box>
                      <m:e>
                        <m:f>
                          <m:num>
                            <m:box>
                              <m:e>
                                <m:r>
                                  <m:rPr>
                                    <m:sty m:val="p"/>
                                  </m:rPr>
                                  <m:t>∂</m:t>
                                </m:r>
                              </m:e>
                            </m:box>
                          </m:num>
                          <m:den>
                            <m:box>
                              <m:e>
                                <m:r>
                                  <m:rPr>
                                    <m:sty m:val="p"/>
                                  </m:rPr>
                                  <m:t>∂</m:t>
                                </m:r>
                                <m:r>
                                  <m:rPr>
                                    <m:sty m:val="i"/>
                                  </m:rPr>
                                  <m:t>x</m:t>
                                </m:r>
                              </m:e>
                            </m:box>
                          </m:den>
                        </m:f>
                        <m:r>
                          <m:rPr>
                            <m:sty m:val="p"/>
                          </m:rPr>
                          <m:t>,</m:t>
                        </m:r>
                        <m:f>
                          <m:num>
                            <m:box>
                              <m:e>
                                <m:r>
                                  <m:rPr>
                                    <m:sty m:val="p"/>
                                  </m:rPr>
                                  <m:t>∂</m:t>
                                </m:r>
                              </m:e>
                            </m:box>
                          </m:num>
                          <m:den>
                            <m:box>
                              <m:e>
                                <m:r>
                                  <m:rPr>
                                    <m:sty m:val="p"/>
                                  </m:rPr>
                                  <m:t>∂</m:t>
                                </m:r>
                                <m:r>
                                  <m:rPr>
                                    <m:sty m:val="i"/>
                                  </m:rPr>
                                  <m:t>y</m:t>
                                </m:r>
                              </m:e>
                            </m:box>
                          </m:den>
                        </m:f>
                      </m:e>
                    </m:box>
                  </m:e>
                </m:d>
              </m:e>
            </m:box>
          </m:e>
        </m:box>
      </m:oMath>
    </w:p>
    <w:p>
      <w:pPr>
        <w:pStyle w:val="ListBullet"/>
        <w:spacing w:after="0"/>
      </w:pPr>
      <m:oMath>
        <m:box>
          <m:e>
            <m:r>
              <m:rPr>
                <m:sty m:val="p"/>
              </m:rPr>
              <m:t>∇</m:t>
            </m:r>
            <m:r>
              <m:rPr>
                <m:sty m:val="i"/>
              </m:rPr>
              <m:t>u</m:t>
            </m:r>
            <m:r>
              <m:rPr>
                <m:sty m:val="p"/>
              </m:rPr>
              <m:t>,</m:t>
            </m:r>
            <m:r>
              <m:rPr>
                <m:sty m:val="p"/>
              </m:rPr>
              <m:t>∇</m:t>
            </m:r>
            <m:r>
              <m:rPr>
                <m:sty m:val="i"/>
              </m:rPr>
              <m:t>v</m:t>
            </m:r>
          </m:e>
        </m:box>
      </m:oMath>
      <w:r>
        <w:t xml:space="preserve"> — Градієнти поля оптичного потоку</w:t>
      </w:r>
    </w:p>
    <w:p>
      <w:pPr>
        <w:pStyle w:val="ListBullet"/>
        <w:spacing w:after="0"/>
      </w:pPr>
      <m:oMath>
        <m:box>
          <m:e>
            <m:sSup>
              <m:e>
                <m:r>
                  <m:rPr>
                    <m:sty m:val="p"/>
                  </m:rPr>
                  <m:t>∇</m:t>
                </m:r>
              </m:e>
              <m:sup>
                <m:r>
                  <m:rPr>
                    <m:sty m:val="p"/>
                  </m:rPr>
                  <m:t>2</m:t>
                </m:r>
              </m:sup>
            </m:sSup>
          </m:e>
        </m:box>
      </m:oMath>
      <w:r>
        <w:t xml:space="preserve"> — Оператор Лапласа: </w:t>
      </w:r>
      <m:oMath>
        <m:box>
          <m:e>
            <m:sSup>
              <m:e>
                <m:r>
                  <m:rPr>
                    <m:sty m:val="p"/>
                  </m:rPr>
                  <m:t>∇</m:t>
                </m:r>
              </m:e>
              <m:sup>
                <m:r>
                  <m:rPr>
                    <m:sty m:val="p"/>
                  </m:rPr>
                  <m:t>2</m:t>
                </m:r>
              </m:sup>
            </m:sSup>
            <m:r>
              <m:rPr>
                <m:sty m:val="p"/>
              </m:rPr>
              <m:t>=</m:t>
            </m:r>
            <m:f>
              <m:num>
                <m:box>
                  <m:e>
                    <m:sSup>
                      <m:e>
                        <m:r>
                          <m:rPr>
                            <m:sty m:val="p"/>
                          </m:rPr>
                          <m:t>∂</m:t>
                        </m:r>
                      </m:e>
                      <m:sup>
                        <m:r>
                          <m:rPr>
                            <m:sty m:val="p"/>
                          </m:rPr>
                          <m:t>2</m:t>
                        </m:r>
                      </m:sup>
                    </m:sSup>
                  </m:e>
                </m:box>
              </m:num>
              <m:den>
                <m:box>
                  <m:e>
                    <m:r>
                      <m:rPr>
                        <m:sty m:val="p"/>
                      </m:rPr>
                      <m:t>∂</m:t>
                    </m:r>
                    <m:sSup>
                      <m:e>
                        <m:r>
                          <m:rPr>
                            <m:sty m:val="i"/>
                          </m:rPr>
                          <m:t>x</m:t>
                        </m:r>
                      </m:e>
                      <m:sup>
                        <m:r>
                          <m:rPr>
                            <m:sty m:val="p"/>
                          </m:rPr>
                          <m:t>2</m:t>
                        </m:r>
                      </m:sup>
                    </m:sSup>
                  </m:e>
                </m:box>
              </m:den>
            </m:f>
            <m:r>
              <m:rPr>
                <m:sty m:val="p"/>
              </m:rPr>
              <m:t>+</m:t>
            </m:r>
            <m:f>
              <m:num>
                <m:box>
                  <m:e>
                    <m:sSup>
                      <m:e>
                        <m:r>
                          <m:rPr>
                            <m:sty m:val="p"/>
                          </m:rPr>
                          <m:t>∂</m:t>
                        </m:r>
                      </m:e>
                      <m:sup>
                        <m:r>
                          <m:rPr>
                            <m:sty m:val="p"/>
                          </m:rPr>
                          <m:t>2</m:t>
                        </m:r>
                      </m:sup>
                    </m:sSup>
                  </m:e>
                </m:box>
              </m:num>
              <m:den>
                <m:box>
                  <m:e>
                    <m:r>
                      <m:rPr>
                        <m:sty m:val="p"/>
                      </m:rPr>
                      <m:t>∂</m:t>
                    </m:r>
                    <m:sSup>
                      <m:e>
                        <m:r>
                          <m:rPr>
                            <m:sty m:val="i"/>
                          </m:rPr>
                          <m:t>y</m:t>
                        </m:r>
                      </m:e>
                      <m:sup>
                        <m:r>
                          <m:rPr>
                            <m:sty m:val="p"/>
                          </m:rPr>
                          <m:t>2</m:t>
                        </m:r>
                      </m:sup>
                    </m:sSup>
                  </m:e>
                </m:box>
              </m:den>
            </m:f>
          </m:e>
        </m:box>
      </m:oMath>
    </w:p>
    <w:p>
      <w:pPr>
        <w:pStyle w:val="ListBullet"/>
        <w:spacing w:after="0"/>
      </w:pPr>
      <m:oMath>
        <m:box>
          <m:e>
            <m:sSup>
              <m:e>
                <m:r>
                  <m:rPr>
                    <m:sty m:val="p"/>
                  </m:rPr>
                  <m:t>∇</m:t>
                </m:r>
              </m:e>
              <m:sup>
                <m:r>
                  <m:rPr>
                    <m:sty m:val="p"/>
                  </m:rPr>
                  <m:t>2</m:t>
                </m:r>
              </m:sup>
            </m:sSup>
            <m:r>
              <m:rPr>
                <m:sty m:val="i"/>
              </m:rPr>
              <m:t>I</m:t>
            </m:r>
          </m:e>
        </m:box>
      </m:oMath>
      <w:r>
        <w:t xml:space="preserve"> — Лапласіан зображення</w:t>
      </w:r>
    </w:p>
    <w:p>
      <w:pPr>
        <w:pStyle w:val="ListBullet"/>
        <w:spacing w:after="0"/>
      </w:pPr>
      <m:oMath>
        <m:box>
          <m:e>
            <m:r>
              <m:rPr>
                <m:sty m:val="p"/>
              </m:rPr>
              <m:t>∇</m:t>
            </m:r>
            <m:sSub>
              <m:e>
                <m:r>
                  <m:rPr>
                    <m:sty m:val="i"/>
                  </m:rPr>
                  <m:t>D</m:t>
                </m:r>
              </m:e>
              <m:sub>
                <m:r>
                  <m:rPr>
                    <m:sty m:val="p"/>
                  </m:rPr>
                  <m:t>1</m:t>
                </m:r>
              </m:sub>
            </m:sSub>
          </m:e>
        </m:box>
      </m:oMath>
      <w:r>
        <w:t xml:space="preserve"> — Градієнт карти глибини </w:t>
      </w:r>
      <m:oMath>
        <m:box>
          <m:e>
            <m:sSub>
              <m:e>
                <m:r>
                  <m:rPr>
                    <m:sty m:val="i"/>
                  </m:rPr>
                  <m:t>D</m:t>
                </m:r>
              </m:e>
              <m:sub>
                <m:r>
                  <m:rPr>
                    <m:sty m:val="p"/>
                  </m:rPr>
                  <m:t>1</m:t>
                </m:r>
              </m:sub>
            </m:sSub>
          </m:e>
        </m:box>
      </m:oMath>
    </w:p>
    <w:p>
      <w:pPr>
        <w:pStyle w:val="ListBullet"/>
        <w:spacing w:after="0"/>
      </w:pPr>
      <m:oMath>
        <m:box>
          <m:e>
            <m:r>
              <m:rPr>
                <m:sty m:val="i"/>
              </m:rPr>
              <m:t>α</m:t>
            </m:r>
          </m:e>
        </m:box>
      </m:oMath>
      <w:r>
        <w:t xml:space="preserve"> — Параметр регуляризації в методі Хорна-Шунка</w:t>
      </w:r>
    </w:p>
    <w:p>
      <w:pPr>
        <w:pStyle w:val="ListBullet"/>
        <w:spacing w:after="0"/>
      </w:pPr>
      <m:oMath>
        <m:box>
          <m:e>
            <m:r>
              <m:rPr>
                <m:sty m:val="p"/>
              </m:rPr>
              <m:t>*</m:t>
            </m:r>
          </m:e>
        </m:box>
      </m:oMath>
      <w:r>
        <w:t xml:space="preserve"> — Операція згортки</w:t>
      </w:r>
    </w:p>
    <w:p>
      <w:pPr>
        <w:pStyle w:val="ListBullet"/>
        <w:spacing w:after="0"/>
      </w:pPr>
      <m:oMath>
        <m:box>
          <m:e>
            <m:r>
              <m:rPr>
                <m:sty m:val="i"/>
              </m:rPr>
              <m:t>G</m:t>
            </m:r>
            <m:r>
              <m:rPr>
                <m:sty m:val="p"/>
              </m:rPr>
              <m:t>(</m:t>
            </m:r>
            <m:r>
              <m:rPr>
                <m:sty m:val="i"/>
              </m:rPr>
              <m:t>x</m:t>
            </m:r>
            <m:r>
              <m:rPr>
                <m:sty m:val="p"/>
              </m:rPr>
              <m:t>,</m:t>
            </m:r>
            <m:r>
              <m:rPr>
                <m:sty m:val="i"/>
              </m:rPr>
              <m:t>y</m:t>
            </m:r>
            <m:r>
              <m:rPr>
                <m:sty m:val="p"/>
              </m:rPr>
              <m:t>)</m:t>
            </m:r>
          </m:e>
        </m:box>
      </m:oMath>
      <w:r>
        <w:t xml:space="preserve"> — Ядро Гауса (функція Гауса)</w:t>
      </w:r>
    </w:p>
    <w:p>
      <w:pPr>
        <w:pStyle w:val="ListBullet"/>
        <w:spacing w:after="0"/>
      </w:pPr>
      <m:oMath>
        <m:box>
          <m:e>
            <m:r>
              <m:rPr>
                <m:sty m:val="i"/>
              </m:rPr>
              <m:t>σ</m:t>
            </m:r>
          </m:e>
        </m:box>
      </m:oMath>
      <w:r>
        <w:t xml:space="preserve"> — Стандартне відхилення (параметр розмиття)</w:t>
      </w:r>
    </w:p>
    <w:p>
      <w:pPr>
        <w:pStyle w:val="ListBullet"/>
        <w:spacing w:after="0"/>
      </w:pPr>
      <m:oMath>
        <m:box>
          <m:e>
            <m:r>
              <m:rPr>
                <m:sty m:val="i"/>
              </m:rPr>
              <m:t>k</m:t>
            </m:r>
          </m:e>
        </m:box>
      </m:oMath>
      <w:r>
        <w:t xml:space="preserve"> — Радіус ядра згортки (</w:t>
      </w:r>
      <m:oMath>
        <m:box>
          <m:e>
            <m:r>
              <m:rPr>
                <m:sty m:val="i"/>
              </m:rPr>
              <m:t>k</m:t>
            </m:r>
            <m:r>
              <m:rPr>
                <m:sty m:val="p"/>
              </m:rPr>
              <m:t>=</m:t>
            </m:r>
            <m:r>
              <m:rPr>
                <m:sty m:val="p"/>
              </m:rPr>
              <m:t>3</m:t>
            </m:r>
            <m:r>
              <m:rPr>
                <m:sty m:val="i"/>
              </m:rPr>
              <m:t>σ</m:t>
            </m:r>
          </m:e>
        </m:box>
      </m:oMath>
      <w:r>
        <w:t>)</w:t>
      </w:r>
    </w:p>
    <w:p>
      <w:pPr>
        <w:pStyle w:val="ListBullet"/>
        <w:spacing w:after="0"/>
      </w:pPr>
      <m:oMath>
        <m:box>
          <m:e>
            <m:r>
              <m:rPr>
                <m:sty m:val="i"/>
              </m:rPr>
              <m:t>L</m:t>
            </m:r>
          </m:e>
        </m:box>
      </m:oMath>
      <w:r>
        <w:t xml:space="preserve"> — Ядро Лапласа (матриця 3×3)</w:t>
      </w:r>
    </w:p>
    <w:p>
      <w:pPr>
        <w:pStyle w:val="ListBullet"/>
        <w:spacing w:after="0"/>
      </w:pPr>
      <m:oMath>
        <m:box>
          <m:e>
            <m:sSub>
              <m:e>
                <m:r>
                  <m:rPr>
                    <m:sty m:val="i"/>
                  </m:rPr>
                  <m:t>L</m:t>
                </m:r>
              </m:e>
              <m:sub>
                <m:box>
                  <m:e>
                    <m:box>
                      <m:e>
                        <m:r>
                          <m:rPr>
                            <m:sty m:val="p"/>
                          </m:rPr>
                          <m:t>f</m:t>
                        </m:r>
                        <m:r>
                          <m:rPr>
                            <m:sty m:val="p"/>
                          </m:rPr>
                          <m:t>u</m:t>
                        </m:r>
                        <m:r>
                          <m:rPr>
                            <m:sty m:val="p"/>
                          </m:rPr>
                          <m:t>l</m:t>
                        </m:r>
                        <m:r>
                          <m:rPr>
                            <m:sty m:val="p"/>
                          </m:rPr>
                          <m:t>l</m:t>
                        </m:r>
                      </m:e>
                    </m:box>
                  </m:e>
                </m:box>
              </m:sub>
            </m:sSub>
          </m:e>
        </m:box>
      </m:oMath>
      <w:r>
        <w:t xml:space="preserve"> — Розширене ядро Лапласа з діагоналями</w:t>
      </w:r>
    </w:p>
    <w:p>
      <w:pPr>
        <w:pStyle w:val="ListBullet"/>
        <w:spacing w:after="0"/>
      </w:pPr>
      <m:oMath>
        <m:box>
          <m:e>
            <m:sSub>
              <m:e>
                <m:r>
                  <m:rPr>
                    <m:sty m:val="i"/>
                  </m:rPr>
                  <m:t>G</m:t>
                </m:r>
              </m:e>
              <m:sub>
                <m:r>
                  <m:rPr>
                    <m:sty m:val="i"/>
                  </m:rPr>
                  <m:t>x</m:t>
                </m:r>
              </m:sub>
            </m:sSub>
            <m:r>
              <m:rPr>
                <m:sty m:val="p"/>
              </m:rPr>
              <m:t>,</m:t>
            </m:r>
            <m:sSub>
              <m:e>
                <m:r>
                  <m:rPr>
                    <m:sty m:val="i"/>
                  </m:rPr>
                  <m:t>G</m:t>
                </m:r>
              </m:e>
              <m:sub>
                <m:r>
                  <m:rPr>
                    <m:sty m:val="i"/>
                  </m:rPr>
                  <m:t>y</m:t>
                </m:r>
              </m:sub>
            </m:sSub>
          </m:e>
        </m:box>
      </m:oMath>
      <w:r>
        <w:t xml:space="preserve"> — Градієнти Собеля по осях </w:t>
      </w:r>
      <m:oMath>
        <m:box>
          <m:e>
            <m:r>
              <m:rPr>
                <m:sty m:val="i"/>
              </m:rPr>
              <m:t>x</m:t>
            </m:r>
          </m:e>
        </m:box>
      </m:oMath>
      <w:r>
        <w:t xml:space="preserve"> та </w:t>
      </w:r>
      <m:oMath>
        <m:box>
          <m:e>
            <m:r>
              <m:rPr>
                <m:sty m:val="i"/>
              </m:rPr>
              <m:t>y</m:t>
            </m:r>
          </m:e>
        </m:box>
      </m:oMath>
    </w:p>
    <w:p>
      <w:pPr>
        <w:pStyle w:val="ListBullet"/>
        <w:spacing w:after="0"/>
      </w:pPr>
      <m:oMath>
        <m:box>
          <m:e>
            <m:r>
              <m:rPr>
                <m:sty m:val="i"/>
              </m:rPr>
              <m:t>μ</m:t>
            </m:r>
            <m:r>
              <m:rPr>
                <m:sty m:val="p"/>
              </m:rPr>
              <m:t>,</m:t>
            </m:r>
            <m:sSub>
              <m:e>
                <m:r>
                  <m:rPr>
                    <m:sty m:val="i"/>
                  </m:rPr>
                  <m:t>μ</m:t>
                </m:r>
              </m:e>
              <m:sub>
                <m:r>
                  <m:rPr>
                    <m:sty m:val="i"/>
                  </m:rPr>
                  <m:t>D</m:t>
                </m:r>
              </m:sub>
            </m:sSub>
          </m:e>
        </m:box>
      </m:oMath>
      <w:r>
        <w:t xml:space="preserve"> — Середнє значення (математичне сподівання) карти глибини</w:t>
      </w:r>
    </w:p>
    <w:p>
      <w:pPr>
        <w:pStyle w:val="ListBullet"/>
        <w:spacing w:after="0"/>
      </w:pPr>
      <m:oMath>
        <m:box>
          <m:e>
            <m:sSub>
              <m:e>
                <m:r>
                  <m:rPr>
                    <m:sty m:val="i"/>
                  </m:rPr>
                  <m:t>σ</m:t>
                </m:r>
              </m:e>
              <m:sub>
                <m:r>
                  <m:rPr>
                    <m:sty m:val="i"/>
                  </m:rPr>
                  <m:t>D</m:t>
                </m:r>
              </m:sub>
            </m:sSub>
          </m:e>
        </m:box>
      </m:oMath>
      <w:r>
        <w:t xml:space="preserve"> — Стандартне відхилення карти глибини</w:t>
      </w:r>
    </w:p>
    <w:p>
      <w:pPr>
        <w:pStyle w:val="ListBullet"/>
        <w:spacing w:after="0"/>
      </w:pPr>
      <m:oMath>
        <m:box>
          <m:e>
            <m:r>
              <m:rPr>
                <m:sty m:val="p"/>
              </m:rPr>
              <m:t>min</m:t>
            </m:r>
            <m:r>
              <m:rPr>
                <m:sty m:val="p"/>
              </m:rPr>
              <m:t>(</m:t>
            </m:r>
            <m:r>
              <m:rPr>
                <m:sty m:val="i"/>
              </m:rPr>
              <m:t>D</m:t>
            </m:r>
            <m:r>
              <m:rPr>
                <m:sty m:val="p"/>
              </m:rPr>
              <m:t>)</m:t>
            </m:r>
            <m:r>
              <m:rPr>
                <m:sty m:val="p"/>
              </m:rPr>
              <m:t>,</m:t>
            </m:r>
            <m:r>
              <m:rPr>
                <m:sty m:val="p"/>
              </m:rPr>
              <m:t>max</m:t>
            </m:r>
            <m:r>
              <m:rPr>
                <m:sty m:val="p"/>
              </m:rPr>
              <m:t>(</m:t>
            </m:r>
            <m:r>
              <m:rPr>
                <m:sty m:val="i"/>
              </m:rPr>
              <m:t>D</m:t>
            </m:r>
            <m:r>
              <m:rPr>
                <m:sty m:val="p"/>
              </m:rPr>
              <m:t>)</m:t>
            </m:r>
          </m:e>
        </m:box>
      </m:oMath>
      <w:r>
        <w:t xml:space="preserve"> — Мінімальне та максимальне значення карти глибини</w:t>
      </w:r>
    </w:p>
    <w:p>
      <w:pPr>
        <w:pStyle w:val="ListBullet"/>
        <w:spacing w:after="0"/>
      </w:pPr>
      <m:oMath>
        <m:box>
          <m:e>
            <m:r>
              <m:rPr>
                <m:sty m:val="i"/>
              </m:rPr>
              <m:t>θ</m:t>
            </m:r>
          </m:e>
        </m:box>
      </m:oMath>
      <w:r>
        <w:t xml:space="preserve"> — Кут напрямку руху об'єкта (радіани)</w:t>
      </w:r>
    </w:p>
    <w:p>
      <w:pPr>
        <w:pStyle w:val="ListBullet"/>
        <w:spacing w:after="0"/>
      </w:pPr>
      <m:oMath>
        <m:box>
          <m:e>
            <m:r>
              <m:rPr>
                <m:sty m:val="i"/>
              </m:rPr>
              <m:t>θ</m:t>
            </m:r>
            <m:r>
              <m:rPr>
                <m:sty m:val="p"/>
              </m:rPr>
              <m:t>(</m:t>
            </m:r>
            <m:r>
              <m:rPr>
                <m:sty m:val="i"/>
              </m:rPr>
              <m:t>x</m:t>
            </m:r>
            <m:r>
              <m:rPr>
                <m:sty m:val="p"/>
              </m:rPr>
              <m:t>,</m:t>
            </m:r>
            <m:r>
              <m:rPr>
                <m:sty m:val="i"/>
              </m:rPr>
              <m:t>y</m:t>
            </m:r>
            <m:r>
              <m:rPr>
                <m:sty m:val="p"/>
              </m:rPr>
              <m:t>)</m:t>
            </m:r>
          </m:e>
        </m:box>
      </m:oMath>
      <w:r>
        <w:t xml:space="preserve"> — Кут напрямку руху в точці </w:t>
      </w:r>
      <m:oMath>
        <m:box>
          <m:e>
            <m:r>
              <m:rPr>
                <m:sty m:val="p"/>
              </m:rPr>
              <m:t>(</m:t>
            </m:r>
            <m:r>
              <m:rPr>
                <m:sty m:val="i"/>
              </m:rPr>
              <m:t>x</m:t>
            </m:r>
            <m:r>
              <m:rPr>
                <m:sty m:val="p"/>
              </m:rPr>
              <m:t>,</m:t>
            </m:r>
            <m:r>
              <m:rPr>
                <m:sty m:val="i"/>
              </m:rPr>
              <m:t>y</m:t>
            </m:r>
            <m:r>
              <m:rPr>
                <m:sty m:val="p"/>
              </m:rPr>
              <m:t>)</m:t>
            </m:r>
          </m:e>
        </m:box>
      </m:oMath>
    </w:p>
    <w:p>
      <w:pPr>
        <w:pStyle w:val="ListBullet"/>
        <w:spacing w:after="0"/>
      </w:pPr>
      <m:oMath>
        <m:box>
          <m:e>
            <m:sSub>
              <m:e>
                <m:r>
                  <m:rPr>
                    <m:sty m:val="i"/>
                  </m:rPr>
                  <m:t>θ</m:t>
                </m:r>
              </m:e>
              <m:sub>
                <m:r>
                  <m:rPr>
                    <m:sty m:val="i"/>
                  </m:rPr>
                  <m:t>i</m:t>
                </m:r>
              </m:sub>
            </m:sSub>
          </m:e>
        </m:box>
      </m:oMath>
      <w:r>
        <w:t xml:space="preserve"> — Кут напрямку для </w:t>
      </w:r>
      <m:oMath>
        <m:box>
          <m:e>
            <m:r>
              <m:rPr>
                <m:sty m:val="i"/>
              </m:rPr>
              <m:t>i</m:t>
            </m:r>
          </m:e>
        </m:box>
      </m:oMath>
      <w:r>
        <w:t>-го пікселя</w:t>
      </w:r>
    </w:p>
    <w:p>
      <w:pPr>
        <w:pStyle w:val="ListBullet"/>
        <w:spacing w:after="0"/>
      </w:pPr>
      <m:oMath>
        <m:box>
          <m:e>
            <m:r>
              <m:rPr>
                <m:sty m:val="i"/>
              </m:rPr>
              <m:t>v</m:t>
            </m:r>
          </m:e>
        </m:box>
      </m:oMath>
      <w:r>
        <w:t xml:space="preserve"> — Швидкість об'єкта (пікселів/кадр)</w:t>
      </w:r>
    </w:p>
    <w:p>
      <w:pPr>
        <w:pStyle w:val="ListBullet"/>
        <w:spacing w:after="0"/>
      </w:pPr>
      <m:oMath>
        <m:box>
          <m:e>
            <m:r>
              <m:rPr>
                <m:sty m:val="i"/>
              </m:rPr>
              <m:t>v</m:t>
            </m:r>
            <m:r>
              <m:rPr>
                <m:sty m:val="p"/>
              </m:rPr>
              <m:t>(</m:t>
            </m:r>
            <m:r>
              <m:rPr>
                <m:sty m:val="i"/>
              </m:rPr>
              <m:t>t</m:t>
            </m:r>
            <m:r>
              <m:rPr>
                <m:sty m:val="p"/>
              </m:rPr>
              <m:t>)</m:t>
            </m:r>
          </m:e>
        </m:box>
      </m:oMath>
      <w:r>
        <w:t xml:space="preserve"> — Швидкість об'єкта в момент часу </w:t>
      </w:r>
      <m:oMath>
        <m:box>
          <m:e>
            <m:r>
              <m:rPr>
                <m:sty m:val="i"/>
              </m:rPr>
              <m:t>t</m:t>
            </m:r>
          </m:e>
        </m:box>
      </m:oMath>
    </w:p>
    <w:p>
      <w:pPr>
        <w:pStyle w:val="ListBullet"/>
        <w:spacing w:after="0"/>
      </w:pPr>
      <m:oMath>
        <m:box>
          <m:e>
            <m:r>
              <m:rPr>
                <m:sty m:val="i"/>
              </m:rPr>
              <m:t>a</m:t>
            </m:r>
          </m:e>
        </m:box>
      </m:oMath>
      <w:r>
        <w:t xml:space="preserve"> — Прискорення об'єкта</w:t>
      </w:r>
    </w:p>
    <w:p>
      <w:pPr>
        <w:pStyle w:val="ListBullet"/>
        <w:spacing w:after="0"/>
      </w:pPr>
      <m:oMath>
        <m:box>
          <m:e>
            <m:r>
              <m:rPr>
                <m:sty m:val="i"/>
              </m:rPr>
              <m:t>z</m:t>
            </m:r>
          </m:e>
        </m:box>
      </m:oMath>
      <w:r>
        <w:t xml:space="preserve"> — Глибина об'єкта (Z-координата)</w:t>
      </w:r>
    </w:p>
    <w:p>
      <w:pPr>
        <w:pStyle w:val="ListBullet"/>
        <w:spacing w:after="0"/>
      </w:pPr>
      <m:oMath>
        <m:box>
          <m:e>
            <m:sSub>
              <m:e>
                <m:r>
                  <m:rPr>
                    <m:sty m:val="i"/>
                  </m:rPr>
                  <m:t>x</m:t>
                </m:r>
              </m:e>
              <m:sub>
                <m:r>
                  <m:rPr>
                    <m:sty m:val="i"/>
                  </m:rPr>
                  <m:t>c</m:t>
                </m:r>
              </m:sub>
            </m:sSub>
            <m:r>
              <m:rPr>
                <m:sty m:val="p"/>
              </m:rPr>
              <m:t>,</m:t>
            </m:r>
            <m:sSub>
              <m:e>
                <m:r>
                  <m:rPr>
                    <m:sty m:val="i"/>
                  </m:rPr>
                  <m:t>y</m:t>
                </m:r>
              </m:e>
              <m:sub>
                <m:r>
                  <m:rPr>
                    <m:sty m:val="i"/>
                  </m:rPr>
                  <m:t>c</m:t>
                </m:r>
              </m:sub>
            </m:sSub>
          </m:e>
        </m:box>
      </m:oMath>
      <w:r>
        <w:t xml:space="preserve"> — Координати центру об'єкта</w:t>
      </w:r>
    </w:p>
    <w:p>
      <w:pPr>
        <w:pStyle w:val="ListBullet"/>
        <w:spacing w:after="0"/>
      </w:pPr>
      <m:oMath>
        <m:box>
          <m:e>
            <m:sSub>
              <m:e>
                <m:r>
                  <m:rPr>
                    <m:sty m:val="i"/>
                  </m:rPr>
                  <m:t>x</m:t>
                </m:r>
              </m:e>
              <m:sub>
                <m:box>
                  <m:e>
                    <m:r>
                      <m:rPr>
                        <m:sty m:val="p"/>
                      </m:rPr>
                      <m:t>min</m:t>
                    </m:r>
                  </m:e>
                </m:box>
              </m:sub>
            </m:sSub>
            <m:r>
              <m:rPr>
                <m:sty m:val="p"/>
              </m:rPr>
              <m:t>,</m:t>
            </m:r>
            <m:sSub>
              <m:e>
                <m:r>
                  <m:rPr>
                    <m:sty m:val="i"/>
                  </m:rPr>
                  <m:t>x</m:t>
                </m:r>
              </m:e>
              <m:sub>
                <m:box>
                  <m:e>
                    <m:r>
                      <m:rPr>
                        <m:sty m:val="p"/>
                      </m:rPr>
                      <m:t>max</m:t>
                    </m:r>
                  </m:e>
                </m:box>
              </m:sub>
            </m:sSub>
          </m:e>
        </m:box>
      </m:oMath>
      <w:r>
        <w:t xml:space="preserve"> — Мінімальна та максимальна координати </w:t>
      </w:r>
      <m:oMath>
        <m:box>
          <m:e>
            <m:r>
              <m:rPr>
                <m:sty m:val="i"/>
              </m:rPr>
              <m:t>x</m:t>
            </m:r>
          </m:e>
        </m:box>
      </m:oMath>
      <w:r>
        <w:t xml:space="preserve"> bounding box об'єкта</w:t>
      </w:r>
    </w:p>
    <w:p>
      <w:pPr>
        <w:pStyle w:val="ListBullet"/>
        <w:spacing w:after="0"/>
      </w:pPr>
      <m:oMath>
        <m:box>
          <m:e>
            <m:sSub>
              <m:e>
                <m:r>
                  <m:rPr>
                    <m:sty m:val="i"/>
                  </m:rPr>
                  <m:t>y</m:t>
                </m:r>
              </m:e>
              <m:sub>
                <m:box>
                  <m:e>
                    <m:r>
                      <m:rPr>
                        <m:sty m:val="p"/>
                      </m:rPr>
                      <m:t>min</m:t>
                    </m:r>
                  </m:e>
                </m:box>
              </m:sub>
            </m:sSub>
            <m:r>
              <m:rPr>
                <m:sty m:val="p"/>
              </m:rPr>
              <m:t>,</m:t>
            </m:r>
            <m:sSub>
              <m:e>
                <m:r>
                  <m:rPr>
                    <m:sty m:val="i"/>
                  </m:rPr>
                  <m:t>y</m:t>
                </m:r>
              </m:e>
              <m:sub>
                <m:box>
                  <m:e>
                    <m:r>
                      <m:rPr>
                        <m:sty m:val="p"/>
                      </m:rPr>
                      <m:t>max</m:t>
                    </m:r>
                  </m:e>
                </m:box>
              </m:sub>
            </m:sSub>
          </m:e>
        </m:box>
      </m:oMath>
      <w:r>
        <w:t xml:space="preserve"> — Мінімальна та максимальна координати </w:t>
      </w:r>
      <m:oMath>
        <m:box>
          <m:e>
            <m:r>
              <m:rPr>
                <m:sty m:val="i"/>
              </m:rPr>
              <m:t>y</m:t>
            </m:r>
          </m:e>
        </m:box>
      </m:oMath>
      <w:r>
        <w:t xml:space="preserve"> bounding box об'єкта</w:t>
      </w:r>
    </w:p>
    <w:p>
      <w:pPr>
        <w:pStyle w:val="ListBullet"/>
        <w:spacing w:after="0"/>
      </w:pPr>
      <m:oMath>
        <m:box>
          <m:e>
            <m:r>
              <m:rPr>
                <m:sty m:val="i"/>
              </m:rPr>
              <m:t>T</m:t>
            </m:r>
            <m:r>
              <m:rPr>
                <m:sty m:val="p"/>
              </m:rPr>
              <m:t>(</m:t>
            </m:r>
            <m:r>
              <m:rPr>
                <m:sty m:val="i"/>
              </m:rPr>
              <m:t>t</m:t>
            </m:r>
            <m:r>
              <m:rPr>
                <m:sty m:val="p"/>
              </m:rPr>
              <m:t>)</m:t>
            </m:r>
          </m:e>
        </m:box>
      </m:oMath>
      <w:r>
        <w:t xml:space="preserve"> — Траєкторія об'єкта</w:t>
      </w:r>
    </w:p>
    <w:p>
      <w:pPr>
        <w:pStyle w:val="ListBullet"/>
        <w:spacing w:after="0"/>
      </w:pPr>
      <m:oMath>
        <m:box>
          <m:e>
            <m:r>
              <m:rPr>
                <m:sty m:val="i"/>
              </m:rPr>
              <m:t>p</m:t>
            </m:r>
            <m:r>
              <m:rPr>
                <m:sty m:val="p"/>
              </m:rPr>
              <m:t>(</m:t>
            </m:r>
            <m:sSub>
              <m:e>
                <m:r>
                  <m:rPr>
                    <m:sty m:val="i"/>
                  </m:rPr>
                  <m:t>t</m:t>
                </m:r>
              </m:e>
              <m:sub>
                <m:r>
                  <m:rPr>
                    <m:sty m:val="i"/>
                  </m:rPr>
                  <m:t>i</m:t>
                </m:r>
              </m:sub>
            </m:sSub>
            <m:r>
              <m:rPr>
                <m:sty m:val="p"/>
              </m:rPr>
              <m:t>)</m:t>
            </m:r>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box>
      </m:oMath>
      <w:r>
        <w:t xml:space="preserve"> — Положення об'єкта в момент </w:t>
      </w:r>
      <m:oMath>
        <m:box>
          <m:e>
            <m:sSub>
              <m:e>
                <m:r>
                  <m:rPr>
                    <m:sty m:val="i"/>
                  </m:rPr>
                  <m:t>t</m:t>
                </m:r>
              </m:e>
              <m:sub>
                <m:r>
                  <m:rPr>
                    <m:sty m:val="i"/>
                  </m:rPr>
                  <m:t>i</m:t>
                </m:r>
              </m:sub>
            </m:sSub>
          </m:e>
        </m:box>
      </m:oMath>
    </w:p>
    <w:p>
      <w:pPr>
        <w:pStyle w:val="ListBullet"/>
        <w:spacing w:after="0"/>
      </w:pPr>
      <m:oMath>
        <m:box>
          <m:e>
            <m:acc>
              <m:accPr>
                <m:chr m:val="̃"/>
              </m:accPr>
              <m:e>
                <m:box>
                  <m:e>
                    <m:r>
                      <m:rPr>
                        <m:sty m:val="i"/>
                      </m:rPr>
                      <m:t>p</m:t>
                    </m:r>
                  </m:e>
                </m:box>
              </m:e>
            </m:acc>
            <m:r>
              <m:rPr>
                <m:sty m:val="p"/>
              </m:rPr>
              <m:t>(</m:t>
            </m:r>
            <m:sSub>
              <m:e>
                <m:r>
                  <m:rPr>
                    <m:sty m:val="i"/>
                  </m:rPr>
                  <m:t>t</m:t>
                </m:r>
              </m:e>
              <m:sub>
                <m:r>
                  <m:rPr>
                    <m:sty m:val="i"/>
                  </m:rPr>
                  <m:t>i</m:t>
                </m:r>
              </m:sub>
            </m:sSub>
            <m:r>
              <m:rPr>
                <m:sty m:val="p"/>
              </m:rPr>
              <m:t>)</m:t>
            </m:r>
          </m:e>
        </m:box>
      </m:oMath>
      <w:r>
        <w:t xml:space="preserve"> — Згладжена траєкторія об'єкта</w:t>
      </w:r>
    </w:p>
    <w:p>
      <w:pPr>
        <w:pStyle w:val="ListBullet"/>
        <w:spacing w:after="0"/>
      </w:pPr>
      <m:oMath>
        <m:box>
          <m:e>
            <m:r>
              <m:rPr>
                <m:sty m:val="i"/>
              </m:rPr>
              <m:t>Q</m:t>
            </m:r>
            <m:r>
              <m:rPr>
                <m:sty m:val="p"/>
              </m:rPr>
              <m:t>,</m:t>
            </m:r>
            <m:r>
              <m:rPr>
                <m:sty m:val="i"/>
              </m:rPr>
              <m:t>K</m:t>
            </m:r>
            <m:r>
              <m:rPr>
                <m:sty m:val="p"/>
              </m:rPr>
              <m:t>,</m:t>
            </m:r>
            <m:r>
              <m:rPr>
                <m:sty m:val="i"/>
              </m:rPr>
              <m:t>V</m:t>
            </m:r>
          </m:e>
        </m:box>
      </m:oMath>
      <w:r>
        <w:t xml:space="preserve"> — Матриці запитів (Queries), ключів (Keys), значень (Values)</w:t>
      </w:r>
    </w:p>
    <w:p>
      <w:pPr>
        <w:pStyle w:val="ListBullet"/>
        <w:spacing w:after="0"/>
      </w:pPr>
      <m:oMath>
        <m:box>
          <m:e>
            <m:sSub>
              <m:e>
                <m:r>
                  <m:rPr>
                    <m:sty m:val="i"/>
                  </m:rPr>
                  <m:t>d</m:t>
                </m:r>
              </m:e>
              <m:sub>
                <m:r>
                  <m:rPr>
                    <m:sty m:val="i"/>
                  </m:rPr>
                  <m:t>k</m:t>
                </m:r>
              </m:sub>
            </m:sSub>
          </m:e>
        </m:box>
      </m:oMath>
      <w:r>
        <w:t xml:space="preserve"> — Розмірність простору ключів</w:t>
      </w:r>
    </w:p>
    <w:p>
      <w:pPr>
        <w:pStyle w:val="ListBullet"/>
        <w:spacing w:after="0"/>
      </w:pPr>
      <m:oMath>
        <m:box>
          <m:e>
            <m:sSubSup>
              <m:e>
                <m:r>
                  <m:rPr>
                    <m:sty m:val="i"/>
                  </m:rPr>
                  <m:t>W</m:t>
                </m:r>
              </m:e>
              <m:sub>
                <m:r>
                  <m:rPr>
                    <m:sty m:val="i"/>
                  </m:rPr>
                  <m:t>i</m:t>
                </m:r>
              </m:sub>
              <m:sup>
                <m:r>
                  <m:rPr>
                    <m:sty m:val="i"/>
                  </m:rPr>
                  <m:t>Q</m:t>
                </m:r>
              </m:sup>
            </m:sSubSup>
            <m:r>
              <m:rPr>
                <m:sty m:val="p"/>
              </m:rPr>
              <m:t>,</m:t>
            </m:r>
            <m:sSubSup>
              <m:e>
                <m:r>
                  <m:rPr>
                    <m:sty m:val="i"/>
                  </m:rPr>
                  <m:t>W</m:t>
                </m:r>
              </m:e>
              <m:sub>
                <m:r>
                  <m:rPr>
                    <m:sty m:val="i"/>
                  </m:rPr>
                  <m:t>i</m:t>
                </m:r>
              </m:sub>
              <m:sup>
                <m:r>
                  <m:rPr>
                    <m:sty m:val="i"/>
                  </m:rPr>
                  <m:t>K</m:t>
                </m:r>
              </m:sup>
            </m:sSubSup>
            <m:r>
              <m:rPr>
                <m:sty m:val="p"/>
              </m:rPr>
              <m:t>,</m:t>
            </m:r>
            <m:sSubSup>
              <m:e>
                <m:r>
                  <m:rPr>
                    <m:sty m:val="i"/>
                  </m:rPr>
                  <m:t>W</m:t>
                </m:r>
              </m:e>
              <m:sub>
                <m:r>
                  <m:rPr>
                    <m:sty m:val="i"/>
                  </m:rPr>
                  <m:t>i</m:t>
                </m:r>
              </m:sub>
              <m:sup>
                <m:r>
                  <m:rPr>
                    <m:sty m:val="i"/>
                  </m:rPr>
                  <m:t>V</m:t>
                </m:r>
              </m:sup>
            </m:sSubSup>
            <m:r>
              <m:rPr>
                <m:sty m:val="p"/>
              </m:rPr>
              <m:t>,</m:t>
            </m:r>
            <m:sSup>
              <m:e>
                <m:r>
                  <m:rPr>
                    <m:sty m:val="i"/>
                  </m:rPr>
                  <m:t>W</m:t>
                </m:r>
              </m:e>
              <m:sup>
                <m:r>
                  <m:rPr>
                    <m:sty m:val="i"/>
                  </m:rPr>
                  <m:t>O</m:t>
                </m:r>
              </m:sup>
            </m:sSup>
          </m:e>
        </m:box>
      </m:oMath>
      <w:r>
        <w:t xml:space="preserve"> — Матриці проекцій в механізмі багатоголової уваги</w:t>
      </w:r>
    </w:p>
    <w:p>
      <w:pPr>
        <w:pStyle w:val="ListBullet"/>
        <w:spacing w:after="0"/>
      </w:pPr>
      <m:oMath>
        <m:box>
          <m:e>
            <m:r>
              <m:rPr>
                <m:sty m:val="i"/>
              </m:rPr>
              <m:t>h</m:t>
            </m:r>
          </m:e>
        </m:box>
      </m:oMath>
      <w:r>
        <w:t xml:space="preserve"> — Кількість голів уваги (attention heads)</w:t>
      </w:r>
    </w:p>
    <w:p>
      <w:pPr>
        <w:pStyle w:val="ListBullet"/>
        <w:spacing w:after="0"/>
      </w:pPr>
      <m:oMath>
        <m:box>
          <m:e>
            <m:sSub>
              <m:e>
                <m:box>
                  <m:e>
                    <m:r>
                      <m:rPr>
                        <m:sty m:val="p"/>
                      </m:rPr>
                      <m:t>h</m:t>
                    </m:r>
                    <m:r>
                      <m:rPr>
                        <m:sty m:val="p"/>
                      </m:rPr>
                      <m:t>e</m:t>
                    </m:r>
                    <m:r>
                      <m:rPr>
                        <m:sty m:val="p"/>
                      </m:rPr>
                      <m:t>a</m:t>
                    </m:r>
                    <m:r>
                      <m:rPr>
                        <m:sty m:val="p"/>
                      </m:rPr>
                      <m:t>d</m:t>
                    </m:r>
                  </m:e>
                </m:box>
              </m:e>
              <m:sub>
                <m:r>
                  <m:rPr>
                    <m:sty m:val="i"/>
                  </m:rPr>
                  <m:t>i</m:t>
                </m:r>
              </m:sub>
            </m:sSub>
          </m:e>
        </m:box>
      </m:oMath>
      <w:r>
        <w:t xml:space="preserve"> — </w:t>
      </w:r>
      <m:oMath>
        <m:box>
          <m:e>
            <m:r>
              <m:rPr>
                <m:sty m:val="i"/>
              </m:rPr>
              <m:t>i</m:t>
            </m:r>
          </m:e>
        </m:box>
      </m:oMath>
      <w:r>
        <w:t>-та голова уваги</w:t>
      </w:r>
    </w:p>
    <w:p>
      <w:pPr>
        <w:pStyle w:val="ListBullet"/>
        <w:spacing w:after="0"/>
      </w:pP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e>
        </m:box>
      </m:oMath>
      <w:r>
        <w:t xml:space="preserve"> — Функція уваги</w:t>
      </w:r>
    </w:p>
    <w:p>
      <w:pPr>
        <w:pStyle w:val="ListBullet"/>
        <w:spacing w:after="0"/>
      </w:pPr>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e>
        </m:box>
      </m:oMath>
      <w:r>
        <w:t xml:space="preserve"> — Функція багатоголової уваги</w:t>
      </w:r>
    </w:p>
    <w:p>
      <w:pPr>
        <w:pStyle w:val="ListBullet"/>
        <w:spacing w:after="0"/>
      </w:pPr>
      <m:oMath>
        <m:box>
          <m:e>
            <m:box>
              <m:e>
                <m:r>
                  <m:rPr>
                    <m:sty m:val="p"/>
                  </m:rPr>
                  <m:t>C</m:t>
                </m:r>
                <m:r>
                  <m:rPr>
                    <m:sty m:val="p"/>
                  </m:rPr>
                  <m:t>o</m:t>
                </m:r>
                <m:r>
                  <m:rPr>
                    <m:sty m:val="p"/>
                  </m:rPr>
                  <m:t>n</m:t>
                </m:r>
                <m:r>
                  <m:rPr>
                    <m:sty m:val="p"/>
                  </m:rPr>
                  <m:t>c</m:t>
                </m:r>
                <m:r>
                  <m:rPr>
                    <m:sty m:val="p"/>
                  </m:rPr>
                  <m:t>a</m:t>
                </m:r>
                <m:r>
                  <m:rPr>
                    <m:sty m:val="p"/>
                  </m:rPr>
                  <m:t>t</m:t>
                </m:r>
              </m:e>
            </m:box>
          </m:e>
        </m:box>
      </m:oMath>
      <w:r>
        <w:t xml:space="preserve"> — Операція конкатенації</w:t>
      </w:r>
    </w:p>
    <w:p>
      <w:pPr>
        <w:pStyle w:val="ListBullet"/>
        <w:spacing w:after="0"/>
      </w:pPr>
      <m:oMath>
        <m:box>
          <m:e>
            <m:box>
              <m:e>
                <m:r>
                  <m:rPr>
                    <m:sty m:val="p"/>
                  </m:rPr>
                  <m:t>s</m:t>
                </m:r>
                <m:r>
                  <m:rPr>
                    <m:sty m:val="p"/>
                  </m:rPr>
                  <m:t>o</m:t>
                </m:r>
                <m:r>
                  <m:rPr>
                    <m:sty m:val="p"/>
                  </m:rPr>
                  <m:t>f</m:t>
                </m:r>
                <m:r>
                  <m:rPr>
                    <m:sty m:val="p"/>
                  </m:rPr>
                  <m:t>t</m:t>
                </m:r>
                <m:r>
                  <m:rPr>
                    <m:sty m:val="p"/>
                  </m:rPr>
                  <m:t>m</m:t>
                </m:r>
                <m:r>
                  <m:rPr>
                    <m:sty m:val="p"/>
                  </m:rPr>
                  <m:t>a</m:t>
                </m:r>
                <m:r>
                  <m:rPr>
                    <m:sty m:val="p"/>
                  </m:rPr>
                  <m:t>x</m:t>
                </m:r>
              </m:e>
            </m:box>
          </m:e>
        </m:box>
      </m:oMath>
      <w:r>
        <w:t xml:space="preserve"> — Функція softmax</w:t>
      </w:r>
    </w:p>
    <w:p>
      <w:pPr>
        <w:pStyle w:val="ListBullet"/>
        <w:spacing w:after="0"/>
      </w:pPr>
      <m:oMath>
        <m:box>
          <m:e>
            <m:sSub>
              <m:e>
                <m:r>
                  <m:rPr>
                    <m:sty m:val="i"/>
                  </m:rPr>
                  <m:t>z</m:t>
                </m:r>
              </m:e>
              <m:sub>
                <m:r>
                  <m:rPr>
                    <m:sty m:val="p"/>
                  </m:rPr>
                  <m:t>0</m:t>
                </m:r>
              </m:sub>
            </m:sSub>
            <m:r>
              <m:rPr>
                <m:sty m:val="p"/>
              </m:rPr>
              <m:t>,</m:t>
            </m:r>
            <m:sSub>
              <m:e>
                <m:r>
                  <m:rPr>
                    <m:sty m:val="i"/>
                  </m:rPr>
                  <m:t>z</m:t>
                </m:r>
              </m:e>
              <m:sub>
                <m:r>
                  <m:rPr>
                    <m:sty m:val="i"/>
                  </m:rPr>
                  <m:t>l</m:t>
                </m:r>
              </m:sub>
            </m:sSub>
          </m:e>
        </m:box>
      </m:oMath>
      <w:r>
        <w:t xml:space="preserve"> — Токени на вхідному та </w:t>
      </w:r>
      <m:oMath>
        <m:box>
          <m:e>
            <m:r>
              <m:rPr>
                <m:sty m:val="i"/>
              </m:rPr>
              <m:t>l</m:t>
            </m:r>
          </m:e>
        </m:box>
      </m:oMath>
      <w:r>
        <w:t>-му шарі трансформера</w:t>
      </w:r>
    </w:p>
    <w:p>
      <w:pPr>
        <w:pStyle w:val="ListBullet"/>
        <w:spacing w:after="0"/>
      </w:pPr>
      <m:oMath>
        <m:box>
          <m:e>
            <m:sSub>
              <m:e>
                <m:r>
                  <m:rPr>
                    <m:sty m:val="i"/>
                  </m:rPr>
                  <m:t>x</m:t>
                </m:r>
              </m:e>
              <m:sub>
                <m:box>
                  <m:e>
                    <m:box>
                      <m:e>
                        <m:r>
                          <m:rPr>
                            <m:sty m:val="p"/>
                          </m:rPr>
                          <m:t>c</m:t>
                        </m:r>
                        <m:r>
                          <m:rPr>
                            <m:sty m:val="p"/>
                          </m:rPr>
                          <m:t>l</m:t>
                        </m:r>
                        <m:r>
                          <m:rPr>
                            <m:sty m:val="p"/>
                          </m:rPr>
                          <m:t>a</m:t>
                        </m:r>
                        <m:r>
                          <m:rPr>
                            <m:sty m:val="p"/>
                          </m:rPr>
                          <m:t>s</m:t>
                        </m:r>
                        <m:r>
                          <m:rPr>
                            <m:sty m:val="p"/>
                          </m:rPr>
                          <m:t>s</m:t>
                        </m:r>
                      </m:e>
                    </m:box>
                  </m:e>
                </m:box>
              </m:sub>
            </m:sSub>
          </m:e>
        </m:box>
      </m:oMath>
      <w:r>
        <w:t xml:space="preserve"> — Спеціальний токен класифікації</w:t>
      </w:r>
    </w:p>
    <w:p>
      <w:pPr>
        <w:pStyle w:val="ListBullet"/>
        <w:spacing w:after="0"/>
      </w:pPr>
      <m:oMath>
        <m:box>
          <m:e>
            <m:sSubSup>
              <m:e>
                <m:r>
                  <m:rPr>
                    <m:sty m:val="i"/>
                  </m:rPr>
                  <m:t>x</m:t>
                </m:r>
              </m:e>
              <m:sub>
                <m:r>
                  <m:rPr>
                    <m:sty m:val="i"/>
                  </m:rPr>
                  <m:t>p</m:t>
                </m:r>
              </m:sub>
              <m:sup>
                <m:r>
                  <m:rPr>
                    <m:sty m:val="i"/>
                  </m:rPr>
                  <m:t>i</m:t>
                </m:r>
              </m:sup>
            </m:sSubSup>
          </m:e>
        </m:box>
      </m:oMath>
      <w:r>
        <w:t xml:space="preserve"> — </w:t>
      </w:r>
      <m:oMath>
        <m:box>
          <m:e>
            <m:r>
              <m:rPr>
                <m:sty m:val="i"/>
              </m:rPr>
              <m:t>i</m:t>
            </m:r>
          </m:e>
        </m:box>
      </m:oMath>
      <w:r>
        <w:t>-й патч зображення</w:t>
      </w:r>
    </w:p>
    <w:p>
      <w:pPr>
        <w:pStyle w:val="ListBullet"/>
        <w:spacing w:after="0"/>
      </w:pPr>
      <m:oMath>
        <m:box>
          <m:e>
            <m:r>
              <m:rPr>
                <m:sty m:val="i"/>
              </m:rPr>
              <m:t>E</m:t>
            </m:r>
          </m:e>
        </m:box>
      </m:oMath>
      <w:r>
        <w:t xml:space="preserve"> — Матриця проекції патчів</w:t>
      </w:r>
    </w:p>
    <w:p>
      <w:pPr>
        <w:pStyle w:val="ListBullet"/>
        <w:spacing w:after="0"/>
      </w:pPr>
      <m:oMath>
        <m:box>
          <m:e>
            <m:sSub>
              <m:e>
                <m:r>
                  <m:rPr>
                    <m:sty m:val="i"/>
                  </m:rPr>
                  <m:t>E</m:t>
                </m:r>
              </m:e>
              <m:sub>
                <m:box>
                  <m:e>
                    <m:box>
                      <m:e>
                        <m:r>
                          <m:rPr>
                            <m:sty m:val="p"/>
                          </m:rPr>
                          <m:t>p</m:t>
                        </m:r>
                        <m:r>
                          <m:rPr>
                            <m:sty m:val="p"/>
                          </m:rPr>
                          <m:t>o</m:t>
                        </m:r>
                        <m:r>
                          <m:rPr>
                            <m:sty m:val="p"/>
                          </m:rPr>
                          <m:t>s</m:t>
                        </m:r>
                      </m:e>
                    </m:box>
                  </m:e>
                </m:box>
              </m:sub>
            </m:sSub>
          </m:e>
        </m:box>
      </m:oMath>
      <w:r>
        <w:t xml:space="preserve"> — Позиційне кодування</w:t>
      </w:r>
    </w:p>
    <w:p>
      <w:pPr>
        <w:pStyle w:val="ListBullet"/>
        <w:spacing w:after="0"/>
      </w:pPr>
      <m:oMath>
        <m:box>
          <m:e>
            <m:box>
              <m:e>
                <m:r>
                  <m:rPr>
                    <m:sty m:val="p"/>
                  </m:rPr>
                  <m:t>M</m:t>
                </m:r>
                <m:r>
                  <m:rPr>
                    <m:sty m:val="p"/>
                  </m:rPr>
                  <m:t>S</m:t>
                </m:r>
                <m:r>
                  <m:rPr>
                    <m:sty m:val="p"/>
                  </m:rPr>
                  <m:t>A</m:t>
                </m:r>
              </m:e>
            </m:box>
          </m:e>
        </m:box>
      </m:oMath>
      <w:r>
        <w:t xml:space="preserve"> — Multi-Head Self-Attention (багатоголова увага)</w:t>
      </w:r>
    </w:p>
    <w:p>
      <w:pPr>
        <w:pStyle w:val="ListBullet"/>
        <w:spacing w:after="0"/>
      </w:pPr>
      <m:oMath>
        <m:box>
          <m:e>
            <m:box>
              <m:e>
                <m:r>
                  <m:rPr>
                    <m:sty m:val="p"/>
                  </m:rPr>
                  <m:t>L</m:t>
                </m:r>
                <m:r>
                  <m:rPr>
                    <m:sty m:val="p"/>
                  </m:rPr>
                  <m:t>N</m:t>
                </m:r>
              </m:e>
            </m:box>
          </m:e>
        </m:box>
      </m:oMath>
      <w:r>
        <w:t xml:space="preserve"> — Layer Normalization (шарова нормалізація)</w:t>
      </w:r>
    </w:p>
    <w:p>
      <w:pPr>
        <w:pStyle w:val="ListBullet"/>
        <w:spacing w:after="0"/>
      </w:pPr>
      <m:oMath>
        <m:box>
          <m:e>
            <m:r>
              <m:rPr>
                <m:sty m:val="i"/>
              </m:rPr>
              <m:t>L</m:t>
            </m:r>
          </m:e>
        </m:box>
      </m:oMath>
      <w:r>
        <w:t xml:space="preserve"> — Кількість шарів у трансформері</w:t>
      </w:r>
    </w:p>
    <w:p>
      <w:pPr>
        <w:pStyle w:val="ListBullet"/>
        <w:spacing w:after="0"/>
      </w:pPr>
      <m:oMath>
        <m:box>
          <m:e>
            <m:box>
              <m:e>
                <m:r>
                  <m:rPr>
                    <m:sty m:val="p"/>
                  </m:rPr>
                  <m:t>G</m:t>
                </m:r>
                <m:r>
                  <m:rPr>
                    <m:sty m:val="p"/>
                  </m:rPr>
                  <m:t>R</m:t>
                </m:r>
                <m:r>
                  <m:rPr>
                    <m:sty m:val="p"/>
                  </m:rPr>
                  <m:t>U</m:t>
                </m:r>
              </m:e>
            </m:box>
          </m:e>
        </m:box>
      </m:oMath>
      <w:r>
        <w:t xml:space="preserve"> — Gated Recurrent Unit (вентильований рекурентний блок)</w:t>
      </w:r>
    </w:p>
    <w:p>
      <w:pPr>
        <w:pStyle w:val="ListBullet"/>
        <w:spacing w:after="0"/>
      </w:pPr>
      <m:oMath>
        <m:box>
          <m:e>
            <m:r>
              <m:rPr>
                <m:sty m:val="i"/>
              </m:rPr>
              <m:t>C</m:t>
            </m:r>
            <m:r>
              <m:rPr>
                <m:sty m:val="p"/>
              </m:rPr>
              <m:t>(</m:t>
            </m:r>
            <m:sSub>
              <m:e>
                <m:r>
                  <m:rPr>
                    <m:sty m:val="i"/>
                  </m:rPr>
                  <m:t>x</m:t>
                </m:r>
              </m:e>
              <m:sub>
                <m:r>
                  <m:rPr>
                    <m:sty m:val="i"/>
                  </m:rPr>
                  <m:t>t</m:t>
                </m:r>
              </m:sub>
            </m:sSub>
            <m:r>
              <m:rPr>
                <m:sty m:val="p"/>
              </m:rPr>
              <m:t>)</m:t>
            </m:r>
          </m:e>
        </m:box>
      </m:oMath>
      <w:r>
        <w:t xml:space="preserve"> — Кореляційний об'єм</w:t>
      </w:r>
    </w:p>
    <w:p>
      <w:pPr>
        <w:pStyle w:val="ListBullet"/>
        <w:spacing w:after="0"/>
      </w:pPr>
      <m:oMath>
        <m:box>
          <m:e>
            <m:sSub>
              <m:e>
                <m:r>
                  <m:rPr>
                    <m:sty m:val="i"/>
                  </m:rPr>
                  <m:t>x</m:t>
                </m:r>
              </m:e>
              <m:sub>
                <m:r>
                  <m:rPr>
                    <m:sty m:val="i"/>
                  </m:rPr>
                  <m:t>t</m:t>
                </m:r>
              </m:sub>
            </m:sSub>
          </m:e>
        </m:box>
      </m:oMath>
      <w:r>
        <w:t xml:space="preserve"> — Стан оптичного потоку на кроці </w:t>
      </w:r>
      <m:oMath>
        <m:box>
          <m:e>
            <m:r>
              <m:rPr>
                <m:sty m:val="i"/>
              </m:rPr>
              <m:t>t</m:t>
            </m:r>
          </m:e>
        </m:box>
      </m:oMath>
    </w:p>
    <w:p>
      <w:pPr>
        <w:pStyle w:val="ListBullet"/>
        <w:spacing w:after="0"/>
      </w:pPr>
      <m:oMath>
        <m:box>
          <m:e>
            <m:sSub>
              <m:e>
                <m:r>
                  <m:rPr>
                    <m:sty m:val="i"/>
                  </m:rPr>
                  <m:t>h</m:t>
                </m:r>
              </m:e>
              <m:sub>
                <m:r>
                  <m:rPr>
                    <m:sty m:val="i"/>
                  </m:rPr>
                  <m:t>t</m:t>
                </m:r>
              </m:sub>
            </m:sSub>
          </m:e>
        </m:box>
      </m:oMath>
      <w:r>
        <w:t xml:space="preserve"> — Прихований стан GRU</w:t>
      </w:r>
    </w:p>
    <w:p>
      <w:pPr>
        <w:pStyle w:val="ListBullet"/>
        <w:spacing w:after="0"/>
      </w:pPr>
      <m:oMath>
        <m:box>
          <m:e>
            <m:r>
              <m:rPr>
                <m:sty m:val="i"/>
              </m:rPr>
              <m:t>Δ</m:t>
            </m:r>
            <m:sSub>
              <m:e>
                <m:r>
                  <m:rPr>
                    <m:sty m:val="i"/>
                  </m:rPr>
                  <m:t>x</m:t>
                </m:r>
              </m:e>
              <m:sub>
                <m:r>
                  <m:rPr>
                    <m:sty m:val="i"/>
                  </m:rPr>
                  <m:t>t</m:t>
                </m:r>
              </m:sub>
            </m:sSub>
          </m:e>
        </m:box>
      </m:oMath>
      <w:r>
        <w:t xml:space="preserve"> — Оновлення стану потоку</w:t>
      </w:r>
    </w:p>
    <w:p>
      <w:pPr>
        <w:pStyle w:val="ListBullet"/>
        <w:spacing w:after="0"/>
      </w:pPr>
      <m:oMath>
        <m:box>
          <m:e>
            <m:sSub>
              <m:e>
                <m:r>
                  <m:rPr>
                    <m:sty m:val="i"/>
                  </m:rPr>
                  <m:t>C</m:t>
                </m:r>
              </m:e>
              <m:sub>
                <m:box>
                  <m:e>
                    <m:r>
                      <m:rPr>
                        <m:sty m:val="i"/>
                      </m:rPr>
                      <m:t>i</m:t>
                    </m:r>
                    <m:r>
                      <m:rPr>
                        <m:sty m:val="i"/>
                      </m:rPr>
                      <m:t>j</m:t>
                    </m:r>
                    <m:r>
                      <m:rPr>
                        <m:sty m:val="i"/>
                      </m:rPr>
                      <m:t>k</m:t>
                    </m:r>
                    <m:r>
                      <m:rPr>
                        <m:sty m:val="i"/>
                      </m:rPr>
                      <m:t>l</m:t>
                    </m:r>
                  </m:e>
                </m:box>
              </m:sub>
            </m:sSub>
          </m:e>
        </m:box>
      </m:oMath>
      <w:r>
        <w:t xml:space="preserve"> — Кореляційний об'єм (4-вимірний тензор)</w:t>
      </w:r>
    </w:p>
    <w:p>
      <w:pPr>
        <w:pStyle w:val="ListBullet"/>
        <w:spacing w:after="0"/>
      </w:pPr>
      <m:oMath>
        <m:box>
          <m:e>
            <m:r>
              <m:rPr>
                <m:sty m:val="i"/>
              </m:rPr>
              <m:t>H</m:t>
            </m:r>
            <m:r>
              <m:rPr>
                <m:sty m:val="p"/>
              </m:rPr>
              <m:t>,</m:t>
            </m:r>
            <m:r>
              <m:rPr>
                <m:sty m:val="i"/>
              </m:rPr>
              <m:t>W</m:t>
            </m:r>
          </m:e>
        </m:box>
      </m:oMath>
      <w:r>
        <w:t xml:space="preserve"> — Висота та ширина зображення (у пікселях)</w:t>
      </w:r>
    </w:p>
    <w:p>
      <w:pPr>
        <w:pStyle w:val="ListBullet"/>
        <w:spacing w:after="0"/>
      </w:pPr>
      <m:oMath>
        <m:box>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box>
      </m:oMath>
      <w:r>
        <w:t xml:space="preserve"> — Ознаки зображень у кореляційному об'ємі</w:t>
      </w:r>
    </w:p>
    <w:p>
      <w:pPr>
        <w:pStyle w:val="ListBullet"/>
        <w:spacing w:after="0"/>
      </w:pPr>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e>
        </m:box>
      </m:oMath>
      <w:r>
        <w:t xml:space="preserve"> — Згортковий енкодер FlowNet</w:t>
      </w:r>
    </w:p>
    <w:p>
      <w:pPr>
        <w:pStyle w:val="ListBullet"/>
        <w:spacing w:after="0"/>
      </w:pPr>
      <m:oMath>
        <m:box>
          <m:e>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e>
        </m:box>
      </m:oMath>
      <w:r>
        <w:t xml:space="preserve"> — Декодер FlowNet</w:t>
      </w:r>
    </w:p>
    <w:p>
      <w:pPr>
        <w:pStyle w:val="ListBullet"/>
        <w:spacing w:after="0"/>
      </w:pPr>
      <m:oMath>
        <m:box>
          <m:e>
            <m:sSub>
              <m:e>
                <m:box>
                  <m:e>
                    <m:r>
                      <m:rPr>
                        <m:sty m:val="p"/>
                      </m:rPr>
                      <m:t>C</m:t>
                    </m:r>
                    <m:r>
                      <m:rPr>
                        <m:sty m:val="p"/>
                      </m:rPr>
                      <m:t>o</m:t>
                    </m:r>
                    <m:r>
                      <m:rPr>
                        <m:sty m:val="p"/>
                      </m:rPr>
                      <m:t>n</m:t>
                    </m:r>
                    <m:r>
                      <m:rPr>
                        <m:sty m:val="p"/>
                      </m:rPr>
                      <m:t>v</m:t>
                    </m:r>
                  </m:e>
                </m:box>
              </m:e>
              <m:sub>
                <m:box>
                  <m:e>
                    <m:r>
                      <m:rPr>
                        <m:sty m:val="i"/>
                      </m:rPr>
                      <m:t>k</m:t>
                    </m:r>
                    <m:r>
                      <m:rPr>
                        <m:sty m:val="p"/>
                      </m:rPr>
                      <m:t>×</m:t>
                    </m:r>
                    <m:r>
                      <m:rPr>
                        <m:sty m:val="i"/>
                      </m:rPr>
                      <m:t>k</m:t>
                    </m:r>
                  </m:e>
                </m:box>
              </m:sub>
            </m:sSub>
          </m:e>
        </m:box>
      </m:oMath>
      <w:r>
        <w:t xml:space="preserve"> — Згортковий шар з ядром розміру </w:t>
      </w:r>
      <m:oMath>
        <m:box>
          <m:e>
            <m:r>
              <m:rPr>
                <m:sty m:val="i"/>
              </m:rPr>
              <m:t>k</m:t>
            </m:r>
            <m:r>
              <m:rPr>
                <m:sty m:val="p"/>
              </m:rPr>
              <m:t>×</m:t>
            </m:r>
            <m:r>
              <m:rPr>
                <m:sty m:val="i"/>
              </m:rPr>
              <m:t>k</m:t>
            </m:r>
          </m:e>
        </m:box>
      </m:oMath>
    </w:p>
    <w:p>
      <w:pPr>
        <w:pStyle w:val="ListBullet"/>
        <w:spacing w:after="0"/>
      </w:pPr>
      <m:oMath>
        <m:box>
          <m:e>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e>
        </m:box>
      </m:oMath>
      <w:r>
        <w:t xml:space="preserve"> — Конкатенація двох кадрів по канальній розмірності</w:t>
      </w:r>
    </w:p>
    <w:p>
      <w:pPr>
        <w:pStyle w:val="ListBullet"/>
        <w:spacing w:after="0"/>
      </w:pPr>
      <m:oMath>
        <m:box>
          <m:e>
            <m:sSub>
              <m:e>
                <m:r>
                  <m:rPr>
                    <m:sty m:val="i"/>
                  </m:rPr>
                  <m:t>ℒ</m:t>
                </m:r>
              </m:e>
              <m:sub>
                <m:box>
                  <m:e>
                    <m:box>
                      <m:e>
                        <m:r>
                          <m:rPr>
                            <m:sty m:val="p"/>
                          </m:rPr>
                          <m:t>E</m:t>
                        </m:r>
                        <m:r>
                          <m:rPr>
                            <m:sty m:val="p"/>
                          </m:rPr>
                          <m:t>P</m:t>
                        </m:r>
                        <m:r>
                          <m:rPr>
                            <m:sty m:val="p"/>
                          </m:rPr>
                          <m:t>E</m:t>
                        </m:r>
                      </m:e>
                    </m:box>
                  </m:e>
                </m:box>
              </m:sub>
            </m:sSub>
          </m:e>
        </m:box>
      </m:oMath>
      <w:r>
        <w:t xml:space="preserve"> — Функція втрат End-Point Error</w:t>
      </w:r>
    </w:p>
    <w:p>
      <w:pPr>
        <w:pStyle w:val="ListBullet"/>
        <w:spacing w:after="0"/>
      </w:pPr>
      <m:oMath>
        <m:box>
          <m:e>
            <m:sSub>
              <m:e>
                <m:r>
                  <m:rPr>
                    <m:sty m:val="i"/>
                  </m:rPr>
                  <m:t>ℒ</m:t>
                </m:r>
              </m:e>
              <m:sub>
                <m:box>
                  <m:e>
                    <m:box>
                      <m:e>
                        <m:r>
                          <m:rPr>
                            <m:sty m:val="p"/>
                          </m:rPr>
                          <m:t>S</m:t>
                        </m:r>
                        <m:r>
                          <m:rPr>
                            <m:sty m:val="p"/>
                          </m:rPr>
                          <m:t>I</m:t>
                        </m:r>
                      </m:e>
                    </m:box>
                  </m:e>
                </m:box>
              </m:sub>
            </m:sSub>
          </m:e>
        </m:box>
      </m:oMath>
      <w:r>
        <w:t xml:space="preserve"> — Інваріантна до масштабу функція втрат</w:t>
      </w:r>
    </w:p>
    <w:p>
      <w:pPr>
        <w:pStyle w:val="ListBullet"/>
        <w:spacing w:after="0"/>
      </w:pPr>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e>
        </m:box>
      </m:oMath>
      <w:r>
        <w:t xml:space="preserve"> — Угорська функція втрат (Hungarian loss)</w:t>
      </w:r>
    </w:p>
    <w:p>
      <w:pPr>
        <w:pStyle w:val="ListBullet"/>
        <w:spacing w:after="0"/>
      </w:pPr>
      <m:oMath>
        <m:box>
          <m:e>
            <m:sSub>
              <m:e>
                <m:r>
                  <m:rPr>
                    <m:sty m:val="i"/>
                  </m:rPr>
                  <m:t>ℒ</m:t>
                </m:r>
              </m:e>
              <m:sub>
                <m:box>
                  <m:e>
                    <m:box>
                      <m:e>
                        <m:r>
                          <m:rPr>
                            <m:sty m:val="p"/>
                          </m:rPr>
                          <m:t>m</m:t>
                        </m:r>
                        <m:r>
                          <m:rPr>
                            <m:sty m:val="p"/>
                          </m:rPr>
                          <m:t>a</m:t>
                        </m:r>
                        <m:r>
                          <m:rPr>
                            <m:sty m:val="p"/>
                          </m:rPr>
                          <m:t>t</m:t>
                        </m:r>
                        <m:r>
                          <m:rPr>
                            <m:sty m:val="p"/>
                          </m:rPr>
                          <m:t>c</m:t>
                        </m:r>
                        <m:r>
                          <m:rPr>
                            <m:sty m:val="p"/>
                          </m:rPr>
                          <m:t>h</m:t>
                        </m:r>
                      </m:e>
                    </m:box>
                  </m:e>
                </m:box>
              </m:sub>
            </m:sSub>
          </m:e>
        </m:box>
      </m:oMath>
      <w:r>
        <w:t xml:space="preserve"> — Функція відповідності для парування</w:t>
      </w:r>
    </w:p>
    <w:p>
      <w:pPr>
        <w:pStyle w:val="ListBullet"/>
        <w:spacing w:after="0"/>
      </w:pPr>
      <m:oMath>
        <m:box>
          <m:e>
            <m:sSub>
              <m:e>
                <m:r>
                  <m:rPr>
                    <m:sty m:val="i"/>
                  </m:rPr>
                  <m:t>ℒ</m:t>
                </m:r>
              </m:e>
              <m:sub>
                <m:box>
                  <m:e>
                    <m:box>
                      <m:e>
                        <m:r>
                          <m:rPr>
                            <m:sty m:val="p"/>
                          </m:rPr>
                          <m:t>b</m:t>
                        </m:r>
                        <m:r>
                          <m:rPr>
                            <m:sty m:val="p"/>
                          </m:rPr>
                          <m:t>o</m:t>
                        </m:r>
                        <m:r>
                          <m:rPr>
                            <m:sty m:val="p"/>
                          </m:rPr>
                          <m:t>x</m:t>
                        </m:r>
                      </m:e>
                    </m:box>
                  </m:e>
                </m:box>
              </m:sub>
            </m:sSub>
          </m:e>
        </m:box>
      </m:oMath>
      <w:r>
        <w:t xml:space="preserve"> — Функція втрат для bounding box</w:t>
      </w:r>
    </w:p>
    <w:p>
      <w:pPr>
        <w:pStyle w:val="ListBullet"/>
        <w:spacing w:after="0"/>
      </w:pPr>
      <m:oMath>
        <m:box>
          <m:e>
            <m:sSub>
              <m:e>
                <m:r>
                  <m:rPr>
                    <m:sty m:val="i"/>
                  </m:rPr>
                  <m:t>ℒ</m:t>
                </m:r>
              </m:e>
              <m:sub>
                <m:box>
                  <m:e>
                    <m:box>
                      <m:e>
                        <m:r>
                          <m:rPr>
                            <m:sty m:val="p"/>
                          </m:rPr>
                          <m:t>I</m:t>
                        </m:r>
                        <m:r>
                          <m:rPr>
                            <m:sty m:val="p"/>
                          </m:rPr>
                          <m:t>o</m:t>
                        </m:r>
                        <m:r>
                          <m:rPr>
                            <m:sty m:val="p"/>
                          </m:rPr>
                          <m:t>U</m:t>
                        </m:r>
                      </m:e>
                    </m:box>
                  </m:e>
                </m:box>
              </m:sub>
            </m:sSub>
          </m:e>
        </m:box>
      </m:oMath>
      <w:r>
        <w:t xml:space="preserve"> — IoU-функція втрат</w:t>
      </w:r>
    </w:p>
    <w:p>
      <w:pPr>
        <w:pStyle w:val="ListBullet"/>
        <w:spacing w:after="0"/>
      </w:pPr>
      <m:oMath>
        <m:box>
          <m:e>
            <m:sSub>
              <m:e>
                <m:r>
                  <m:rPr>
                    <m:sty m:val="i"/>
                  </m:rPr>
                  <m:t>ℒ</m:t>
                </m:r>
              </m:e>
              <m:sub>
                <m:r>
                  <m:rPr>
                    <m:sty m:val="i"/>
                  </m:rPr>
                  <m:t>i</m:t>
                </m:r>
              </m:sub>
            </m:sSub>
          </m:e>
        </m:box>
      </m:oMath>
      <w:r>
        <w:t xml:space="preserve"> — Втрата для </w:t>
      </w:r>
      <m:oMath>
        <m:box>
          <m:e>
            <m:r>
              <m:rPr>
                <m:sty m:val="i"/>
              </m:rPr>
              <m:t>i</m:t>
            </m:r>
          </m:e>
        </m:box>
      </m:oMath>
      <w:r>
        <w:t>-го масштабу</w:t>
      </w:r>
    </w:p>
    <w:p>
      <w:pPr>
        <w:pStyle w:val="ListBullet"/>
        <w:spacing w:after="0"/>
      </w:pPr>
      <m:oMath>
        <m:box>
          <m:e>
            <m:acc>
              <m:accPr>
                <m:chr m:val="ˆ"/>
              </m:accPr>
              <m:e>
                <m:box>
                  <m:e>
                    <m:r>
                      <m:rPr>
                        <m:sty m:val="i"/>
                      </m:rPr>
                      <m:t>σ</m:t>
                    </m:r>
                  </m:e>
                </m:box>
              </m:e>
            </m:acc>
          </m:e>
        </m:box>
      </m:oMath>
      <w:r>
        <w:t xml:space="preserve"> — Оптимальне парування (результат угорського алгоритму)</w:t>
      </w:r>
    </w:p>
    <w:p>
      <w:pPr>
        <w:pStyle w:val="ListBullet"/>
        <w:spacing w:after="0"/>
      </w:pPr>
      <m:oMath>
        <m:box>
          <m:e>
            <m:r>
              <m:rPr>
                <m:sty m:val="i"/>
              </m:rPr>
              <m:t>σ</m:t>
            </m:r>
            <m:r>
              <m:rPr>
                <m:sty m:val="p"/>
              </m:rPr>
              <m:t>∈</m:t>
            </m:r>
            <m:sSub>
              <m:e>
                <m:r>
                  <m:rPr>
                    <m:sty m:val="i"/>
                  </m:rPr>
                  <m:t>𝔖</m:t>
                </m:r>
              </m:e>
              <m:sub>
                <m:r>
                  <m:rPr>
                    <m:sty m:val="i"/>
                  </m:rPr>
                  <m:t>N</m:t>
                </m:r>
              </m:sub>
            </m:sSub>
          </m:e>
        </m:box>
      </m:oMath>
      <w:r>
        <w:t xml:space="preserve"> — Перестановка з множини всіх перестановок </w:t>
      </w:r>
      <m:oMath>
        <m:box>
          <m:e>
            <m:sSub>
              <m:e>
                <m:r>
                  <m:rPr>
                    <m:sty m:val="i"/>
                  </m:rPr>
                  <m:t>𝔖</m:t>
                </m:r>
              </m:e>
              <m:sub>
                <m:r>
                  <m:rPr>
                    <m:sty m:val="i"/>
                  </m:rPr>
                  <m:t>N</m:t>
                </m:r>
              </m:sub>
            </m:sSub>
          </m:e>
        </m:box>
      </m:oMath>
    </w:p>
    <w:p>
      <w:pPr>
        <w:pStyle w:val="ListBullet"/>
        <w:spacing w:after="0"/>
      </w:pPr>
      <m:oMath>
        <m:box>
          <m:e>
            <m:sSub>
              <m:e>
                <m:r>
                  <m:rPr>
                    <m:sty m:val="i"/>
                  </m:rPr>
                  <m:t>y</m:t>
                </m:r>
              </m:e>
              <m:sub>
                <m:r>
                  <m:rPr>
                    <m:sty m:val="i"/>
                  </m:rPr>
                  <m:t>i</m:t>
                </m:r>
              </m:sub>
            </m:sSub>
            <m:r>
              <m:rPr>
                <m:sty m:val="p"/>
              </m:rPr>
              <m:t>,</m:t>
            </m:r>
            <m:sSub>
              <m:e>
                <m:acc>
                  <m:accPr>
                    <m:chr m:val="ˆ"/>
                  </m:accPr>
                  <m:e>
                    <m:box>
                      <m:e>
                        <m:r>
                          <m:rPr>
                            <m:sty m:val="i"/>
                          </m:rPr>
                          <m:t>y</m:t>
                        </m:r>
                      </m:e>
                    </m:box>
                  </m:e>
                </m:acc>
              </m:e>
              <m:sub>
                <m:r>
                  <m:rPr>
                    <m:sty m:val="i"/>
                  </m:rPr>
                  <m:t>j</m:t>
                </m:r>
              </m:sub>
            </m:sSub>
          </m:e>
        </m:box>
      </m:oMath>
      <w:r>
        <w:t xml:space="preserve"> — Істинні та передбачені значення</w:t>
      </w:r>
    </w:p>
    <w:p>
      <w:pPr>
        <w:pStyle w:val="ListBullet"/>
        <w:spacing w:after="0"/>
      </w:pPr>
      <m:oMath>
        <m:box>
          <m:e>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e>
        </m:box>
      </m:oMath>
      <w:r>
        <w:t xml:space="preserve"> — Ймовірність класу </w:t>
      </w:r>
      <m:oMath>
        <m:box>
          <m:e>
            <m:sSub>
              <m:e>
                <m:r>
                  <m:rPr>
                    <m:sty m:val="i"/>
                  </m:rPr>
                  <m:t>c</m:t>
                </m:r>
              </m:e>
              <m:sub>
                <m:r>
                  <m:rPr>
                    <m:sty m:val="i"/>
                  </m:rPr>
                  <m:t>i</m:t>
                </m:r>
              </m:sub>
            </m:sSub>
          </m:e>
        </m:box>
      </m:oMath>
      <w:r>
        <w:t xml:space="preserve"> для передбачення </w:t>
      </w:r>
      <m:oMath>
        <m:box>
          <m:e>
            <m:acc>
              <m:accPr>
                <m:chr m:val="ˆ"/>
              </m:accPr>
              <m:e>
                <m:box>
                  <m:e>
                    <m:r>
                      <m:rPr>
                        <m:sty m:val="i"/>
                      </m:rPr>
                      <m:t>σ</m:t>
                    </m:r>
                  </m:e>
                </m:box>
              </m:e>
            </m:acc>
            <m:r>
              <m:rPr>
                <m:sty m:val="p"/>
              </m:rPr>
              <m:t>(</m:t>
            </m:r>
            <m:r>
              <m:rPr>
                <m:sty m:val="i"/>
              </m:rPr>
              <m:t>i</m:t>
            </m:r>
            <m:r>
              <m:rPr>
                <m:sty m:val="p"/>
              </m:rPr>
              <m:t>)</m:t>
            </m:r>
          </m:e>
        </m:box>
      </m:oMath>
    </w:p>
    <w:p>
      <w:pPr>
        <w:pStyle w:val="ListBullet"/>
        <w:spacing w:after="0"/>
      </w:pPr>
      <m:oMath>
        <m:box>
          <m:e>
            <m:sSub>
              <m:e>
                <m:r>
                  <m:rPr>
                    <m:sty m:val="i"/>
                  </m:rPr>
                  <m:t>c</m:t>
                </m:r>
              </m:e>
              <m:sub>
                <m:r>
                  <m:rPr>
                    <m:sty m:val="i"/>
                  </m:rPr>
                  <m:t>i</m:t>
                </m:r>
              </m:sub>
            </m:sSub>
          </m:e>
        </m:box>
      </m:oMath>
      <w:r>
        <w:t xml:space="preserve"> — Мітка класу для </w:t>
      </w:r>
      <m:oMath>
        <m:box>
          <m:e>
            <m:r>
              <m:rPr>
                <m:sty m:val="i"/>
              </m:rPr>
              <m:t>i</m:t>
            </m:r>
          </m:e>
        </m:box>
      </m:oMath>
      <w:r>
        <w:t>-го об'єкта</w:t>
      </w:r>
    </w:p>
    <w:p>
      <w:pPr>
        <w:pStyle w:val="ListBullet"/>
        <w:spacing w:after="0"/>
      </w:pPr>
      <m:oMath>
        <m:box>
          <m:e>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e>
        </m:box>
      </m:oMath>
      <w:r>
        <w:t xml:space="preserve"> — Індикаторна функція (1, якщо об'єкт існує)</w:t>
      </w:r>
    </w:p>
    <w:p>
      <w:pPr>
        <w:pStyle w:val="ListBullet"/>
        <w:spacing w:after="0"/>
      </w:pPr>
      <m:oMath>
        <m:box>
          <m:e>
            <m:sSub>
              <m:e>
                <m:r>
                  <m:rPr>
                    <m:sty m:val="i"/>
                  </m:rPr>
                  <m:t>b</m:t>
                </m:r>
              </m:e>
              <m:sub>
                <m:r>
                  <m:rPr>
                    <m:sty m:val="i"/>
                  </m:rPr>
                  <m:t>i</m:t>
                </m:r>
              </m:sub>
            </m:sSub>
            <m:r>
              <m:rPr>
                <m:sty m:val="p"/>
              </m:rPr>
              <m:t>,</m:t>
            </m:r>
            <m:sSub>
              <m:e>
                <m:acc>
                  <m:accPr>
                    <m:chr m:val="ˆ"/>
                  </m:accPr>
                  <m:e>
                    <m:box>
                      <m:e>
                        <m:r>
                          <m:rPr>
                            <m:sty m:val="i"/>
                          </m:rPr>
                          <m:t>b</m:t>
                        </m:r>
                      </m:e>
                    </m:box>
                  </m:e>
                </m:acc>
              </m:e>
              <m:sub>
                <m:r>
                  <m:rPr>
                    <m:sty m:val="i"/>
                  </m:rPr>
                  <m:t>j</m:t>
                </m:r>
              </m:sub>
            </m:sSub>
          </m:e>
        </m:box>
      </m:oMath>
      <w:r>
        <w:t xml:space="preserve"> — Істинний та передбачений bounding box</w:t>
      </w:r>
    </w:p>
    <w:p>
      <w:pPr>
        <w:pStyle w:val="ListBullet"/>
        <w:spacing w:after="0"/>
      </w:pPr>
      <m:oMath>
        <m:box>
          <m:e>
            <m:sSub>
              <m:e>
                <m:r>
                  <m:rPr>
                    <m:sty m:val="i"/>
                  </m:rPr>
                  <m:t>λ</m:t>
                </m:r>
              </m:e>
              <m:sub>
                <m:box>
                  <m:e>
                    <m:box>
                      <m:e>
                        <m:r>
                          <m:rPr>
                            <m:sty m:val="p"/>
                          </m:rPr>
                          <m:t>I</m:t>
                        </m:r>
                        <m:r>
                          <m:rPr>
                            <m:sty m:val="p"/>
                          </m:rPr>
                          <m:t>o</m:t>
                        </m:r>
                        <m:r>
                          <m:rPr>
                            <m:sty m:val="p"/>
                          </m:rPr>
                          <m:t>U</m:t>
                        </m:r>
                      </m:e>
                    </m:box>
                  </m:e>
                </m:box>
              </m:sub>
            </m:sSub>
            <m:r>
              <m:rPr>
                <m:sty m:val="p"/>
              </m:rPr>
              <m:t>,</m:t>
            </m:r>
            <m:sSub>
              <m:e>
                <m:r>
                  <m:rPr>
                    <m:sty m:val="i"/>
                  </m:rPr>
                  <m:t>λ</m:t>
                </m:r>
              </m:e>
              <m:sub>
                <m:box>
                  <m:e>
                    <m:r>
                      <m:rPr>
                        <m:sty m:val="i"/>
                      </m:rPr>
                      <m:t>L</m:t>
                    </m:r>
                    <m:r>
                      <m:rPr>
                        <m:sty m:val="p"/>
                      </m:rPr>
                      <m:t>1</m:t>
                    </m:r>
                  </m:e>
                </m:box>
              </m:sub>
            </m:sSub>
          </m:e>
        </m:box>
      </m:oMath>
      <w:r>
        <w:t xml:space="preserve"> — Вагові коефіцієнти в loss-функції DETR</w:t>
      </w:r>
    </w:p>
    <w:p>
      <w:pPr>
        <w:pStyle w:val="ListBullet"/>
        <w:spacing w:after="0"/>
      </w:pPr>
      <m:oMath>
        <m:box>
          <m:e>
            <m:r>
              <m:rPr>
                <m:sty m:val="p"/>
              </m:rPr>
              <m:t>‖</m:t>
            </m:r>
            <m:r>
              <m:rPr>
                <m:sty m:val="p"/>
              </m:rPr>
              <m:t>·</m:t>
            </m:r>
            <m:sSub>
              <m:e>
                <m:r>
                  <m:rPr>
                    <m:sty m:val="p"/>
                  </m:rPr>
                  <m:t>‖</m:t>
                </m:r>
              </m:e>
              <m:sub>
                <m:r>
                  <m:rPr>
                    <m:sty m:val="p"/>
                  </m:rPr>
                  <m:t>1</m:t>
                </m:r>
              </m:sub>
            </m:sSub>
          </m:e>
        </m:box>
      </m:oMath>
      <w:r>
        <w:t xml:space="preserve"> — L1-норма (сума абсолютних значень)</w:t>
      </w:r>
    </w:p>
    <w:p>
      <w:pPr>
        <w:pStyle w:val="ListBullet"/>
        <w:spacing w:after="0"/>
      </w:pPr>
      <m:oMath>
        <m:box>
          <m:e>
            <m:r>
              <m:rPr>
                <m:sty m:val="p"/>
              </m:rPr>
              <m:t>‖</m:t>
            </m:r>
            <m:r>
              <m:rPr>
                <m:sty m:val="p"/>
              </m:rPr>
              <m:t>·</m:t>
            </m:r>
            <m:sSub>
              <m:e>
                <m:r>
                  <m:rPr>
                    <m:sty m:val="p"/>
                  </m:rPr>
                  <m:t>‖</m:t>
                </m:r>
              </m:e>
              <m:sub>
                <m:r>
                  <m:rPr>
                    <m:sty m:val="p"/>
                  </m:rPr>
                  <m:t>2</m:t>
                </m:r>
              </m:sub>
            </m:sSub>
          </m:e>
        </m:box>
      </m:oMath>
      <w:r>
        <w:t xml:space="preserve"> — L2-норма (евклідова норма)</w:t>
      </w:r>
    </w:p>
    <w:p>
      <w:pPr>
        <w:pStyle w:val="ListBullet"/>
        <w:spacing w:after="0"/>
      </w:pPr>
      <m:oMath>
        <m:box>
          <m:e>
            <m:r>
              <m:rPr>
                <m:sty m:val="i"/>
              </m:rPr>
              <m:t>E</m:t>
            </m:r>
          </m:e>
        </m:box>
      </m:oMath>
      <w:r>
        <w:t xml:space="preserve"> — Функціонал, що мінімізується (в методі Хорна-Шунка)</w:t>
      </w:r>
    </w:p>
    <w:p>
      <w:pPr>
        <w:pStyle w:val="ListBullet"/>
        <w:spacing w:after="0"/>
      </w:pPr>
      <m:oMath>
        <m:box>
          <m:e>
            <m:sSup>
              <m:e>
                <m:acc>
                  <m:accPr>
                    <m:chr m:val="¯"/>
                  </m:accPr>
                  <m:e>
                    <m:box>
                      <m:e>
                        <m:r>
                          <m:rPr>
                            <m:sty m:val="i"/>
                          </m:rPr>
                          <m:t>u</m:t>
                        </m:r>
                      </m:e>
                    </m:box>
                  </m:e>
                </m:acc>
              </m:e>
              <m:sup>
                <m:r>
                  <m:rPr>
                    <m:sty m:val="i"/>
                  </m:rPr>
                  <m:t>k</m:t>
                </m:r>
              </m:sup>
            </m:sSup>
            <m:r>
              <m:rPr>
                <m:sty m:val="p"/>
              </m:rPr>
              <m:t>,</m:t>
            </m:r>
            <m:sSup>
              <m:e>
                <m:acc>
                  <m:accPr>
                    <m:chr m:val="¯"/>
                  </m:accPr>
                  <m:e>
                    <m:box>
                      <m:e>
                        <m:r>
                          <m:rPr>
                            <m:sty m:val="i"/>
                          </m:rPr>
                          <m:t>v</m:t>
                        </m:r>
                      </m:e>
                    </m:box>
                  </m:e>
                </m:acc>
              </m:e>
              <m:sup>
                <m:r>
                  <m:rPr>
                    <m:sty m:val="i"/>
                  </m:rPr>
                  <m:t>k</m:t>
                </m:r>
              </m:sup>
            </m:sSup>
          </m:e>
        </m:box>
      </m:oMath>
      <w:r>
        <w:t xml:space="preserve"> — Усереднені значення оптичного потоку на </w:t>
      </w:r>
      <m:oMath>
        <m:box>
          <m:e>
            <m:r>
              <m:rPr>
                <m:sty m:val="i"/>
              </m:rPr>
              <m:t>k</m:t>
            </m:r>
          </m:e>
        </m:box>
      </m:oMath>
      <w:r>
        <w:t>-й ітерації</w:t>
      </w:r>
    </w:p>
    <w:p>
      <w:pPr>
        <w:pStyle w:val="ListBullet"/>
        <w:spacing w:after="0"/>
      </w:pPr>
      <m:oMath>
        <m:box>
          <m:e>
            <m:box>
              <m:e>
                <m:r>
                  <m:rPr>
                    <m:sty m:val="p"/>
                  </m:rPr>
                  <m:t>T</m:t>
                </m:r>
                <m:r>
                  <m:rPr>
                    <m:sty m:val="p"/>
                  </m:rPr>
                  <m:t>P</m:t>
                </m:r>
              </m:e>
            </m:box>
            <m:r>
              <m:rPr>
                <m:sty m:val="p"/>
              </m:rPr>
              <m:t>,</m:t>
            </m:r>
            <m:box>
              <m:e>
                <m:r>
                  <m:rPr>
                    <m:sty m:val="p"/>
                  </m:rPr>
                  <m:t>T</m:t>
                </m:r>
                <m:r>
                  <m:rPr>
                    <m:sty m:val="p"/>
                  </m:rPr>
                  <m:t>N</m:t>
                </m:r>
              </m:e>
            </m:box>
          </m:e>
        </m:box>
      </m:oMath>
      <w:r>
        <w:t xml:space="preserve"> — True Positive, True Negative (істинно-позитивні, істинно-негативні)</w:t>
      </w:r>
    </w:p>
    <w:p>
      <w:pPr>
        <w:pStyle w:val="ListBullet"/>
        <w:spacing w:after="0"/>
      </w:pPr>
      <m:oMath>
        <m:box>
          <m:e>
            <m:box>
              <m:e>
                <m:r>
                  <m:rPr>
                    <m:sty m:val="p"/>
                  </m:rPr>
                  <m:t>F</m:t>
                </m:r>
                <m:r>
                  <m:rPr>
                    <m:sty m:val="p"/>
                  </m:rPr>
                  <m:t>P</m:t>
                </m:r>
              </m:e>
            </m:box>
            <m:r>
              <m:rPr>
                <m:sty m:val="p"/>
              </m:rPr>
              <m:t>,</m:t>
            </m:r>
            <m:box>
              <m:e>
                <m:r>
                  <m:rPr>
                    <m:sty m:val="p"/>
                  </m:rPr>
                  <m:t>F</m:t>
                </m:r>
                <m:r>
                  <m:rPr>
                    <m:sty m:val="p"/>
                  </m:rPr>
                  <m:t>N</m:t>
                </m:r>
              </m:e>
            </m:box>
          </m:e>
        </m:box>
      </m:oMath>
      <w:r>
        <w:t xml:space="preserve"> — False Positive, False Negative (хибно-позитивні, хибно-негативні)</w:t>
      </w:r>
    </w:p>
    <w:p>
      <w:pPr>
        <w:pStyle w:val="ListBullet"/>
        <w:spacing w:after="0"/>
      </w:pPr>
      <m:oMath>
        <m:box>
          <m:e>
            <m:box>
              <m:e>
                <m:r>
                  <m:rPr>
                    <m:sty m:val="p"/>
                  </m:rPr>
                  <m:t>T</m:t>
                </m:r>
                <m:r>
                  <m:rPr>
                    <m:sty m:val="p"/>
                  </m:rPr>
                  <m:t>P</m:t>
                </m:r>
                <m:r>
                  <m:rPr>
                    <m:sty m:val="p"/>
                  </m:rPr>
                  <m:t>R</m:t>
                </m:r>
              </m:e>
            </m:box>
          </m:e>
        </m:box>
      </m:oMath>
      <w:r>
        <w:t xml:space="preserve"> — True Positive Rate (повнота)</w:t>
      </w:r>
    </w:p>
    <w:p>
      <w:pPr>
        <w:pStyle w:val="ListBullet"/>
        <w:spacing w:after="0"/>
      </w:pPr>
      <m:oMath>
        <m:box>
          <m:e>
            <m:box>
              <m:e>
                <m:r>
                  <m:rPr>
                    <m:sty m:val="p"/>
                  </m:rPr>
                  <m:t>F</m:t>
                </m:r>
                <m:r>
                  <m:rPr>
                    <m:sty m:val="p"/>
                  </m:rPr>
                  <m:t>P</m:t>
                </m:r>
                <m:r>
                  <m:rPr>
                    <m:sty m:val="p"/>
                  </m:rPr>
                  <m:t>R</m:t>
                </m:r>
              </m:e>
            </m:box>
          </m:e>
        </m:box>
      </m:oMath>
      <w:r>
        <w:t xml:space="preserve"> — False Positive Rate</w:t>
      </w:r>
    </w:p>
    <w:p>
      <w:pPr>
        <w:pStyle w:val="ListBullet"/>
        <w:spacing w:after="0"/>
      </w:pPr>
      <m:oMath>
        <m:box>
          <m:e>
            <m:r>
              <m:rPr>
                <m:sty m:val="i"/>
              </m:rPr>
              <m:t>M</m:t>
            </m:r>
          </m:e>
        </m:box>
      </m:oMath>
      <w:r>
        <w:t xml:space="preserve"> — Кількість моделей в ансамблі</w:t>
      </w:r>
    </w:p>
    <w:p>
      <w:pPr>
        <w:pStyle w:val="ListBullet"/>
        <w:spacing w:after="0"/>
      </w:pPr>
      <m:oMath>
        <m:box>
          <m:e>
            <m:sSub>
              <m:e>
                <m:r>
                  <m:rPr>
                    <m:sty m:val="i"/>
                  </m:rPr>
                  <m:t>f</m:t>
                </m:r>
              </m:e>
              <m:sub>
                <m:r>
                  <m:rPr>
                    <m:sty m:val="i"/>
                  </m:rPr>
                  <m:t>i</m:t>
                </m:r>
              </m:sub>
            </m:sSub>
            <m:r>
              <m:rPr>
                <m:sty m:val="p"/>
              </m:rPr>
              <m:t>(</m:t>
            </m:r>
            <m:r>
              <m:rPr>
                <m:sty m:val="i"/>
              </m:rPr>
              <m:t>x</m:t>
            </m:r>
            <m:r>
              <m:rPr>
                <m:sty m:val="p"/>
              </m:rPr>
              <m:t>)</m:t>
            </m:r>
          </m:e>
        </m:box>
      </m:oMath>
      <w:r>
        <w:t xml:space="preserve"> — Прогноз </w:t>
      </w:r>
      <m:oMath>
        <m:box>
          <m:e>
            <m:r>
              <m:rPr>
                <m:sty m:val="i"/>
              </m:rPr>
              <m:t>i</m:t>
            </m:r>
          </m:e>
        </m:box>
      </m:oMath>
      <w:r>
        <w:t>-ї моделі</w:t>
      </w:r>
    </w:p>
    <w:p>
      <w:pPr>
        <w:pStyle w:val="ListBullet"/>
        <w:spacing w:after="0"/>
      </w:pPr>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e>
        </m:box>
      </m:oMath>
      <w:r>
        <w:t xml:space="preserve"> — Ансамблевий прогноз (Bagging)</w:t>
      </w:r>
    </w:p>
    <w:p>
      <w:pPr>
        <w:pStyle w:val="ListBullet"/>
        <w:spacing w:after="0"/>
      </w:pPr>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e>
        </m:box>
      </m:oMath>
      <w:r>
        <w:t xml:space="preserve"> — Ансамблевий прогноз (Boosting)</w:t>
      </w:r>
    </w:p>
    <w:p>
      <w:pPr>
        <w:pStyle w:val="ListBullet"/>
        <w:spacing w:after="0"/>
      </w:pPr>
      <m:oMath>
        <m:box>
          <m:e>
            <m:sSub>
              <m:e>
                <m:r>
                  <m:rPr>
                    <m:sty m:val="i"/>
                  </m:rPr>
                  <m:t>α</m:t>
                </m:r>
              </m:e>
              <m:sub>
                <m:r>
                  <m:rPr>
                    <m:sty m:val="i"/>
                  </m:rPr>
                  <m:t>i</m:t>
                </m:r>
              </m:sub>
            </m:sSub>
          </m:e>
        </m:box>
      </m:oMath>
      <w:r>
        <w:t xml:space="preserve"> — Вага </w:t>
      </w:r>
      <m:oMath>
        <m:box>
          <m:e>
            <m:r>
              <m:rPr>
                <m:sty m:val="i"/>
              </m:rPr>
              <m:t>i</m:t>
            </m:r>
          </m:e>
        </m:box>
      </m:oMath>
      <w:r>
        <w:t>-ї моделі в бустингу</w:t>
      </w:r>
    </w:p>
    <w:p>
      <w:pPr>
        <w:pStyle w:val="ListBullet"/>
        <w:spacing w:after="0"/>
      </w:pPr>
      <m:oMath>
        <m:box>
          <m:e>
            <m:sSub>
              <m:e>
                <m:r>
                  <m:rPr>
                    <m:sty m:val="i"/>
                  </m:rPr>
                  <m:t>ϵ</m:t>
                </m:r>
              </m:e>
              <m:sub>
                <m:r>
                  <m:rPr>
                    <m:sty m:val="i"/>
                  </m:rPr>
                  <m:t>i</m:t>
                </m:r>
              </m:sub>
            </m:sSub>
          </m:e>
        </m:box>
      </m:oMath>
      <w:r>
        <w:t xml:space="preserve"> — Помилка </w:t>
      </w:r>
      <m:oMath>
        <m:box>
          <m:e>
            <m:r>
              <m:rPr>
                <m:sty m:val="i"/>
              </m:rPr>
              <m:t>i</m:t>
            </m:r>
          </m:e>
        </m:box>
      </m:oMath>
      <w:r>
        <w:t>-ї моделі</w:t>
      </w:r>
    </w:p>
    <w:p>
      <w:pPr>
        <w:pStyle w:val="ListBullet"/>
        <w:spacing w:after="0"/>
      </w:pPr>
      <m:oMath>
        <m:box>
          <m:e>
            <m:r>
              <m:rPr>
                <m:sty m:val="i"/>
              </m:rPr>
              <m:t>τ</m:t>
            </m:r>
          </m:e>
        </m:box>
      </m:oMath>
      <w:r>
        <w:t xml:space="preserve"> — Поріг для маски помилок</w:t>
      </w:r>
    </w:p>
    <w:p>
      <w:pPr>
        <w:pStyle w:val="ListBullet"/>
        <w:spacing w:after="0"/>
      </w:pPr>
      <m:oMath>
        <m:box>
          <m:e>
            <m:box>
              <m:e>
                <m:r>
                  <m:rPr>
                    <m:sty m:val="p"/>
                  </m:rPr>
                  <m:t>M</m:t>
                </m:r>
                <m:r>
                  <m:rPr>
                    <m:sty m:val="p"/>
                  </m:rPr>
                  <m:t>A</m:t>
                </m:r>
                <m:r>
                  <m:rPr>
                    <m:sty m:val="p"/>
                  </m:rPr>
                  <m:t>X</m:t>
                </m:r>
              </m:e>
            </m:box>
          </m:e>
        </m:box>
      </m:oMath>
      <w:r>
        <w:t xml:space="preserve"> — Максимальне значення пікселя (255 для 8-бітних зображень)</w:t>
      </w:r>
    </w:p>
    <w:p>
      <w:pPr>
        <w:pStyle w:val="ListBullet"/>
        <w:spacing w:after="0"/>
      </w:pPr>
      <m:oMath>
        <m:box>
          <m:e>
            <m:r>
              <m:rPr>
                <m:sty m:val="i"/>
              </m:rPr>
              <m:t>R</m:t>
            </m:r>
            <m:r>
              <m:rPr>
                <m:sty m:val="p"/>
              </m:rPr>
              <m:t>,</m:t>
            </m:r>
            <m:r>
              <m:rPr>
                <m:sty m:val="i"/>
              </m:rPr>
              <m:t>G</m:t>
            </m:r>
            <m:r>
              <m:rPr>
                <m:sty m:val="p"/>
              </m:rPr>
              <m:t>,</m:t>
            </m:r>
            <m:r>
              <m:rPr>
                <m:sty m:val="i"/>
              </m:rPr>
              <m:t>B</m:t>
            </m:r>
          </m:e>
        </m:box>
      </m:oMath>
      <w:r>
        <w:t xml:space="preserve"> — Кольорові канали зображення (Red, Green, Blue)</w:t>
      </w:r>
    </w:p>
    <w:p>
      <w:pPr>
        <w:pStyle w:val="ListBullet"/>
        <w:spacing w:after="0"/>
      </w:pPr>
      <m:oMath>
        <m:box>
          <m:e>
            <m:r>
              <m:rPr>
                <m:sty m:val="i"/>
              </m:rPr>
              <m:t>h</m:t>
            </m:r>
            <m:r>
              <m:rPr>
                <m:sty m:val="p"/>
              </m:rPr>
              <m:t>,</m:t>
            </m:r>
            <m:r>
              <m:rPr>
                <m:sty m:val="i"/>
              </m:rPr>
              <m:t>s</m:t>
            </m:r>
            <m:r>
              <m:rPr>
                <m:sty m:val="p"/>
              </m:rPr>
              <m:t>,</m:t>
            </m:r>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e>
        </m:box>
      </m:oMath>
      <w:r>
        <w:t xml:space="preserve"> — Компоненти HSV: Hue (відтінок), Saturation (насиченість), Value (яскравість)</w:t>
      </w:r>
    </w:p>
    <w:p>
      <w:pPr>
        <w:pStyle w:val="ListBullet"/>
        <w:spacing w:after="0"/>
      </w:pPr>
      <m:oMath>
        <m:box>
          <m:e>
            <m:r>
              <m:rPr>
                <m:sty m:val="i"/>
              </m:rPr>
              <m:t>R</m:t>
            </m:r>
            <m:r>
              <m:rPr>
                <m:sty m:val="p"/>
              </m:rPr>
              <m:t>(</m:t>
            </m:r>
            <m:r>
              <m:rPr>
                <m:sty m:val="i"/>
              </m:rPr>
              <m:t>z</m:t>
            </m:r>
            <m:r>
              <m:rPr>
                <m:sty m:val="p"/>
              </m:rPr>
              <m:t>)</m:t>
            </m:r>
            <m:r>
              <m:rPr>
                <m:sty m:val="p"/>
              </m:rPr>
              <m:t>,</m:t>
            </m:r>
            <m:r>
              <m:rPr>
                <m:sty m:val="i"/>
              </m:rPr>
              <m:t>G</m:t>
            </m:r>
            <m:r>
              <m:rPr>
                <m:sty m:val="p"/>
              </m:rPr>
              <m:t>(</m:t>
            </m:r>
            <m:r>
              <m:rPr>
                <m:sty m:val="i"/>
              </m:rPr>
              <m:t>z</m:t>
            </m:r>
            <m:r>
              <m:rPr>
                <m:sty m:val="p"/>
              </m:rPr>
              <m:t>)</m:t>
            </m:r>
            <m:r>
              <m:rPr>
                <m:sty m:val="p"/>
              </m:rPr>
              <m:t>,</m:t>
            </m:r>
            <m:r>
              <m:rPr>
                <m:sty m:val="i"/>
              </m:rPr>
              <m:t>B</m:t>
            </m:r>
            <m:r>
              <m:rPr>
                <m:sty m:val="p"/>
              </m:rPr>
              <m:t>(</m:t>
            </m:r>
            <m:r>
              <m:rPr>
                <m:sty m:val="i"/>
              </m:rPr>
              <m:t>z</m:t>
            </m:r>
            <m:r>
              <m:rPr>
                <m:sty m:val="p"/>
              </m:rPr>
              <m:t>)</m:t>
            </m:r>
          </m:e>
        </m:box>
      </m:oMath>
      <w:r>
        <w:t xml:space="preserve"> — Компоненти кольору Jet colormap як функції глибини </w:t>
      </w:r>
      <m:oMath>
        <m:box>
          <m:e>
            <m:r>
              <m:rPr>
                <m:sty m:val="i"/>
              </m:rPr>
              <m:t>z</m:t>
            </m:r>
          </m:e>
        </m:box>
      </m:oMath>
    </w:p>
    <w:p>
      <w:pPr>
        <w:pStyle w:val="ListBullet"/>
        <w:spacing w:after="0"/>
      </w:pPr>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e>
        </m:box>
      </m:oMath>
      <w:r>
        <w:t xml:space="preserve"> — Колірна карта Plasma</w:t>
      </w:r>
    </w:p>
    <w:p>
      <w:pPr>
        <w:pStyle w:val="ListBullet"/>
        <w:spacing w:after="0"/>
      </w:pPr>
      <m:oMath>
        <m:box>
          <m:e>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e>
        </m:box>
      </m:oMath>
      <w:r>
        <w:t xml:space="preserve"> — Функція лінійної інтерполяції</w:t>
      </w:r>
    </w:p>
    <w:p>
      <w:pPr>
        <w:pStyle w:val="ListBullet"/>
        <w:spacing w:after="0"/>
      </w:pPr>
      <m:oMath>
        <m:box>
          <m:e>
            <m:sSub>
              <m:e>
                <m:box>
                  <m:e>
                    <m:r>
                      <m:rPr>
                        <m:sty m:val="p"/>
                      </m:rPr>
                      <m:t>c</m:t>
                    </m:r>
                    <m:r>
                      <m:rPr>
                        <m:sty m:val="p"/>
                      </m:rPr>
                      <m:t>o</m:t>
                    </m:r>
                    <m:r>
                      <m:rPr>
                        <m:sty m:val="p"/>
                      </m:rPr>
                      <m:t>l</m:t>
                    </m:r>
                  </m:e>
                </m:box>
              </m:e>
              <m:sub>
                <m:r>
                  <m:rPr>
                    <m:sty m:val="i"/>
                  </m:rPr>
                  <m:t>i</m:t>
                </m:r>
              </m:sub>
            </m:sSub>
          </m:e>
        </m:box>
      </m:oMath>
      <w:r>
        <w:t xml:space="preserve"> — Опорні кольори для інтерполяції</w:t>
      </w:r>
    </w:p>
    <w:p>
      <w:pPr>
        <w:pStyle w:val="ListBullet"/>
        <w:spacing w:after="0"/>
      </w:pPr>
      <m:oMath>
        <m:box>
          <m:e>
            <m:box>
              <m:e>
                <m:r>
                  <m:rPr>
                    <m:sty m:val="p"/>
                  </m:rPr>
                  <m:t>I</m:t>
                </m:r>
                <m:r>
                  <m:rPr>
                    <m:sty m:val="p"/>
                  </m:rPr>
                  <m:t>o</m:t>
                </m:r>
                <m:r>
                  <m:rPr>
                    <m:sty m:val="p"/>
                  </m:rPr>
                  <m:t>U</m:t>
                </m:r>
              </m:e>
            </m:box>
          </m:e>
        </m:box>
      </m:oMath>
      <w:r>
        <w:t xml:space="preserve"> — Intersection over Union (перетин до об'єднання)</w:t>
      </w:r>
    </w:p>
    <w:p>
      <w:pPr>
        <w:pStyle w:val="ListBullet"/>
        <w:spacing w:after="0"/>
      </w:pPr>
      <m:oMath>
        <m:box>
          <m:e>
            <m:box>
              <m:e>
                <m:r>
                  <m:rPr>
                    <m:sty m:val="p"/>
                  </m:rPr>
                  <m:t>E</m:t>
                </m:r>
                <m:r>
                  <m:rPr>
                    <m:sty m:val="p"/>
                  </m:rPr>
                  <m:t>P</m:t>
                </m:r>
                <m:r>
                  <m:rPr>
                    <m:sty m:val="p"/>
                  </m:rPr>
                  <m:t>E</m:t>
                </m:r>
              </m:e>
            </m:box>
          </m:e>
        </m:box>
      </m:oMath>
      <w:r>
        <w:t xml:space="preserve"> — End-Point Error (кінцева помилка точки)</w:t>
      </w:r>
    </w:p>
    <w:p>
      <w:pPr>
        <w:pStyle w:val="ListBullet"/>
        <w:spacing w:after="0"/>
      </w:pPr>
      <m:oMath>
        <m:box>
          <m:e>
            <m:box>
              <m:e>
                <m:r>
                  <m:rPr>
                    <m:sty m:val="p"/>
                  </m:rPr>
                  <m:t>A</m:t>
                </m:r>
                <m:r>
                  <m:rPr>
                    <m:sty m:val="p"/>
                  </m:rPr>
                  <m:t>A</m:t>
                </m:r>
                <m:r>
                  <m:rPr>
                    <m:sty m:val="p"/>
                  </m:rPr>
                  <m:t>E</m:t>
                </m:r>
              </m:e>
            </m:box>
          </m:e>
        </m:box>
      </m:oMath>
      <w:r>
        <w:t xml:space="preserve"> — Angular Average Error (середня кутова помилка)</w:t>
      </w:r>
    </w:p>
    <w:p>
      <w:pPr>
        <w:pStyle w:val="ListBullet"/>
        <w:spacing w:after="0"/>
      </w:pPr>
      <m:oMath>
        <m:box>
          <m:e>
            <m:box>
              <m:e>
                <m:r>
                  <m:rPr>
                    <m:sty m:val="p"/>
                  </m:rPr>
                  <m:t>R</m:t>
                </m:r>
                <m:r>
                  <m:rPr>
                    <m:sty m:val="p"/>
                  </m:rPr>
                  <m:t>M</m:t>
                </m:r>
                <m:r>
                  <m:rPr>
                    <m:sty m:val="p"/>
                  </m:rPr>
                  <m:t>S</m:t>
                </m:r>
                <m:r>
                  <m:rPr>
                    <m:sty m:val="p"/>
                  </m:rPr>
                  <m:t>E</m:t>
                </m:r>
              </m:e>
            </m:box>
          </m:e>
        </m:box>
      </m:oMath>
      <w:r>
        <w:t xml:space="preserve"> — Root Mean Square Error (середньоквадратична помилка)</w:t>
      </w:r>
    </w:p>
    <w:p>
      <w:pPr>
        <w:pStyle w:val="ListBullet"/>
        <w:spacing w:after="0"/>
      </w:pPr>
      <m:oMath>
        <m:box>
          <m:e>
            <m:box>
              <m:e>
                <m:r>
                  <m:rPr>
                    <m:sty m:val="p"/>
                  </m:rPr>
                  <m:t>M</m:t>
                </m:r>
                <m:r>
                  <m:rPr>
                    <m:sty m:val="p"/>
                  </m:rPr>
                  <m:t>A</m:t>
                </m:r>
                <m:r>
                  <m:rPr>
                    <m:sty m:val="p"/>
                  </m:rPr>
                  <m:t>E</m:t>
                </m:r>
              </m:e>
            </m:box>
          </m:e>
        </m:box>
      </m:oMath>
      <w:r>
        <w:t xml:space="preserve"> — Mean Absolute Error (середня абсолютна помилка)</w:t>
      </w:r>
    </w:p>
    <w:p>
      <w:pPr>
        <w:pStyle w:val="ListBullet"/>
        <w:spacing w:after="0"/>
      </w:pPr>
      <m:oMath>
        <m:box>
          <m:e>
            <m:box>
              <m:e>
                <m:r>
                  <m:rPr>
                    <m:sty m:val="p"/>
                  </m:rPr>
                  <m:t>P</m:t>
                </m:r>
                <m:r>
                  <m:rPr>
                    <m:sty m:val="p"/>
                  </m:rPr>
                  <m:t>S</m:t>
                </m:r>
                <m:r>
                  <m:rPr>
                    <m:sty m:val="p"/>
                  </m:rPr>
                  <m:t>N</m:t>
                </m:r>
                <m:r>
                  <m:rPr>
                    <m:sty m:val="p"/>
                  </m:rPr>
                  <m:t>R</m:t>
                </m:r>
              </m:e>
            </m:box>
          </m:e>
        </m:box>
      </m:oMath>
      <w:r>
        <w:t xml:space="preserve"> — Peak Signal-to-Noise Ratio (пікове відношення сигнал/шум)</w:t>
      </w:r>
    </w:p>
    <w:p>
      <w:pPr>
        <w:pStyle w:val="ListBullet"/>
        <w:spacing w:after="0"/>
      </w:pPr>
      <m:oMath>
        <m:box>
          <m:e>
            <m:box>
              <m:e>
                <m:r>
                  <m:rPr>
                    <m:sty m:val="p"/>
                  </m:rPr>
                  <m:t>M</m:t>
                </m:r>
                <m:r>
                  <m:rPr>
                    <m:sty m:val="p"/>
                  </m:rPr>
                  <m:t>S</m:t>
                </m:r>
                <m:r>
                  <m:rPr>
                    <m:sty m:val="p"/>
                  </m:rPr>
                  <m:t>E</m:t>
                </m:r>
              </m:e>
            </m:box>
          </m:e>
        </m:box>
      </m:oMath>
      <w:r>
        <w:t xml:space="preserve"> — Mean Squared Error (середньоквадратичне відхилення)</w:t>
      </w:r>
    </w:p>
    <w:p>
      <w:pPr>
        <w:pStyle w:val="ListBullet"/>
        <w:spacing w:after="0"/>
      </w:pPr>
      <m:oMath>
        <m:box>
          <m:e>
            <m:box>
              <m:e>
                <m:r>
                  <m:rPr>
                    <m:sty m:val="p"/>
                  </m:rPr>
                  <m:t>A</m:t>
                </m:r>
                <m:r>
                  <m:rPr>
                    <m:sty m:val="p"/>
                  </m:rPr>
                  <m:t>U</m:t>
                </m:r>
                <m:r>
                  <m:rPr>
                    <m:sty m:val="p"/>
                  </m:rPr>
                  <m:t>C</m:t>
                </m:r>
              </m:e>
            </m:box>
          </m:e>
        </m:box>
      </m:oMath>
      <w:r>
        <w:t xml:space="preserve"> — Area Under Curve (площа під кривою)</w:t>
      </w:r>
    </w:p>
    <w:p>
      <w:pPr>
        <w:pStyle w:val="ListBullet"/>
        <w:spacing w:after="0"/>
      </w:pPr>
      <m:oMath>
        <m:box>
          <m:e>
            <m:box>
              <m:e>
                <m:r>
                  <m:rPr>
                    <m:sty m:val="p"/>
                  </m:rPr>
                  <m:t>R</m:t>
                </m:r>
                <m:r>
                  <m:rPr>
                    <m:sty m:val="p"/>
                  </m:rPr>
                  <m:t>O</m:t>
                </m:r>
                <m:r>
                  <m:rPr>
                    <m:sty m:val="p"/>
                  </m:rPr>
                  <m:t>C</m:t>
                </m:r>
              </m:e>
            </m:box>
          </m:e>
        </m:box>
      </m:oMath>
      <w:r>
        <w:t xml:space="preserve"> — Receiver Operating Characteristic (робоча характеристика приймача)</w:t>
      </w:r>
    </w:p>
    <w:p>
      <w:pPr>
        <w:pStyle w:val="ListBullet"/>
        <w:spacing w:after="0"/>
      </w:pPr>
      <m:oMath>
        <m:box>
          <m:e>
            <m:r>
              <m:rPr>
                <m:sty m:val="i"/>
              </m:rPr>
              <m:t>N</m:t>
            </m:r>
          </m:e>
        </m:box>
      </m:oMath>
      <w:r>
        <w:t xml:space="preserve"> — Загальна кількість пікселів або зразків</w:t>
      </w:r>
    </w:p>
    <w:p>
      <w:pPr>
        <w:pStyle w:val="ListBullet"/>
        <w:spacing w:after="0"/>
      </w:pPr>
      <m:oMath>
        <m:box>
          <m:e>
            <m:r>
              <m:rPr>
                <m:sty m:val="i"/>
              </m:rPr>
              <m:t>T</m:t>
            </m:r>
            <m:r>
              <m:rPr>
                <m:sty m:val="p"/>
              </m:rPr>
              <m:t>(</m:t>
            </m:r>
            <m:r>
              <m:rPr>
                <m:sty m:val="i"/>
              </m:rPr>
              <m:t>p</m:t>
            </m:r>
            <m:r>
              <m:rPr>
                <m:sty m:val="p"/>
              </m:rPr>
              <m:t>)</m:t>
            </m:r>
          </m:e>
        </m:box>
      </m:oMath>
      <w:r>
        <w:t xml:space="preserve"> — Матриця перетворення камери (GeoNet)</w:t>
      </w:r>
    </w:p>
    <w:p>
      <w:pPr>
        <w:pStyle w:val="ListBullet"/>
        <w:spacing w:after="0"/>
      </w:pPr>
      <m:oMath>
        <m:box>
          <m:e>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 Проекція точки </w:t>
      </w:r>
      <m:oMath>
        <m:box>
          <m:e>
            <m:r>
              <m:rPr>
                <m:sty m:val="i"/>
              </m:rPr>
              <m:t>p</m:t>
            </m:r>
          </m:e>
        </m:box>
      </m:oMath>
    </w:p>
    <w:p>
      <w:pPr>
        <w:pStyle w:val="ListBullet"/>
        <w:spacing w:after="0"/>
      </w:pPr>
      <m:oMath>
        <m:box>
          <m:e>
            <m:r>
              <m:rPr>
                <m:sty m:val="i"/>
              </m:rPr>
              <m:t>Δ</m:t>
            </m:r>
            <m:r>
              <m:rPr>
                <m:sty m:val="i"/>
              </m:rPr>
              <m:t>t</m:t>
            </m:r>
          </m:e>
        </m:box>
      </m:oMath>
      <w:r>
        <w:t xml:space="preserve"> — Часовий інтервал (</w:t>
      </w:r>
      <m:oMath>
        <m:box>
          <m:e>
            <m:r>
              <m:rPr>
                <m:sty m:val="i"/>
              </m:rPr>
              <m:t>Δ</m:t>
            </m:r>
            <m:r>
              <m:rPr>
                <m:sty m:val="i"/>
              </m:rPr>
              <m:t>t</m:t>
            </m:r>
            <m:r>
              <m:rPr>
                <m:sty m:val="p"/>
              </m:rPr>
              <m:t>=</m:t>
            </m:r>
            <m:r>
              <m:rPr>
                <m:sty m:val="p"/>
              </m:rPr>
              <m:t>1</m:t>
            </m:r>
          </m:e>
        </m:box>
      </m:oMath>
      <w:r>
        <w:t xml:space="preserve"> кадр)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