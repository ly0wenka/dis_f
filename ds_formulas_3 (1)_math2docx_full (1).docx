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9962D" w14:textId="77777777" w:rsidR="004A7744" w:rsidRPr="009C5CC7" w:rsidRDefault="00000000">
      <w:pPr>
        <w:jc w:val="center"/>
        <w:rPr>
          <w:rFonts w:cs="Times New Roman"/>
          <w:sz w:val="28"/>
          <w:szCs w:val="28"/>
        </w:rPr>
      </w:pPr>
      <w:r w:rsidRPr="009C5CC7">
        <w:rPr>
          <w:rFonts w:cs="Times New Roman"/>
          <w:b/>
          <w:sz w:val="28"/>
          <w:szCs w:val="28"/>
        </w:rPr>
        <w:t>Повний список формул</w:t>
      </w:r>
      <w:r w:rsidRPr="009C5CC7">
        <w:rPr>
          <w:rFonts w:cs="Times New Roman"/>
          <w:b/>
          <w:sz w:val="28"/>
          <w:szCs w:val="28"/>
        </w:rPr>
        <w:br/>
        <w:t>інформаційної технології ДІПДО</w:t>
      </w:r>
      <w:r w:rsidRPr="009C5CC7">
        <w:rPr>
          <w:rFonts w:cs="Times New Roman"/>
          <w:b/>
          <w:sz w:val="28"/>
          <w:szCs w:val="28"/>
        </w:rPr>
        <w:br/>
        <w:t>Динамічна Ідентифікація та Параметризація Динамічних Об'єктів</w:t>
      </w:r>
    </w:p>
    <w:p w14:paraId="47231B35" w14:textId="77777777" w:rsidR="004A7744" w:rsidRPr="009C5CC7" w:rsidRDefault="00000000">
      <w:pPr>
        <w:jc w:val="center"/>
        <w:rPr>
          <w:rFonts w:cs="Times New Roman"/>
          <w:sz w:val="28"/>
          <w:szCs w:val="28"/>
        </w:rPr>
      </w:pPr>
      <w:r w:rsidRPr="009C5CC7">
        <w:rPr>
          <w:rFonts w:cs="Times New Roman"/>
          <w:sz w:val="28"/>
          <w:szCs w:val="28"/>
        </w:rPr>
        <w:t>Наукове дослідження</w:t>
      </w:r>
    </w:p>
    <w:p w14:paraId="28D79872" w14:textId="77777777" w:rsidR="004A7744" w:rsidRPr="009C5CC7" w:rsidRDefault="00000000">
      <w:pPr>
        <w:jc w:val="center"/>
        <w:rPr>
          <w:rFonts w:cs="Times New Roman"/>
          <w:sz w:val="28"/>
          <w:szCs w:val="28"/>
        </w:rPr>
      </w:pPr>
      <w:r w:rsidRPr="009C5CC7">
        <w:rPr>
          <w:rFonts w:cs="Times New Roman"/>
          <w:sz w:val="28"/>
          <w:szCs w:val="28"/>
        </w:rPr>
        <w:t>23 квітня 2026 р.</w:t>
      </w:r>
    </w:p>
    <w:p w14:paraId="72001F3C" w14:textId="77777777" w:rsidR="004A7744" w:rsidRPr="009C5CC7" w:rsidRDefault="00000000">
      <w:pPr>
        <w:pStyle w:val="21"/>
        <w:rPr>
          <w:rFonts w:ascii="Times New Roman" w:hAnsi="Times New Roman" w:cs="Times New Roman"/>
          <w:sz w:val="28"/>
          <w:szCs w:val="28"/>
        </w:rPr>
      </w:pPr>
      <w:r w:rsidRPr="009C5CC7">
        <w:rPr>
          <w:rFonts w:ascii="Times New Roman" w:hAnsi="Times New Roman" w:cs="Times New Roman"/>
          <w:sz w:val="28"/>
          <w:szCs w:val="28"/>
        </w:rPr>
        <w:t>Анотація</w:t>
      </w:r>
    </w:p>
    <w:p w14:paraId="09BB2820" w14:textId="77777777" w:rsidR="004A7744" w:rsidRPr="009C5CC7" w:rsidRDefault="00000000">
      <w:pPr>
        <w:spacing w:after="0"/>
        <w:rPr>
          <w:rFonts w:cs="Times New Roman"/>
          <w:sz w:val="28"/>
          <w:szCs w:val="28"/>
        </w:rPr>
      </w:pPr>
      <w:r w:rsidRPr="009C5CC7">
        <w:rPr>
          <w:rFonts w:cs="Times New Roman"/>
          <w:sz w:val="28"/>
          <w:szCs w:val="28"/>
        </w:rPr>
        <w:t>У даному документі представлено повний перелік математичних формул, що використовуються в інформаційній технології для динамічної ідентифікації та параметризації об'єктів (ДІПДО). Робота охоплює формули для оптичного потоку, оцінки глибини (включаючи методи Blur та Gradient), обчислення параметрів динамічних об'єктів, методів ансамблю, метрик якості та візуалізації результатів.</w:t>
      </w:r>
    </w:p>
    <w:p w14:paraId="6BFF19AE" w14:textId="77777777" w:rsidR="004A7744" w:rsidRPr="009C5CC7" w:rsidRDefault="00000000">
      <w:pPr>
        <w:rPr>
          <w:rFonts w:cs="Times New Roman"/>
          <w:sz w:val="28"/>
          <w:szCs w:val="28"/>
        </w:rPr>
      </w:pPr>
      <w:r w:rsidRPr="009C5CC7">
        <w:rPr>
          <w:rFonts w:cs="Times New Roman"/>
          <w:sz w:val="28"/>
          <w:szCs w:val="28"/>
        </w:rPr>
        <w:br w:type="page"/>
      </w:r>
    </w:p>
    <w:p w14:paraId="3489220C" w14:textId="77777777" w:rsidR="004A7744" w:rsidRPr="009C5CC7" w:rsidRDefault="00000000">
      <w:pPr>
        <w:pStyle w:val="1"/>
        <w:rPr>
          <w:rFonts w:ascii="Times New Roman" w:hAnsi="Times New Roman" w:cs="Times New Roman"/>
          <w:lang w:val="ru-RU"/>
        </w:rPr>
      </w:pPr>
      <w:proofErr w:type="spellStart"/>
      <w:r w:rsidRPr="009C5CC7">
        <w:rPr>
          <w:rFonts w:ascii="Times New Roman" w:hAnsi="Times New Roman" w:cs="Times New Roman"/>
          <w:lang w:val="ru-RU"/>
        </w:rPr>
        <w:lastRenderedPageBreak/>
        <w:t>Формули</w:t>
      </w:r>
      <w:proofErr w:type="spellEnd"/>
      <w:r w:rsidRPr="009C5CC7">
        <w:rPr>
          <w:rFonts w:ascii="Times New Roman" w:hAnsi="Times New Roman" w:cs="Times New Roman"/>
          <w:lang w:val="ru-RU"/>
        </w:rPr>
        <w:t xml:space="preserve"> для </w:t>
      </w:r>
      <w:proofErr w:type="spellStart"/>
      <w:r w:rsidRPr="009C5CC7">
        <w:rPr>
          <w:rFonts w:ascii="Times New Roman" w:hAnsi="Times New Roman" w:cs="Times New Roman"/>
          <w:lang w:val="ru-RU"/>
        </w:rPr>
        <w:t>оптичного</w:t>
      </w:r>
      <w:proofErr w:type="spellEnd"/>
      <w:r w:rsidRPr="009C5CC7">
        <w:rPr>
          <w:rFonts w:ascii="Times New Roman" w:hAnsi="Times New Roman" w:cs="Times New Roman"/>
          <w:lang w:val="ru-RU"/>
        </w:rPr>
        <w:t xml:space="preserve"> потоку</w:t>
      </w:r>
    </w:p>
    <w:p w14:paraId="0BEBE753" w14:textId="77777777" w:rsidR="004A7744" w:rsidRPr="009C5CC7" w:rsidRDefault="00000000">
      <w:pPr>
        <w:pStyle w:val="21"/>
        <w:rPr>
          <w:rFonts w:ascii="Times New Roman" w:hAnsi="Times New Roman" w:cs="Times New Roman"/>
          <w:sz w:val="28"/>
          <w:szCs w:val="28"/>
          <w:lang w:val="ru-RU"/>
        </w:rPr>
      </w:pPr>
      <w:r w:rsidRPr="009C5CC7">
        <w:rPr>
          <w:rFonts w:ascii="Times New Roman" w:hAnsi="Times New Roman" w:cs="Times New Roman"/>
          <w:sz w:val="28"/>
          <w:szCs w:val="28"/>
          <w:lang w:val="ru-RU"/>
        </w:rPr>
        <w:t xml:space="preserve">Метод </w:t>
      </w:r>
      <w:proofErr w:type="spellStart"/>
      <w:r w:rsidRPr="009C5CC7">
        <w:rPr>
          <w:rFonts w:ascii="Times New Roman" w:hAnsi="Times New Roman" w:cs="Times New Roman"/>
          <w:sz w:val="28"/>
          <w:szCs w:val="28"/>
        </w:rPr>
        <w:t>Farneback</w:t>
      </w:r>
      <w:proofErr w:type="spellEnd"/>
      <w:r w:rsidRPr="009C5CC7">
        <w:rPr>
          <w:rFonts w:ascii="Times New Roman" w:hAnsi="Times New Roman" w:cs="Times New Roman"/>
          <w:sz w:val="28"/>
          <w:szCs w:val="28"/>
          <w:lang w:val="ru-RU"/>
        </w:rPr>
        <w:t xml:space="preserve"> (</w:t>
      </w:r>
      <w:proofErr w:type="spellStart"/>
      <w:r w:rsidRPr="009C5CC7">
        <w:rPr>
          <w:rFonts w:ascii="Times New Roman" w:hAnsi="Times New Roman" w:cs="Times New Roman"/>
          <w:sz w:val="28"/>
          <w:szCs w:val="28"/>
          <w:lang w:val="ru-RU"/>
        </w:rPr>
        <w:t>поліноміальне</w:t>
      </w:r>
      <w:proofErr w:type="spellEnd"/>
      <w:r w:rsidRPr="009C5CC7">
        <w:rPr>
          <w:rFonts w:ascii="Times New Roman" w:hAnsi="Times New Roman" w:cs="Times New Roman"/>
          <w:sz w:val="28"/>
          <w:szCs w:val="28"/>
          <w:lang w:val="ru-RU"/>
        </w:rPr>
        <w:t xml:space="preserve"> </w:t>
      </w:r>
      <w:proofErr w:type="spellStart"/>
      <w:r w:rsidRPr="009C5CC7">
        <w:rPr>
          <w:rFonts w:ascii="Times New Roman" w:hAnsi="Times New Roman" w:cs="Times New Roman"/>
          <w:sz w:val="28"/>
          <w:szCs w:val="28"/>
          <w:lang w:val="ru-RU"/>
        </w:rPr>
        <w:t>розширення</w:t>
      </w:r>
      <w:proofErr w:type="spellEnd"/>
      <w:r w:rsidRPr="009C5CC7">
        <w:rPr>
          <w:rFonts w:ascii="Times New Roman" w:hAnsi="Times New Roman" w:cs="Times New Roman"/>
          <w:sz w:val="28"/>
          <w:szCs w:val="28"/>
          <w:lang w:val="ru-RU"/>
        </w:rPr>
        <w:t>)</w:t>
      </w:r>
    </w:p>
    <w:p w14:paraId="74162122"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f</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sSup>
              <m:sSupPr>
                <m:ctrlPr>
                  <w:rPr>
                    <w:rFonts w:ascii="Cambria Math" w:hAnsi="Cambria Math" w:cs="Times New Roman"/>
                    <w:sz w:val="28"/>
                    <w:szCs w:val="28"/>
                  </w:rPr>
                </m:ctrlPr>
              </m:sSupPr>
              <m:e>
                <m:r>
                  <w:rPr>
                    <w:rFonts w:ascii="Cambria Math" w:hAnsi="Cambria Math" w:cs="Times New Roman"/>
                    <w:sz w:val="28"/>
                    <w:szCs w:val="28"/>
                  </w:rPr>
                  <m:t>x</m:t>
                </m:r>
              </m:e>
              <m:sup>
                <m:r>
                  <w:rPr>
                    <w:rFonts w:ascii="Cambria Math" w:hAnsi="Cambria Math" w:cs="Times New Roman"/>
                    <w:sz w:val="28"/>
                    <w:szCs w:val="28"/>
                  </w:rPr>
                  <m:t>T</m:t>
                </m:r>
              </m:sup>
            </m:sSup>
            <m:r>
              <w:rPr>
                <w:rFonts w:ascii="Cambria Math" w:hAnsi="Cambria Math" w:cs="Times New Roman"/>
                <w:sz w:val="28"/>
                <w:szCs w:val="28"/>
              </w:rPr>
              <m:t>Ax</m:t>
            </m:r>
            <m:r>
              <m:rPr>
                <m:sty m:val="p"/>
              </m:rPr>
              <w:rPr>
                <w:rFonts w:ascii="Cambria Math" w:hAnsi="Cambria Math" w:cs="Times New Roman"/>
                <w:sz w:val="28"/>
                <w:szCs w:val="28"/>
                <w:lang w:val="ru-RU"/>
              </w:rPr>
              <m:t>+</m:t>
            </m:r>
            <m:sSup>
              <m:sSupPr>
                <m:ctrlPr>
                  <w:rPr>
                    <w:rFonts w:ascii="Cambria Math" w:hAnsi="Cambria Math" w:cs="Times New Roman"/>
                    <w:sz w:val="28"/>
                    <w:szCs w:val="28"/>
                  </w:rPr>
                </m:ctrlPr>
              </m:sSupPr>
              <m:e>
                <m:r>
                  <w:rPr>
                    <w:rFonts w:ascii="Cambria Math" w:hAnsi="Cambria Math" w:cs="Times New Roman"/>
                    <w:sz w:val="28"/>
                    <w:szCs w:val="28"/>
                  </w:rPr>
                  <m:t>b</m:t>
                </m:r>
              </m:e>
              <m:sup>
                <m:r>
                  <w:rPr>
                    <w:rFonts w:ascii="Cambria Math" w:hAnsi="Cambria Math" w:cs="Times New Roman"/>
                    <w:sz w:val="28"/>
                    <w:szCs w:val="28"/>
                  </w:rPr>
                  <m:t>T</m:t>
                </m:r>
              </m:sup>
            </m:sSup>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c</m:t>
            </m:r>
          </m:e>
        </m:box>
      </m:oMath>
      <w:r w:rsidRPr="009C5CC7">
        <w:rPr>
          <w:rFonts w:cs="Times New Roman"/>
          <w:sz w:val="28"/>
          <w:szCs w:val="28"/>
          <w:lang w:val="ru-RU"/>
        </w:rPr>
        <w:t xml:space="preserve"> (1)</w:t>
      </w:r>
    </w:p>
    <w:p w14:paraId="10020838"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f</m:t>
                </m:r>
              </m:e>
              <m:sub>
                <m:r>
                  <m:rPr>
                    <m:sty m:val="p"/>
                  </m:rP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sSup>
              <m:sSupPr>
                <m:ctrlPr>
                  <w:rPr>
                    <w:rFonts w:ascii="Cambria Math" w:hAnsi="Cambria Math" w:cs="Times New Roman"/>
                    <w:sz w:val="28"/>
                    <w:szCs w:val="28"/>
                  </w:rPr>
                </m:ctrlPr>
              </m:sSupPr>
              <m:e>
                <m:r>
                  <w:rPr>
                    <w:rFonts w:ascii="Cambria Math" w:hAnsi="Cambria Math" w:cs="Times New Roman"/>
                    <w:sz w:val="28"/>
                    <w:szCs w:val="28"/>
                  </w:rPr>
                  <m:t>x</m:t>
                </m:r>
              </m:e>
              <m:sup>
                <m:r>
                  <w:rPr>
                    <w:rFonts w:ascii="Cambria Math" w:hAnsi="Cambria Math" w:cs="Times New Roman"/>
                    <w:sz w:val="28"/>
                    <w:szCs w:val="28"/>
                  </w:rPr>
                  <m:t>T</m:t>
                </m:r>
              </m:sup>
            </m:sSup>
            <m:sSub>
              <m:sSubPr>
                <m:ctrlPr>
                  <w:rPr>
                    <w:rFonts w:ascii="Cambria Math" w:hAnsi="Cambria Math" w:cs="Times New Roman"/>
                    <w:sz w:val="28"/>
                    <w:szCs w:val="28"/>
                  </w:rPr>
                </m:ctrlPr>
              </m:sSubPr>
              <m:e>
                <m:r>
                  <w:rPr>
                    <w:rFonts w:ascii="Cambria Math" w:hAnsi="Cambria Math" w:cs="Times New Roman"/>
                    <w:sz w:val="28"/>
                    <w:szCs w:val="28"/>
                  </w:rPr>
                  <m:t>A</m:t>
                </m:r>
              </m:e>
              <m:sub>
                <m:r>
                  <m:rPr>
                    <m:sty m:val="p"/>
                  </m:rPr>
                  <w:rPr>
                    <w:rFonts w:ascii="Cambria Math" w:hAnsi="Cambria Math" w:cs="Times New Roman"/>
                    <w:sz w:val="28"/>
                    <w:szCs w:val="28"/>
                    <w:lang w:val="ru-RU"/>
                  </w:rPr>
                  <m:t>1</m:t>
                </m:r>
              </m:sub>
            </m:sSub>
            <m:r>
              <w:rPr>
                <w:rFonts w:ascii="Cambria Math" w:hAnsi="Cambria Math" w:cs="Times New Roman"/>
                <w:sz w:val="28"/>
                <w:szCs w:val="28"/>
              </w:rPr>
              <m:t>x</m:t>
            </m:r>
            <m:r>
              <m:rPr>
                <m:sty m:val="p"/>
              </m:rPr>
              <w:rPr>
                <w:rFonts w:ascii="Cambria Math" w:hAnsi="Cambria Math" w:cs="Times New Roman"/>
                <w:sz w:val="28"/>
                <w:szCs w:val="28"/>
                <w:lang w:val="ru-RU"/>
              </w:rPr>
              <m:t>+</m:t>
            </m:r>
            <m:sSubSup>
              <m:sSubSupPr>
                <m:ctrlPr>
                  <w:rPr>
                    <w:rFonts w:ascii="Cambria Math" w:hAnsi="Cambria Math" w:cs="Times New Roman"/>
                    <w:sz w:val="28"/>
                    <w:szCs w:val="28"/>
                  </w:rPr>
                </m:ctrlPr>
              </m:sSubSupPr>
              <m:e>
                <m:r>
                  <w:rPr>
                    <w:rFonts w:ascii="Cambria Math" w:hAnsi="Cambria Math" w:cs="Times New Roman"/>
                    <w:sz w:val="28"/>
                    <w:szCs w:val="28"/>
                  </w:rPr>
                  <m:t>b</m:t>
                </m:r>
              </m:e>
              <m:sub>
                <m:r>
                  <m:rPr>
                    <m:sty m:val="p"/>
                  </m:rPr>
                  <w:rPr>
                    <w:rFonts w:ascii="Cambria Math" w:hAnsi="Cambria Math" w:cs="Times New Roman"/>
                    <w:sz w:val="28"/>
                    <w:szCs w:val="28"/>
                    <w:lang w:val="ru-RU"/>
                  </w:rPr>
                  <m:t>1</m:t>
                </m:r>
              </m:sub>
              <m:sup>
                <m:r>
                  <w:rPr>
                    <w:rFonts w:ascii="Cambria Math" w:hAnsi="Cambria Math" w:cs="Times New Roman"/>
                    <w:sz w:val="28"/>
                    <w:szCs w:val="28"/>
                  </w:rPr>
                  <m:t>T</m:t>
                </m:r>
              </m:sup>
            </m:sSubSup>
            <m:r>
              <w:rPr>
                <w:rFonts w:ascii="Cambria Math" w:hAnsi="Cambria Math" w:cs="Times New Roman"/>
                <w:sz w:val="28"/>
                <w:szCs w:val="28"/>
              </w:rPr>
              <m:t>x</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c</m:t>
                </m:r>
              </m:e>
              <m:sub>
                <m:r>
                  <m:rPr>
                    <m:sty m:val="p"/>
                  </m:rPr>
                  <w:rPr>
                    <w:rFonts w:ascii="Cambria Math" w:hAnsi="Cambria Math" w:cs="Times New Roman"/>
                    <w:sz w:val="28"/>
                    <w:szCs w:val="28"/>
                    <w:lang w:val="ru-RU"/>
                  </w:rPr>
                  <m:t>1</m:t>
                </m:r>
              </m:sub>
            </m:sSub>
          </m:e>
        </m:box>
      </m:oMath>
      <w:r w:rsidRPr="009C5CC7">
        <w:rPr>
          <w:rFonts w:cs="Times New Roman"/>
          <w:sz w:val="28"/>
          <w:szCs w:val="28"/>
          <w:lang w:val="ru-RU"/>
        </w:rPr>
        <w:t xml:space="preserve"> (2)</w:t>
      </w:r>
    </w:p>
    <w:p w14:paraId="3902115A"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f</m:t>
                </m:r>
              </m:e>
              <m:sub>
                <m:r>
                  <m:rPr>
                    <m:sty m:val="p"/>
                  </m:rPr>
                  <w:rPr>
                    <w:rFonts w:ascii="Cambria Math" w:hAnsi="Cambria Math" w:cs="Times New Roman"/>
                    <w:sz w:val="28"/>
                    <w:szCs w:val="28"/>
                    <w:lang w:val="ru-RU"/>
                  </w:rPr>
                  <m:t>2</m:t>
                </m:r>
              </m:sub>
            </m:sSub>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f</m:t>
                </m:r>
              </m:e>
              <m:sub>
                <m:r>
                  <m:rPr>
                    <m:sty m:val="p"/>
                  </m:rP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d</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d</m:t>
            </m:r>
            <m:sSup>
              <m:sSupPr>
                <m:ctrlPr>
                  <w:rPr>
                    <w:rFonts w:ascii="Cambria Math" w:hAnsi="Cambria Math" w:cs="Times New Roman"/>
                    <w:sz w:val="28"/>
                    <w:szCs w:val="28"/>
                  </w:rPr>
                </m:ctrlPr>
              </m:sSupPr>
              <m:e>
                <m:r>
                  <m:rPr>
                    <m:sty m:val="p"/>
                  </m:rPr>
                  <w:rPr>
                    <w:rFonts w:ascii="Cambria Math" w:hAnsi="Cambria Math" w:cs="Times New Roman"/>
                    <w:sz w:val="28"/>
                    <w:szCs w:val="28"/>
                    <w:lang w:val="ru-RU"/>
                  </w:rPr>
                  <m:t>)</m:t>
                </m:r>
              </m:e>
              <m:sup>
                <m:r>
                  <w:rPr>
                    <w:rFonts w:ascii="Cambria Math" w:hAnsi="Cambria Math" w:cs="Times New Roman"/>
                    <w:sz w:val="28"/>
                    <w:szCs w:val="28"/>
                  </w:rPr>
                  <m:t>T</m:t>
                </m:r>
              </m:sup>
            </m:sSup>
            <m:sSub>
              <m:sSubPr>
                <m:ctrlPr>
                  <w:rPr>
                    <w:rFonts w:ascii="Cambria Math" w:hAnsi="Cambria Math" w:cs="Times New Roman"/>
                    <w:sz w:val="28"/>
                    <w:szCs w:val="28"/>
                  </w:rPr>
                </m:ctrlPr>
              </m:sSubPr>
              <m:e>
                <m:r>
                  <w:rPr>
                    <w:rFonts w:ascii="Cambria Math" w:hAnsi="Cambria Math" w:cs="Times New Roman"/>
                    <w:sz w:val="28"/>
                    <w:szCs w:val="28"/>
                  </w:rPr>
                  <m:t>A</m:t>
                </m:r>
              </m:e>
              <m:sub>
                <m:r>
                  <m:rPr>
                    <m:sty m:val="p"/>
                  </m:rP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d</m:t>
            </m:r>
            <m:r>
              <m:rPr>
                <m:sty m:val="p"/>
              </m:rPr>
              <w:rPr>
                <w:rFonts w:ascii="Cambria Math" w:hAnsi="Cambria Math" w:cs="Times New Roman"/>
                <w:sz w:val="28"/>
                <w:szCs w:val="28"/>
                <w:lang w:val="ru-RU"/>
              </w:rPr>
              <m:t>)+</m:t>
            </m:r>
            <m:sSubSup>
              <m:sSubSupPr>
                <m:ctrlPr>
                  <w:rPr>
                    <w:rFonts w:ascii="Cambria Math" w:hAnsi="Cambria Math" w:cs="Times New Roman"/>
                    <w:sz w:val="28"/>
                    <w:szCs w:val="28"/>
                  </w:rPr>
                </m:ctrlPr>
              </m:sSubSupPr>
              <m:e>
                <m:r>
                  <w:rPr>
                    <w:rFonts w:ascii="Cambria Math" w:hAnsi="Cambria Math" w:cs="Times New Roman"/>
                    <w:sz w:val="28"/>
                    <w:szCs w:val="28"/>
                  </w:rPr>
                  <m:t>b</m:t>
                </m:r>
              </m:e>
              <m:sub>
                <m:r>
                  <m:rPr>
                    <m:sty m:val="p"/>
                  </m:rPr>
                  <w:rPr>
                    <w:rFonts w:ascii="Cambria Math" w:hAnsi="Cambria Math" w:cs="Times New Roman"/>
                    <w:sz w:val="28"/>
                    <w:szCs w:val="28"/>
                    <w:lang w:val="ru-RU"/>
                  </w:rPr>
                  <m:t>1</m:t>
                </m:r>
              </m:sub>
              <m:sup>
                <m:r>
                  <w:rPr>
                    <w:rFonts w:ascii="Cambria Math" w:hAnsi="Cambria Math" w:cs="Times New Roman"/>
                    <w:sz w:val="28"/>
                    <w:szCs w:val="28"/>
                  </w:rPr>
                  <m:t>T</m:t>
                </m:r>
              </m:sup>
            </m:sSubSup>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d</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c</m:t>
                </m:r>
              </m:e>
              <m:sub>
                <m:r>
                  <m:rPr>
                    <m:sty m:val="p"/>
                  </m:rPr>
                  <w:rPr>
                    <w:rFonts w:ascii="Cambria Math" w:hAnsi="Cambria Math" w:cs="Times New Roman"/>
                    <w:sz w:val="28"/>
                    <w:szCs w:val="28"/>
                    <w:lang w:val="ru-RU"/>
                  </w:rPr>
                  <m:t>1</m:t>
                </m:r>
              </m:sub>
            </m:sSub>
          </m:e>
        </m:box>
      </m:oMath>
      <w:r w:rsidRPr="009C5CC7">
        <w:rPr>
          <w:rFonts w:cs="Times New Roman"/>
          <w:sz w:val="28"/>
          <w:szCs w:val="28"/>
          <w:lang w:val="ru-RU"/>
        </w:rPr>
        <w:t xml:space="preserve"> (3)</w:t>
      </w:r>
    </w:p>
    <w:p w14:paraId="1F608EB3"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A</m:t>
                </m:r>
              </m:e>
              <m:sub>
                <m:r>
                  <m:rPr>
                    <m:sty m:val="p"/>
                  </m:rPr>
                  <w:rPr>
                    <w:rFonts w:ascii="Cambria Math" w:hAnsi="Cambria Math" w:cs="Times New Roman"/>
                    <w:sz w:val="28"/>
                    <w:szCs w:val="28"/>
                    <w:lang w:val="ru-RU"/>
                  </w:rPr>
                  <m:t>2</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A</m:t>
                </m:r>
              </m:e>
              <m:sub>
                <m:r>
                  <m:rPr>
                    <m:sty m:val="p"/>
                  </m:rPr>
                  <w:rPr>
                    <w:rFonts w:ascii="Cambria Math" w:hAnsi="Cambria Math" w:cs="Times New Roman"/>
                    <w:sz w:val="28"/>
                    <w:szCs w:val="28"/>
                    <w:lang w:val="ru-RU"/>
                  </w:rPr>
                  <m:t>1</m:t>
                </m:r>
              </m:sub>
            </m:sSub>
          </m:e>
        </m:box>
      </m:oMath>
      <w:r w:rsidRPr="009C5CC7">
        <w:rPr>
          <w:rFonts w:cs="Times New Roman"/>
          <w:sz w:val="28"/>
          <w:szCs w:val="28"/>
          <w:lang w:val="ru-RU"/>
        </w:rPr>
        <w:t xml:space="preserve"> (4)</w:t>
      </w:r>
    </w:p>
    <w:p w14:paraId="564F3D2C"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b</m:t>
                </m:r>
              </m:e>
              <m:sub>
                <m:r>
                  <m:rPr>
                    <m:sty m:val="p"/>
                  </m:rPr>
                  <w:rPr>
                    <w:rFonts w:ascii="Cambria Math" w:hAnsi="Cambria Math" w:cs="Times New Roman"/>
                    <w:sz w:val="28"/>
                    <w:szCs w:val="28"/>
                    <w:lang w:val="ru-RU"/>
                  </w:rPr>
                  <m:t>2</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b</m:t>
                </m:r>
              </m:e>
              <m:sub>
                <m:r>
                  <m:rPr>
                    <m:sty m:val="p"/>
                  </m:rPr>
                  <w:rPr>
                    <w:rFonts w:ascii="Cambria Math" w:hAnsi="Cambria Math" w:cs="Times New Roman"/>
                    <w:sz w:val="28"/>
                    <w:szCs w:val="28"/>
                    <w:lang w:val="ru-RU"/>
                  </w:rPr>
                  <m:t>1</m:t>
                </m:r>
              </m:sub>
            </m:sSub>
            <m:r>
              <m:rPr>
                <m:sty m:val="p"/>
              </m:rPr>
              <w:rPr>
                <w:rFonts w:ascii="Cambria Math" w:hAnsi="Cambria Math" w:cs="Times New Roman"/>
                <w:sz w:val="28"/>
                <w:szCs w:val="28"/>
                <w:lang w:val="ru-RU"/>
              </w:rPr>
              <m:t>-2</m:t>
            </m:r>
            <m:sSub>
              <m:sSubPr>
                <m:ctrlPr>
                  <w:rPr>
                    <w:rFonts w:ascii="Cambria Math" w:hAnsi="Cambria Math" w:cs="Times New Roman"/>
                    <w:sz w:val="28"/>
                    <w:szCs w:val="28"/>
                  </w:rPr>
                </m:ctrlPr>
              </m:sSubPr>
              <m:e>
                <m:r>
                  <w:rPr>
                    <w:rFonts w:ascii="Cambria Math" w:hAnsi="Cambria Math" w:cs="Times New Roman"/>
                    <w:sz w:val="28"/>
                    <w:szCs w:val="28"/>
                  </w:rPr>
                  <m:t>A</m:t>
                </m:r>
              </m:e>
              <m:sub>
                <m:r>
                  <m:rPr>
                    <m:sty m:val="p"/>
                  </m:rPr>
                  <w:rPr>
                    <w:rFonts w:ascii="Cambria Math" w:hAnsi="Cambria Math" w:cs="Times New Roman"/>
                    <w:sz w:val="28"/>
                    <w:szCs w:val="28"/>
                    <w:lang w:val="ru-RU"/>
                  </w:rPr>
                  <m:t>1</m:t>
                </m:r>
              </m:sub>
            </m:sSub>
            <m:r>
              <w:rPr>
                <w:rFonts w:ascii="Cambria Math" w:hAnsi="Cambria Math" w:cs="Times New Roman"/>
                <w:sz w:val="28"/>
                <w:szCs w:val="28"/>
              </w:rPr>
              <m:t>d</m:t>
            </m:r>
          </m:e>
        </m:box>
      </m:oMath>
      <w:r w:rsidRPr="009C5CC7">
        <w:rPr>
          <w:rFonts w:cs="Times New Roman"/>
          <w:sz w:val="28"/>
          <w:szCs w:val="28"/>
          <w:lang w:val="ru-RU"/>
        </w:rPr>
        <w:t xml:space="preserve"> (5)</w:t>
      </w:r>
    </w:p>
    <w:p w14:paraId="38EA9A26"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c</m:t>
                </m:r>
              </m:e>
              <m:sub>
                <m:r>
                  <m:rPr>
                    <m:sty m:val="p"/>
                  </m:rPr>
                  <w:rPr>
                    <w:rFonts w:ascii="Cambria Math" w:hAnsi="Cambria Math" w:cs="Times New Roman"/>
                    <w:sz w:val="28"/>
                    <w:szCs w:val="28"/>
                    <w:lang w:val="ru-RU"/>
                  </w:rPr>
                  <m:t>2</m:t>
                </m:r>
              </m:sub>
            </m:sSub>
            <m:r>
              <m:rPr>
                <m:sty m:val="p"/>
              </m:rPr>
              <w:rPr>
                <w:rFonts w:ascii="Cambria Math" w:hAnsi="Cambria Math" w:cs="Times New Roman"/>
                <w:sz w:val="28"/>
                <w:szCs w:val="28"/>
                <w:lang w:val="ru-RU"/>
              </w:rPr>
              <m:t>=</m:t>
            </m:r>
            <m:sSup>
              <m:sSupPr>
                <m:ctrlPr>
                  <w:rPr>
                    <w:rFonts w:ascii="Cambria Math" w:hAnsi="Cambria Math" w:cs="Times New Roman"/>
                    <w:sz w:val="28"/>
                    <w:szCs w:val="28"/>
                  </w:rPr>
                </m:ctrlPr>
              </m:sSupPr>
              <m:e>
                <m:r>
                  <w:rPr>
                    <w:rFonts w:ascii="Cambria Math" w:hAnsi="Cambria Math" w:cs="Times New Roman"/>
                    <w:sz w:val="28"/>
                    <w:szCs w:val="28"/>
                  </w:rPr>
                  <m:t>d</m:t>
                </m:r>
              </m:e>
              <m:sup>
                <m:r>
                  <w:rPr>
                    <w:rFonts w:ascii="Cambria Math" w:hAnsi="Cambria Math" w:cs="Times New Roman"/>
                    <w:sz w:val="28"/>
                    <w:szCs w:val="28"/>
                  </w:rPr>
                  <m:t>T</m:t>
                </m:r>
              </m:sup>
            </m:sSup>
            <m:sSub>
              <m:sSubPr>
                <m:ctrlPr>
                  <w:rPr>
                    <w:rFonts w:ascii="Cambria Math" w:hAnsi="Cambria Math" w:cs="Times New Roman"/>
                    <w:sz w:val="28"/>
                    <w:szCs w:val="28"/>
                  </w:rPr>
                </m:ctrlPr>
              </m:sSubPr>
              <m:e>
                <m:r>
                  <w:rPr>
                    <w:rFonts w:ascii="Cambria Math" w:hAnsi="Cambria Math" w:cs="Times New Roman"/>
                    <w:sz w:val="28"/>
                    <w:szCs w:val="28"/>
                  </w:rPr>
                  <m:t>A</m:t>
                </m:r>
              </m:e>
              <m:sub>
                <m:r>
                  <m:rPr>
                    <m:sty m:val="p"/>
                  </m:rPr>
                  <w:rPr>
                    <w:rFonts w:ascii="Cambria Math" w:hAnsi="Cambria Math" w:cs="Times New Roman"/>
                    <w:sz w:val="28"/>
                    <w:szCs w:val="28"/>
                    <w:lang w:val="ru-RU"/>
                  </w:rPr>
                  <m:t>1</m:t>
                </m:r>
              </m:sub>
            </m:sSub>
            <m:r>
              <w:rPr>
                <w:rFonts w:ascii="Cambria Math" w:hAnsi="Cambria Math" w:cs="Times New Roman"/>
                <w:sz w:val="28"/>
                <w:szCs w:val="28"/>
              </w:rPr>
              <m:t>d</m:t>
            </m:r>
            <m:r>
              <m:rPr>
                <m:sty m:val="p"/>
              </m:rPr>
              <w:rPr>
                <w:rFonts w:ascii="Cambria Math" w:hAnsi="Cambria Math" w:cs="Times New Roman"/>
                <w:sz w:val="28"/>
                <w:szCs w:val="28"/>
                <w:lang w:val="ru-RU"/>
              </w:rPr>
              <m:t>-</m:t>
            </m:r>
            <m:sSubSup>
              <m:sSubSupPr>
                <m:ctrlPr>
                  <w:rPr>
                    <w:rFonts w:ascii="Cambria Math" w:hAnsi="Cambria Math" w:cs="Times New Roman"/>
                    <w:sz w:val="28"/>
                    <w:szCs w:val="28"/>
                  </w:rPr>
                </m:ctrlPr>
              </m:sSubSupPr>
              <m:e>
                <m:r>
                  <w:rPr>
                    <w:rFonts w:ascii="Cambria Math" w:hAnsi="Cambria Math" w:cs="Times New Roman"/>
                    <w:sz w:val="28"/>
                    <w:szCs w:val="28"/>
                  </w:rPr>
                  <m:t>b</m:t>
                </m:r>
              </m:e>
              <m:sub>
                <m:r>
                  <m:rPr>
                    <m:sty m:val="p"/>
                  </m:rPr>
                  <w:rPr>
                    <w:rFonts w:ascii="Cambria Math" w:hAnsi="Cambria Math" w:cs="Times New Roman"/>
                    <w:sz w:val="28"/>
                    <w:szCs w:val="28"/>
                    <w:lang w:val="ru-RU"/>
                  </w:rPr>
                  <m:t>1</m:t>
                </m:r>
              </m:sub>
              <m:sup>
                <m:r>
                  <w:rPr>
                    <w:rFonts w:ascii="Cambria Math" w:hAnsi="Cambria Math" w:cs="Times New Roman"/>
                    <w:sz w:val="28"/>
                    <w:szCs w:val="28"/>
                  </w:rPr>
                  <m:t>T</m:t>
                </m:r>
              </m:sup>
            </m:sSubSup>
            <m:r>
              <w:rPr>
                <w:rFonts w:ascii="Cambria Math" w:hAnsi="Cambria Math" w:cs="Times New Roman"/>
                <w:sz w:val="28"/>
                <w:szCs w:val="28"/>
              </w:rPr>
              <m:t>d</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c</m:t>
                </m:r>
              </m:e>
              <m:sub>
                <m:r>
                  <m:rPr>
                    <m:sty m:val="p"/>
                  </m:rPr>
                  <w:rPr>
                    <w:rFonts w:ascii="Cambria Math" w:hAnsi="Cambria Math" w:cs="Times New Roman"/>
                    <w:sz w:val="28"/>
                    <w:szCs w:val="28"/>
                    <w:lang w:val="ru-RU"/>
                  </w:rPr>
                  <m:t>1</m:t>
                </m:r>
              </m:sub>
            </m:sSub>
          </m:e>
        </m:box>
      </m:oMath>
      <w:r w:rsidRPr="009C5CC7">
        <w:rPr>
          <w:rFonts w:cs="Times New Roman"/>
          <w:sz w:val="28"/>
          <w:szCs w:val="28"/>
          <w:lang w:val="ru-RU"/>
        </w:rPr>
        <w:t xml:space="preserve"> (6)</w:t>
      </w:r>
    </w:p>
    <w:p w14:paraId="1B28837E" w14:textId="77777777" w:rsidR="004A7744" w:rsidRPr="009C5CC7" w:rsidRDefault="00000000">
      <w:pPr>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d</m:t>
            </m:r>
            <m:r>
              <m:rPr>
                <m:sty m:val="p"/>
              </m:rPr>
              <w:rPr>
                <w:rFonts w:ascii="Cambria Math" w:hAnsi="Cambria Math" w:cs="Times New Roman"/>
                <w:sz w:val="28"/>
                <w:szCs w:val="28"/>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rPr>
                      <m:t>1</m:t>
                    </m:r>
                  </m:e>
                </m:box>
              </m:num>
              <m:den>
                <m:box>
                  <m:boxPr>
                    <m:ctrlPr>
                      <w:rPr>
                        <w:rFonts w:ascii="Cambria Math" w:hAnsi="Cambria Math" w:cs="Times New Roman"/>
                        <w:sz w:val="28"/>
                        <w:szCs w:val="28"/>
                      </w:rPr>
                    </m:ctrlPr>
                  </m:boxPr>
                  <m:e>
                    <m:r>
                      <m:rPr>
                        <m:sty m:val="p"/>
                      </m:rPr>
                      <w:rPr>
                        <w:rFonts w:ascii="Cambria Math" w:hAnsi="Cambria Math" w:cs="Times New Roman"/>
                        <w:sz w:val="28"/>
                        <w:szCs w:val="28"/>
                      </w:rPr>
                      <m:t>2</m:t>
                    </m:r>
                  </m:e>
                </m:box>
              </m:den>
            </m:f>
            <m:sSubSup>
              <m:sSubSupPr>
                <m:ctrlPr>
                  <w:rPr>
                    <w:rFonts w:ascii="Cambria Math" w:hAnsi="Cambria Math" w:cs="Times New Roman"/>
                    <w:sz w:val="28"/>
                    <w:szCs w:val="28"/>
                  </w:rPr>
                </m:ctrlPr>
              </m:sSubSupPr>
              <m:e>
                <m:r>
                  <w:rPr>
                    <w:rFonts w:ascii="Cambria Math" w:hAnsi="Cambria Math" w:cs="Times New Roman"/>
                    <w:sz w:val="28"/>
                    <w:szCs w:val="28"/>
                  </w:rPr>
                  <m:t>A</m:t>
                </m:r>
              </m:e>
              <m:sub>
                <m:r>
                  <m:rPr>
                    <m:sty m:val="p"/>
                  </m:rPr>
                  <w:rPr>
                    <w:rFonts w:ascii="Cambria Math" w:hAnsi="Cambria Math" w:cs="Times New Roman"/>
                    <w:sz w:val="28"/>
                    <w:szCs w:val="28"/>
                  </w:rPr>
                  <m:t>1</m:t>
                </m:r>
              </m:sub>
              <m:sup>
                <m:box>
                  <m:boxPr>
                    <m:ctrlPr>
                      <w:rPr>
                        <w:rFonts w:ascii="Cambria Math" w:hAnsi="Cambria Math" w:cs="Times New Roman"/>
                        <w:sz w:val="28"/>
                        <w:szCs w:val="28"/>
                      </w:rPr>
                    </m:ctrlPr>
                  </m:boxPr>
                  <m:e>
                    <m:r>
                      <m:rPr>
                        <m:sty m:val="p"/>
                      </m:rPr>
                      <w:rPr>
                        <w:rFonts w:ascii="Cambria Math" w:hAnsi="Cambria Math" w:cs="Times New Roman"/>
                        <w:sz w:val="28"/>
                        <w:szCs w:val="28"/>
                      </w:rPr>
                      <m:t>-1</m:t>
                    </m:r>
                  </m:e>
                </m:box>
              </m:sup>
            </m:sSubSup>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b</m:t>
                </m:r>
              </m:e>
              <m:sub>
                <m:r>
                  <m:rPr>
                    <m:sty m:val="p"/>
                  </m:rPr>
                  <w:rPr>
                    <w:rFonts w:ascii="Cambria Math" w:hAnsi="Cambria Math" w:cs="Times New Roman"/>
                    <w:sz w:val="28"/>
                    <w:szCs w:val="28"/>
                  </w:rPr>
                  <m:t>2</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b</m:t>
                </m:r>
              </m:e>
              <m:sub>
                <m:r>
                  <m:rPr>
                    <m:sty m:val="p"/>
                  </m:rPr>
                  <w:rPr>
                    <w:rFonts w:ascii="Cambria Math" w:hAnsi="Cambria Math" w:cs="Times New Roman"/>
                    <w:sz w:val="28"/>
                    <w:szCs w:val="28"/>
                  </w:rPr>
                  <m:t>1</m:t>
                </m:r>
              </m:sub>
            </m:sSub>
            <m:r>
              <m:rPr>
                <m:sty m:val="p"/>
              </m:rPr>
              <w:rPr>
                <w:rFonts w:ascii="Cambria Math" w:hAnsi="Cambria Math" w:cs="Times New Roman"/>
                <w:sz w:val="28"/>
                <w:szCs w:val="28"/>
              </w:rPr>
              <m:t>)</m:t>
            </m:r>
          </m:e>
        </m:box>
      </m:oMath>
      <w:r w:rsidRPr="009C5CC7">
        <w:rPr>
          <w:rFonts w:cs="Times New Roman"/>
          <w:sz w:val="28"/>
          <w:szCs w:val="28"/>
        </w:rPr>
        <w:t xml:space="preserve"> (7)</w:t>
      </w:r>
    </w:p>
    <w:p w14:paraId="7C492A86" w14:textId="77777777" w:rsidR="004A7744" w:rsidRPr="009C5CC7" w:rsidRDefault="00000000">
      <w:pPr>
        <w:spacing w:after="0"/>
        <w:rPr>
          <w:rFonts w:cs="Times New Roman"/>
          <w:sz w:val="28"/>
          <w:szCs w:val="28"/>
        </w:rPr>
      </w:pPr>
      <w:r w:rsidRPr="009C5CC7">
        <w:rPr>
          <w:rFonts w:cs="Times New Roman"/>
          <w:b/>
          <w:sz w:val="28"/>
          <w:szCs w:val="28"/>
        </w:rPr>
        <w:t>де:</w:t>
      </w:r>
    </w:p>
    <w:p w14:paraId="1DF147E6"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f</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 поліноміальне представлення зображення в точці </w:t>
      </w:r>
      <m:oMath>
        <m:box>
          <m:boxPr>
            <m:ctrlPr>
              <w:rPr>
                <w:rFonts w:ascii="Cambria Math" w:hAnsi="Cambria Math" w:cs="Times New Roman"/>
                <w:sz w:val="28"/>
                <w:szCs w:val="28"/>
              </w:rPr>
            </m:ctrlPr>
          </m:boxPr>
          <m:e>
            <m:r>
              <w:rPr>
                <w:rFonts w:ascii="Cambria Math" w:hAnsi="Cambria Math" w:cs="Times New Roman"/>
                <w:sz w:val="28"/>
                <w:szCs w:val="28"/>
              </w:rPr>
              <m:t>x</m:t>
            </m:r>
          </m:e>
        </m:box>
      </m:oMath>
    </w:p>
    <w:p w14:paraId="4C6007B7"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A</m:t>
            </m:r>
          </m:e>
        </m:box>
      </m:oMath>
      <w:r w:rsidRPr="009C5CC7">
        <w:rPr>
          <w:rFonts w:cs="Times New Roman"/>
          <w:sz w:val="28"/>
          <w:szCs w:val="28"/>
        </w:rPr>
        <w:t xml:space="preserve"> — матриця квадратичних коефіцієнтів</w:t>
      </w:r>
    </w:p>
    <w:p w14:paraId="1B14C40F"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b</m:t>
            </m:r>
          </m:e>
        </m:box>
      </m:oMath>
      <w:r w:rsidRPr="009C5CC7">
        <w:rPr>
          <w:rFonts w:cs="Times New Roman"/>
          <w:sz w:val="28"/>
          <w:szCs w:val="28"/>
        </w:rPr>
        <w:t xml:space="preserve"> — вектор лінійних коефіцієнтів</w:t>
      </w:r>
    </w:p>
    <w:p w14:paraId="06B23F5B"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c</m:t>
            </m:r>
          </m:e>
        </m:box>
      </m:oMath>
      <w:r w:rsidRPr="009C5CC7">
        <w:rPr>
          <w:rFonts w:cs="Times New Roman"/>
          <w:sz w:val="28"/>
          <w:szCs w:val="28"/>
        </w:rPr>
        <w:t xml:space="preserve"> — вільний член</w:t>
      </w:r>
    </w:p>
    <w:p w14:paraId="7F35399B"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d</m:t>
            </m:r>
          </m:e>
        </m:box>
      </m:oMath>
      <w:r w:rsidRPr="009C5CC7">
        <w:rPr>
          <w:rFonts w:cs="Times New Roman"/>
          <w:sz w:val="28"/>
          <w:szCs w:val="28"/>
        </w:rPr>
        <w:t xml:space="preserve"> — вектор зміщення між кадрами</w:t>
      </w:r>
    </w:p>
    <w:p w14:paraId="37EFEE50" w14:textId="77777777" w:rsidR="004A7744" w:rsidRPr="009C5CC7" w:rsidRDefault="00000000">
      <w:pPr>
        <w:pStyle w:val="21"/>
        <w:rPr>
          <w:rFonts w:ascii="Times New Roman" w:hAnsi="Times New Roman" w:cs="Times New Roman"/>
          <w:sz w:val="28"/>
          <w:szCs w:val="28"/>
          <w:lang w:val="ru-RU"/>
        </w:rPr>
      </w:pPr>
      <w:r w:rsidRPr="009C5CC7">
        <w:rPr>
          <w:rFonts w:ascii="Times New Roman" w:hAnsi="Times New Roman" w:cs="Times New Roman"/>
          <w:sz w:val="28"/>
          <w:szCs w:val="28"/>
          <w:lang w:val="ru-RU"/>
        </w:rPr>
        <w:t>Метод Лукаса-Канаде (</w:t>
      </w:r>
      <w:r w:rsidRPr="009C5CC7">
        <w:rPr>
          <w:rFonts w:ascii="Times New Roman" w:hAnsi="Times New Roman" w:cs="Times New Roman"/>
          <w:sz w:val="28"/>
          <w:szCs w:val="28"/>
        </w:rPr>
        <w:t>Lucas</w:t>
      </w:r>
      <w:r w:rsidRPr="009C5CC7">
        <w:rPr>
          <w:rFonts w:ascii="Times New Roman" w:hAnsi="Times New Roman" w:cs="Times New Roman"/>
          <w:sz w:val="28"/>
          <w:szCs w:val="28"/>
          <w:lang w:val="ru-RU"/>
        </w:rPr>
        <w:t>-</w:t>
      </w:r>
      <w:r w:rsidRPr="009C5CC7">
        <w:rPr>
          <w:rFonts w:ascii="Times New Roman" w:hAnsi="Times New Roman" w:cs="Times New Roman"/>
          <w:sz w:val="28"/>
          <w:szCs w:val="28"/>
        </w:rPr>
        <w:t>Kanade</w:t>
      </w:r>
      <w:r w:rsidRPr="009C5CC7">
        <w:rPr>
          <w:rFonts w:ascii="Times New Roman" w:hAnsi="Times New Roman" w:cs="Times New Roman"/>
          <w:sz w:val="28"/>
          <w:szCs w:val="28"/>
          <w:lang w:val="ru-RU"/>
        </w:rPr>
        <w:t>)</w:t>
      </w:r>
    </w:p>
    <w:p w14:paraId="0A964869"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x</m:t>
                </m:r>
              </m:sub>
            </m:sSub>
            <m:r>
              <w:rPr>
                <w:rFonts w:ascii="Cambria Math" w:hAnsi="Cambria Math" w:cs="Times New Roman"/>
                <w:sz w:val="28"/>
                <w:szCs w:val="28"/>
              </w:rPr>
              <m:t>u</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y</m:t>
                </m:r>
              </m:sub>
            </m:sSub>
            <m:r>
              <w:rPr>
                <w:rFonts w:ascii="Cambria Math" w:hAnsi="Cambria Math" w:cs="Times New Roman"/>
                <w:sz w:val="28"/>
                <w:szCs w:val="28"/>
              </w:rPr>
              <m:t>v</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t</m:t>
                </m:r>
              </m:sub>
            </m:sSub>
            <m:r>
              <m:rPr>
                <m:sty m:val="p"/>
              </m:rPr>
              <w:rPr>
                <w:rFonts w:ascii="Cambria Math" w:hAnsi="Cambria Math" w:cs="Times New Roman"/>
                <w:sz w:val="28"/>
                <w:szCs w:val="28"/>
                <w:lang w:val="ru-RU"/>
              </w:rPr>
              <m:t>=0</m:t>
            </m:r>
          </m:e>
        </m:box>
      </m:oMath>
      <w:r w:rsidRPr="009C5CC7">
        <w:rPr>
          <w:rFonts w:cs="Times New Roman"/>
          <w:sz w:val="28"/>
          <w:szCs w:val="28"/>
          <w:lang w:val="ru-RU"/>
        </w:rPr>
        <w:t xml:space="preserve"> (8)</w:t>
      </w:r>
    </w:p>
    <w:p w14:paraId="42649359"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d>
              <m:dPr>
                <m:begChr m:val="["/>
                <m:endChr m:val="]"/>
                <m:ctrlPr>
                  <w:rPr>
                    <w:rFonts w:ascii="Cambria Math" w:hAnsi="Cambria Math" w:cs="Times New Roman"/>
                    <w:sz w:val="28"/>
                    <w:szCs w:val="28"/>
                  </w:rPr>
                </m:ctrlPr>
              </m:dPr>
              <m:e>
                <m:box>
                  <m:boxPr>
                    <m:ctrlPr>
                      <w:rPr>
                        <w:rFonts w:ascii="Cambria Math" w:hAnsi="Cambria Math" w:cs="Times New Roman"/>
                        <w:sz w:val="28"/>
                        <w:szCs w:val="28"/>
                      </w:rPr>
                    </m:ctrlPr>
                  </m:boxPr>
                  <m:e>
                    <m:m>
                      <m:mPr>
                        <m:mcs>
                          <m:mc>
                            <m:mcPr>
                              <m:count m:val="2"/>
                              <m:mcJc m:val="center"/>
                            </m:mcPr>
                          </m:mc>
                        </m:mcs>
                        <m:ctrlPr>
                          <w:rPr>
                            <w:rFonts w:ascii="Cambria Math" w:hAnsi="Cambria Math" w:cs="Times New Roman"/>
                            <w:sz w:val="28"/>
                            <w:szCs w:val="28"/>
                          </w:rPr>
                        </m:ctrlPr>
                      </m:mPr>
                      <m:mr>
                        <m:e>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x</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p</m:t>
                                  </m:r>
                                </m:e>
                                <m:sub>
                                  <m:r>
                                    <m:rPr>
                                      <m:sty m:val="p"/>
                                    </m:rP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e>
                          </m:box>
                        </m:e>
                        <m:e>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y</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p</m:t>
                                  </m:r>
                                </m:e>
                                <m:sub>
                                  <m:r>
                                    <m:rPr>
                                      <m:sty m:val="p"/>
                                    </m:rP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e>
                          </m:box>
                        </m:e>
                      </m:mr>
                      <m:mr>
                        <m:e>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x</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p</m:t>
                                  </m:r>
                                </m:e>
                                <m:sub>
                                  <m:r>
                                    <m:rPr>
                                      <m:sty m:val="p"/>
                                    </m:rPr>
                                    <w:rPr>
                                      <w:rFonts w:ascii="Cambria Math" w:hAnsi="Cambria Math" w:cs="Times New Roman"/>
                                      <w:sz w:val="28"/>
                                      <w:szCs w:val="28"/>
                                      <w:lang w:val="ru-RU"/>
                                    </w:rPr>
                                    <m:t>2</m:t>
                                  </m:r>
                                </m:sub>
                              </m:sSub>
                              <m:r>
                                <m:rPr>
                                  <m:sty m:val="p"/>
                                </m:rPr>
                                <w:rPr>
                                  <w:rFonts w:ascii="Cambria Math" w:hAnsi="Cambria Math" w:cs="Times New Roman"/>
                                  <w:sz w:val="28"/>
                                  <w:szCs w:val="28"/>
                                  <w:lang w:val="ru-RU"/>
                                </w:rPr>
                                <m:t>)</m:t>
                              </m:r>
                            </m:e>
                          </m:box>
                        </m:e>
                        <m:e>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y</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p</m:t>
                                  </m:r>
                                </m:e>
                                <m:sub>
                                  <m:r>
                                    <m:rPr>
                                      <m:sty m:val="p"/>
                                    </m:rPr>
                                    <w:rPr>
                                      <w:rFonts w:ascii="Cambria Math" w:hAnsi="Cambria Math" w:cs="Times New Roman"/>
                                      <w:sz w:val="28"/>
                                      <w:szCs w:val="28"/>
                                      <w:lang w:val="ru-RU"/>
                                    </w:rPr>
                                    <m:t>2</m:t>
                                  </m:r>
                                </m:sub>
                              </m:sSub>
                              <m:r>
                                <m:rPr>
                                  <m:sty m:val="p"/>
                                </m:rPr>
                                <w:rPr>
                                  <w:rFonts w:ascii="Cambria Math" w:hAnsi="Cambria Math" w:cs="Times New Roman"/>
                                  <w:sz w:val="28"/>
                                  <w:szCs w:val="28"/>
                                  <w:lang w:val="ru-RU"/>
                                </w:rPr>
                                <m:t>)</m:t>
                              </m:r>
                            </m:e>
                          </m:box>
                        </m:e>
                      </m:mr>
                      <m:mr>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e>
                          </m:box>
                        </m:e>
                      </m:mr>
                      <m:mr>
                        <m:e>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x</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n</m:t>
                                  </m:r>
                                </m:sub>
                              </m:sSub>
                              <m:r>
                                <m:rPr>
                                  <m:sty m:val="p"/>
                                </m:rPr>
                                <w:rPr>
                                  <w:rFonts w:ascii="Cambria Math" w:hAnsi="Cambria Math" w:cs="Times New Roman"/>
                                  <w:sz w:val="28"/>
                                  <w:szCs w:val="28"/>
                                  <w:lang w:val="ru-RU"/>
                                </w:rPr>
                                <m:t>)</m:t>
                              </m:r>
                            </m:e>
                          </m:box>
                        </m:e>
                        <m:e>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y</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n</m:t>
                                  </m:r>
                                </m:sub>
                              </m:sSub>
                              <m:r>
                                <m:rPr>
                                  <m:sty m:val="p"/>
                                </m:rPr>
                                <w:rPr>
                                  <w:rFonts w:ascii="Cambria Math" w:hAnsi="Cambria Math" w:cs="Times New Roman"/>
                                  <w:sz w:val="28"/>
                                  <w:szCs w:val="28"/>
                                  <w:lang w:val="ru-RU"/>
                                </w:rPr>
                                <m:t>)</m:t>
                              </m:r>
                            </m:e>
                          </m:box>
                        </m:e>
                      </m:mr>
                    </m:m>
                  </m:e>
                </m:box>
              </m:e>
            </m:d>
            <m:d>
              <m:dPr>
                <m:begChr m:val="["/>
                <m:endChr m:val="]"/>
                <m:ctrlPr>
                  <w:rPr>
                    <w:rFonts w:ascii="Cambria Math" w:hAnsi="Cambria Math" w:cs="Times New Roman"/>
                    <w:sz w:val="28"/>
                    <w:szCs w:val="28"/>
                  </w:rPr>
                </m:ctrlPr>
              </m:dPr>
              <m:e>
                <m:box>
                  <m:boxPr>
                    <m:ctrlPr>
                      <w:rPr>
                        <w:rFonts w:ascii="Cambria Math" w:hAnsi="Cambria Math" w:cs="Times New Roman"/>
                        <w:sz w:val="28"/>
                        <w:szCs w:val="28"/>
                      </w:rPr>
                    </m:ctrlPr>
                  </m:boxPr>
                  <m:e>
                    <m:m>
                      <m:mPr>
                        <m:mcs>
                          <m:mc>
                            <m:mcPr>
                              <m:count m:val="1"/>
                              <m:mcJc m:val="center"/>
                            </m:mcPr>
                          </m:mc>
                        </m:mcs>
                        <m:ctrlPr>
                          <w:rPr>
                            <w:rFonts w:ascii="Cambria Math" w:hAnsi="Cambria Math" w:cs="Times New Roman"/>
                            <w:sz w:val="28"/>
                            <w:szCs w:val="28"/>
                          </w:rPr>
                        </m:ctrlPr>
                      </m:mPr>
                      <m:mr>
                        <m:e>
                          <m:box>
                            <m:boxPr>
                              <m:ctrlPr>
                                <w:rPr>
                                  <w:rFonts w:ascii="Cambria Math" w:hAnsi="Cambria Math" w:cs="Times New Roman"/>
                                  <w:sz w:val="28"/>
                                  <w:szCs w:val="28"/>
                                </w:rPr>
                              </m:ctrlPr>
                            </m:boxPr>
                            <m:e>
                              <m:r>
                                <w:rPr>
                                  <w:rFonts w:ascii="Cambria Math" w:hAnsi="Cambria Math" w:cs="Times New Roman"/>
                                  <w:sz w:val="28"/>
                                  <w:szCs w:val="28"/>
                                </w:rPr>
                                <m:t>u</m:t>
                              </m:r>
                            </m:e>
                          </m:box>
                        </m:e>
                      </m:mr>
                      <m:mr>
                        <m:e>
                          <m:box>
                            <m:boxPr>
                              <m:ctrlPr>
                                <w:rPr>
                                  <w:rFonts w:ascii="Cambria Math" w:hAnsi="Cambria Math" w:cs="Times New Roman"/>
                                  <w:sz w:val="28"/>
                                  <w:szCs w:val="28"/>
                                </w:rPr>
                              </m:ctrlPr>
                            </m:boxPr>
                            <m:e>
                              <m:r>
                                <w:rPr>
                                  <w:rFonts w:ascii="Cambria Math" w:hAnsi="Cambria Math" w:cs="Times New Roman"/>
                                  <w:sz w:val="28"/>
                                  <w:szCs w:val="28"/>
                                </w:rPr>
                                <m:t>v</m:t>
                              </m:r>
                            </m:e>
                          </m:box>
                        </m:e>
                      </m:mr>
                    </m:m>
                  </m:e>
                </m:box>
              </m:e>
            </m:d>
            <m:r>
              <m:rPr>
                <m:sty m:val="p"/>
              </m:rPr>
              <w:rPr>
                <w:rFonts w:ascii="Cambria Math" w:hAnsi="Cambria Math" w:cs="Times New Roman"/>
                <w:sz w:val="28"/>
                <w:szCs w:val="28"/>
                <w:lang w:val="ru-RU"/>
              </w:rPr>
              <m:t>=-</m:t>
            </m:r>
            <m:d>
              <m:dPr>
                <m:begChr m:val="["/>
                <m:endChr m:val="]"/>
                <m:ctrlPr>
                  <w:rPr>
                    <w:rFonts w:ascii="Cambria Math" w:hAnsi="Cambria Math" w:cs="Times New Roman"/>
                    <w:sz w:val="28"/>
                    <w:szCs w:val="28"/>
                  </w:rPr>
                </m:ctrlPr>
              </m:dPr>
              <m:e>
                <m:box>
                  <m:boxPr>
                    <m:ctrlPr>
                      <w:rPr>
                        <w:rFonts w:ascii="Cambria Math" w:hAnsi="Cambria Math" w:cs="Times New Roman"/>
                        <w:sz w:val="28"/>
                        <w:szCs w:val="28"/>
                      </w:rPr>
                    </m:ctrlPr>
                  </m:boxPr>
                  <m:e>
                    <m:m>
                      <m:mPr>
                        <m:mcs>
                          <m:mc>
                            <m:mcPr>
                              <m:count m:val="1"/>
                              <m:mcJc m:val="center"/>
                            </m:mcPr>
                          </m:mc>
                        </m:mcs>
                        <m:ctrlPr>
                          <w:rPr>
                            <w:rFonts w:ascii="Cambria Math" w:hAnsi="Cambria Math" w:cs="Times New Roman"/>
                            <w:sz w:val="28"/>
                            <w:szCs w:val="28"/>
                          </w:rPr>
                        </m:ctrlPr>
                      </m:mPr>
                      <m:mr>
                        <m:e>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t</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p</m:t>
                                  </m:r>
                                </m:e>
                                <m:sub>
                                  <m:r>
                                    <m:rPr>
                                      <m:sty m:val="p"/>
                                    </m:rP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e>
                          </m:box>
                        </m:e>
                      </m:mr>
                      <m:mr>
                        <m:e>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t</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p</m:t>
                                  </m:r>
                                </m:e>
                                <m:sub>
                                  <m:r>
                                    <m:rPr>
                                      <m:sty m:val="p"/>
                                    </m:rPr>
                                    <w:rPr>
                                      <w:rFonts w:ascii="Cambria Math" w:hAnsi="Cambria Math" w:cs="Times New Roman"/>
                                      <w:sz w:val="28"/>
                                      <w:szCs w:val="28"/>
                                      <w:lang w:val="ru-RU"/>
                                    </w:rPr>
                                    <m:t>2</m:t>
                                  </m:r>
                                </m:sub>
                              </m:sSub>
                              <m:r>
                                <m:rPr>
                                  <m:sty m:val="p"/>
                                </m:rPr>
                                <w:rPr>
                                  <w:rFonts w:ascii="Cambria Math" w:hAnsi="Cambria Math" w:cs="Times New Roman"/>
                                  <w:sz w:val="28"/>
                                  <w:szCs w:val="28"/>
                                  <w:lang w:val="ru-RU"/>
                                </w:rPr>
                                <m:t>)</m:t>
                              </m:r>
                            </m:e>
                          </m:box>
                        </m:e>
                      </m:mr>
                      <m:mr>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e>
                          </m:box>
                        </m:e>
                      </m:mr>
                      <m:mr>
                        <m:e>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t</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n</m:t>
                                  </m:r>
                                </m:sub>
                              </m:sSub>
                              <m:r>
                                <m:rPr>
                                  <m:sty m:val="p"/>
                                </m:rPr>
                                <w:rPr>
                                  <w:rFonts w:ascii="Cambria Math" w:hAnsi="Cambria Math" w:cs="Times New Roman"/>
                                  <w:sz w:val="28"/>
                                  <w:szCs w:val="28"/>
                                  <w:lang w:val="ru-RU"/>
                                </w:rPr>
                                <m:t>)</m:t>
                              </m:r>
                            </m:e>
                          </m:box>
                        </m:e>
                      </m:mr>
                    </m:m>
                  </m:e>
                </m:box>
              </m:e>
            </m:d>
          </m:e>
        </m:box>
      </m:oMath>
      <w:r w:rsidRPr="009C5CC7">
        <w:rPr>
          <w:rFonts w:cs="Times New Roman"/>
          <w:sz w:val="28"/>
          <w:szCs w:val="28"/>
          <w:lang w:val="ru-RU"/>
        </w:rPr>
        <w:t xml:space="preserve"> (9)</w:t>
      </w:r>
    </w:p>
    <w:p w14:paraId="2775A7CF"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d>
              <m:dPr>
                <m:begChr m:val="["/>
                <m:endChr m:val="]"/>
                <m:ctrlPr>
                  <w:rPr>
                    <w:rFonts w:ascii="Cambria Math" w:hAnsi="Cambria Math" w:cs="Times New Roman"/>
                    <w:sz w:val="28"/>
                    <w:szCs w:val="28"/>
                  </w:rPr>
                </m:ctrlPr>
              </m:dPr>
              <m:e>
                <m:box>
                  <m:boxPr>
                    <m:ctrlPr>
                      <w:rPr>
                        <w:rFonts w:ascii="Cambria Math" w:hAnsi="Cambria Math" w:cs="Times New Roman"/>
                        <w:sz w:val="28"/>
                        <w:szCs w:val="28"/>
                      </w:rPr>
                    </m:ctrlPr>
                  </m:boxPr>
                  <m:e>
                    <m:m>
                      <m:mPr>
                        <m:mcs>
                          <m:mc>
                            <m:mcPr>
                              <m:count m:val="1"/>
                              <m:mcJc m:val="center"/>
                            </m:mcPr>
                          </m:mc>
                        </m:mcs>
                        <m:ctrlPr>
                          <w:rPr>
                            <w:rFonts w:ascii="Cambria Math" w:hAnsi="Cambria Math" w:cs="Times New Roman"/>
                            <w:sz w:val="28"/>
                            <w:szCs w:val="28"/>
                          </w:rPr>
                        </m:ctrlPr>
                      </m:mPr>
                      <m:mr>
                        <m:e>
                          <m:box>
                            <m:boxPr>
                              <m:ctrlPr>
                                <w:rPr>
                                  <w:rFonts w:ascii="Cambria Math" w:hAnsi="Cambria Math" w:cs="Times New Roman"/>
                                  <w:sz w:val="28"/>
                                  <w:szCs w:val="28"/>
                                </w:rPr>
                              </m:ctrlPr>
                            </m:boxPr>
                            <m:e>
                              <m:r>
                                <w:rPr>
                                  <w:rFonts w:ascii="Cambria Math" w:hAnsi="Cambria Math" w:cs="Times New Roman"/>
                                  <w:sz w:val="28"/>
                                  <w:szCs w:val="28"/>
                                </w:rPr>
                                <m:t>u</m:t>
                              </m:r>
                            </m:e>
                          </m:box>
                        </m:e>
                      </m:mr>
                      <m:mr>
                        <m:e>
                          <m:box>
                            <m:boxPr>
                              <m:ctrlPr>
                                <w:rPr>
                                  <w:rFonts w:ascii="Cambria Math" w:hAnsi="Cambria Math" w:cs="Times New Roman"/>
                                  <w:sz w:val="28"/>
                                  <w:szCs w:val="28"/>
                                </w:rPr>
                              </m:ctrlPr>
                            </m:boxPr>
                            <m:e>
                              <m:r>
                                <w:rPr>
                                  <w:rFonts w:ascii="Cambria Math" w:hAnsi="Cambria Math" w:cs="Times New Roman"/>
                                  <w:sz w:val="28"/>
                                  <w:szCs w:val="28"/>
                                </w:rPr>
                                <m:t>v</m:t>
                              </m:r>
                            </m:e>
                          </m:box>
                        </m:e>
                      </m:mr>
                    </m:m>
                  </m:e>
                </m:box>
              </m:e>
            </m:d>
            <m:r>
              <m:rPr>
                <m:sty m:val="p"/>
              </m:rPr>
              <w:rPr>
                <w:rFonts w:ascii="Cambria Math" w:hAnsi="Cambria Math" w:cs="Times New Roman"/>
                <w:sz w:val="28"/>
                <w:szCs w:val="28"/>
                <w:lang w:val="ru-RU"/>
              </w:rPr>
              <m:t>=(</m:t>
            </m:r>
            <m:sSup>
              <m:sSupPr>
                <m:ctrlPr>
                  <w:rPr>
                    <w:rFonts w:ascii="Cambria Math" w:hAnsi="Cambria Math" w:cs="Times New Roman"/>
                    <w:sz w:val="28"/>
                    <w:szCs w:val="28"/>
                  </w:rPr>
                </m:ctrlPr>
              </m:sSupPr>
              <m:e>
                <m:r>
                  <w:rPr>
                    <w:rFonts w:ascii="Cambria Math" w:hAnsi="Cambria Math" w:cs="Times New Roman"/>
                    <w:sz w:val="28"/>
                    <w:szCs w:val="28"/>
                  </w:rPr>
                  <m:t>A</m:t>
                </m:r>
              </m:e>
              <m:sup>
                <m:r>
                  <w:rPr>
                    <w:rFonts w:ascii="Cambria Math" w:hAnsi="Cambria Math" w:cs="Times New Roman"/>
                    <w:sz w:val="28"/>
                    <w:szCs w:val="28"/>
                  </w:rPr>
                  <m:t>T</m:t>
                </m:r>
              </m:sup>
            </m:sSup>
            <m:r>
              <w:rPr>
                <w:rFonts w:ascii="Cambria Math" w:hAnsi="Cambria Math" w:cs="Times New Roman"/>
                <w:sz w:val="28"/>
                <w:szCs w:val="28"/>
              </w:rPr>
              <m:t>A</m:t>
            </m:r>
            <m:sSup>
              <m:sSupPr>
                <m:ctrlPr>
                  <w:rPr>
                    <w:rFonts w:ascii="Cambria Math" w:hAnsi="Cambria Math" w:cs="Times New Roman"/>
                    <w:sz w:val="28"/>
                    <w:szCs w:val="28"/>
                  </w:rPr>
                </m:ctrlPr>
              </m:sSupPr>
              <m:e>
                <m:r>
                  <m:rPr>
                    <m:sty m:val="p"/>
                  </m:rPr>
                  <w:rPr>
                    <w:rFonts w:ascii="Cambria Math" w:hAnsi="Cambria Math" w:cs="Times New Roman"/>
                    <w:sz w:val="28"/>
                    <w:szCs w:val="28"/>
                    <w:lang w:val="ru-RU"/>
                  </w:rPr>
                  <m:t>)</m:t>
                </m:r>
              </m:e>
              <m:sup>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sup>
            </m:sSup>
            <m:sSup>
              <m:sSupPr>
                <m:ctrlPr>
                  <w:rPr>
                    <w:rFonts w:ascii="Cambria Math" w:hAnsi="Cambria Math" w:cs="Times New Roman"/>
                    <w:sz w:val="28"/>
                    <w:szCs w:val="28"/>
                  </w:rPr>
                </m:ctrlPr>
              </m:sSupPr>
              <m:e>
                <m:r>
                  <w:rPr>
                    <w:rFonts w:ascii="Cambria Math" w:hAnsi="Cambria Math" w:cs="Times New Roman"/>
                    <w:sz w:val="28"/>
                    <w:szCs w:val="28"/>
                  </w:rPr>
                  <m:t>A</m:t>
                </m:r>
              </m:e>
              <m:sup>
                <m:r>
                  <w:rPr>
                    <w:rFonts w:ascii="Cambria Math" w:hAnsi="Cambria Math" w:cs="Times New Roman"/>
                    <w:sz w:val="28"/>
                    <w:szCs w:val="28"/>
                  </w:rPr>
                  <m:t>T</m:t>
                </m:r>
              </m:sup>
            </m:sSup>
            <m:r>
              <w:rPr>
                <w:rFonts w:ascii="Cambria Math" w:hAnsi="Cambria Math" w:cs="Times New Roman"/>
                <w:sz w:val="28"/>
                <w:szCs w:val="28"/>
              </w:rPr>
              <m:t>b</m:t>
            </m:r>
          </m:e>
        </m:box>
      </m:oMath>
      <w:r w:rsidRPr="009C5CC7">
        <w:rPr>
          <w:rFonts w:cs="Times New Roman"/>
          <w:sz w:val="28"/>
          <w:szCs w:val="28"/>
          <w:lang w:val="ru-RU"/>
        </w:rPr>
        <w:t xml:space="preserve"> (10)</w:t>
      </w:r>
    </w:p>
    <w:p w14:paraId="67B367F2" w14:textId="77777777" w:rsidR="004A7744" w:rsidRPr="009C5CC7" w:rsidRDefault="00000000">
      <w:pPr>
        <w:spacing w:after="0"/>
        <w:rPr>
          <w:rFonts w:cs="Times New Roman"/>
          <w:sz w:val="28"/>
          <w:szCs w:val="28"/>
          <w:lang w:val="ru-RU"/>
        </w:rPr>
      </w:pPr>
      <w:r w:rsidRPr="009C5CC7">
        <w:rPr>
          <w:rFonts w:cs="Times New Roman"/>
          <w:b/>
          <w:sz w:val="28"/>
          <w:szCs w:val="28"/>
          <w:lang w:val="ru-RU"/>
        </w:rPr>
        <w:t>де:</w:t>
      </w:r>
    </w:p>
    <w:p w14:paraId="68A78E25"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x</m:t>
                </m:r>
              </m:sub>
            </m:sSub>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r>
                      <w:rPr>
                        <w:rFonts w:ascii="Cambria Math" w:hAnsi="Cambria Math" w:cs="Times New Roman"/>
                        <w:sz w:val="28"/>
                        <w:szCs w:val="28"/>
                      </w:rPr>
                      <m:t>I</m:t>
                    </m:r>
                  </m:e>
                </m:box>
              </m:num>
              <m:den>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r>
                      <w:rPr>
                        <w:rFonts w:ascii="Cambria Math" w:hAnsi="Cambria Math" w:cs="Times New Roman"/>
                        <w:sz w:val="28"/>
                        <w:szCs w:val="28"/>
                      </w:rPr>
                      <m:t>x</m:t>
                    </m:r>
                  </m:e>
                </m:box>
              </m:den>
            </m:f>
          </m:e>
        </m:box>
      </m:oMath>
      <w:r w:rsidRPr="009C5CC7">
        <w:rPr>
          <w:rFonts w:cs="Times New Roman"/>
          <w:sz w:val="28"/>
          <w:szCs w:val="28"/>
          <w:lang w:val="ru-RU"/>
        </w:rPr>
        <w:t xml:space="preserve"> — просторовий градієнт по осі </w:t>
      </w:r>
      <m:oMath>
        <m:box>
          <m:boxPr>
            <m:ctrlPr>
              <w:rPr>
                <w:rFonts w:ascii="Cambria Math" w:hAnsi="Cambria Math" w:cs="Times New Roman"/>
                <w:sz w:val="28"/>
                <w:szCs w:val="28"/>
              </w:rPr>
            </m:ctrlPr>
          </m:boxPr>
          <m:e>
            <m:r>
              <w:rPr>
                <w:rFonts w:ascii="Cambria Math" w:hAnsi="Cambria Math" w:cs="Times New Roman"/>
                <w:sz w:val="28"/>
                <w:szCs w:val="28"/>
              </w:rPr>
              <m:t>x</m:t>
            </m:r>
          </m:e>
        </m:box>
      </m:oMath>
    </w:p>
    <w:p w14:paraId="7F051C78"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y</m:t>
                </m:r>
              </m:sub>
            </m:sSub>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r>
                      <w:rPr>
                        <w:rFonts w:ascii="Cambria Math" w:hAnsi="Cambria Math" w:cs="Times New Roman"/>
                        <w:sz w:val="28"/>
                        <w:szCs w:val="28"/>
                      </w:rPr>
                      <m:t>I</m:t>
                    </m:r>
                  </m:e>
                </m:box>
              </m:num>
              <m:den>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r>
                      <w:rPr>
                        <w:rFonts w:ascii="Cambria Math" w:hAnsi="Cambria Math" w:cs="Times New Roman"/>
                        <w:sz w:val="28"/>
                        <w:szCs w:val="28"/>
                      </w:rPr>
                      <m:t>y</m:t>
                    </m:r>
                  </m:e>
                </m:box>
              </m:den>
            </m:f>
          </m:e>
        </m:box>
      </m:oMath>
      <w:r w:rsidRPr="009C5CC7">
        <w:rPr>
          <w:rFonts w:cs="Times New Roman"/>
          <w:sz w:val="28"/>
          <w:szCs w:val="28"/>
          <w:lang w:val="ru-RU"/>
        </w:rPr>
        <w:t xml:space="preserve"> — просторовий градієнт по осі </w:t>
      </w:r>
      <m:oMath>
        <m:box>
          <m:boxPr>
            <m:ctrlPr>
              <w:rPr>
                <w:rFonts w:ascii="Cambria Math" w:hAnsi="Cambria Math" w:cs="Times New Roman"/>
                <w:sz w:val="28"/>
                <w:szCs w:val="28"/>
              </w:rPr>
            </m:ctrlPr>
          </m:boxPr>
          <m:e>
            <m:r>
              <w:rPr>
                <w:rFonts w:ascii="Cambria Math" w:hAnsi="Cambria Math" w:cs="Times New Roman"/>
                <w:sz w:val="28"/>
                <w:szCs w:val="28"/>
              </w:rPr>
              <m:t>y</m:t>
            </m:r>
          </m:e>
        </m:box>
      </m:oMath>
    </w:p>
    <w:p w14:paraId="0222318A"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t</m:t>
                </m:r>
              </m:sub>
            </m:sSub>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r>
                      <w:rPr>
                        <w:rFonts w:ascii="Cambria Math" w:hAnsi="Cambria Math" w:cs="Times New Roman"/>
                        <w:sz w:val="28"/>
                        <w:szCs w:val="28"/>
                      </w:rPr>
                      <m:t>I</m:t>
                    </m:r>
                  </m:e>
                </m:box>
              </m:num>
              <m:den>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r>
                      <w:rPr>
                        <w:rFonts w:ascii="Cambria Math" w:hAnsi="Cambria Math" w:cs="Times New Roman"/>
                        <w:sz w:val="28"/>
                        <w:szCs w:val="28"/>
                      </w:rPr>
                      <m:t>t</m:t>
                    </m:r>
                  </m:e>
                </m:box>
              </m:den>
            </m:f>
          </m:e>
        </m:box>
      </m:oMath>
      <w:r w:rsidRPr="009C5CC7">
        <w:rPr>
          <w:rFonts w:cs="Times New Roman"/>
          <w:sz w:val="28"/>
          <w:szCs w:val="28"/>
          <w:lang w:val="ru-RU"/>
        </w:rPr>
        <w:t xml:space="preserve"> — часовий градієнт</w:t>
      </w:r>
    </w:p>
    <w:p w14:paraId="74D33E0A"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e>
        </m:box>
      </m:oMath>
      <w:r w:rsidRPr="009C5CC7">
        <w:rPr>
          <w:rFonts w:cs="Times New Roman"/>
          <w:sz w:val="28"/>
          <w:szCs w:val="28"/>
          <w:lang w:val="ru-RU"/>
        </w:rPr>
        <w:t xml:space="preserve"> — пікселі у вікні аналізу</w:t>
      </w:r>
    </w:p>
    <w:p w14:paraId="67000DB4"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A</m:t>
            </m:r>
          </m:e>
        </m:box>
      </m:oMath>
      <w:r w:rsidRPr="009C5CC7">
        <w:rPr>
          <w:rFonts w:cs="Times New Roman"/>
          <w:sz w:val="28"/>
          <w:szCs w:val="28"/>
        </w:rPr>
        <w:t xml:space="preserve"> — матриця градієнтів інтенсивності</w:t>
      </w:r>
    </w:p>
    <w:p w14:paraId="081A9DEB"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b</m:t>
            </m:r>
          </m:e>
        </m:box>
      </m:oMath>
      <w:r w:rsidRPr="009C5CC7">
        <w:rPr>
          <w:rFonts w:cs="Times New Roman"/>
          <w:sz w:val="28"/>
          <w:szCs w:val="28"/>
        </w:rPr>
        <w:t xml:space="preserve"> — вектор часових різниць</w:t>
      </w:r>
    </w:p>
    <w:p w14:paraId="0028E697" w14:textId="77777777" w:rsidR="004A7744" w:rsidRPr="009C5CC7" w:rsidRDefault="00000000">
      <w:pPr>
        <w:pStyle w:val="21"/>
        <w:rPr>
          <w:rFonts w:ascii="Times New Roman" w:hAnsi="Times New Roman" w:cs="Times New Roman"/>
          <w:sz w:val="28"/>
          <w:szCs w:val="28"/>
        </w:rPr>
      </w:pPr>
      <w:r w:rsidRPr="009C5CC7">
        <w:rPr>
          <w:rFonts w:ascii="Times New Roman" w:hAnsi="Times New Roman" w:cs="Times New Roman"/>
          <w:sz w:val="28"/>
          <w:szCs w:val="28"/>
        </w:rPr>
        <w:t>Метод Хорна-Шунка (Horn-Schunck)</w:t>
      </w:r>
    </w:p>
    <w:p w14:paraId="3C22D465" w14:textId="77777777" w:rsidR="004A7744" w:rsidRPr="009C5CC7" w:rsidRDefault="00000000">
      <w:pPr>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E</m:t>
            </m:r>
            <m:r>
              <m:rPr>
                <m:sty m:val="p"/>
              </m:rPr>
              <w:rPr>
                <w:rFonts w:ascii="Cambria Math" w:hAnsi="Cambria Math" w:cs="Times New Roman"/>
                <w:sz w:val="28"/>
                <w:szCs w:val="28"/>
              </w:rPr>
              <m:t>=∬</m:t>
            </m:r>
            <m:box>
              <m:boxPr>
                <m:ctrlPr>
                  <w:rPr>
                    <w:rFonts w:ascii="Cambria Math" w:hAnsi="Cambria Math" w:cs="Times New Roman"/>
                    <w:sz w:val="28"/>
                    <w:szCs w:val="28"/>
                  </w:rPr>
                </m:ctrlPr>
              </m:boxPr>
              <m:e>
                <m:d>
                  <m:dPr>
                    <m:begChr m:val="["/>
                    <m:endChr m:val="]"/>
                    <m:ctrlPr>
                      <w:rPr>
                        <w:rFonts w:ascii="Cambria Math" w:hAnsi="Cambria Math" w:cs="Times New Roman"/>
                        <w:sz w:val="28"/>
                        <w:szCs w:val="28"/>
                      </w:rPr>
                    </m:ctrlPr>
                  </m:dPr>
                  <m:e>
                    <m:box>
                      <m:boxPr>
                        <m:ctrlPr>
                          <w:rPr>
                            <w:rFonts w:ascii="Cambria Math" w:hAnsi="Cambria Math" w:cs="Times New Roman"/>
                            <w:sz w:val="28"/>
                            <w:szCs w:val="28"/>
                          </w:rPr>
                        </m:ctrlPr>
                      </m:boxPr>
                      <m:e>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x</m:t>
                            </m:r>
                          </m:sub>
                        </m:sSub>
                        <m:r>
                          <w:rPr>
                            <w:rFonts w:ascii="Cambria Math" w:hAnsi="Cambria Math" w:cs="Times New Roman"/>
                            <w:sz w:val="28"/>
                            <w:szCs w:val="28"/>
                          </w:rPr>
                          <m:t>u</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y</m:t>
                            </m:r>
                          </m:sub>
                        </m:sSub>
                        <m:r>
                          <w:rPr>
                            <w:rFonts w:ascii="Cambria Math" w:hAnsi="Cambria Math" w:cs="Times New Roman"/>
                            <w:sz w:val="28"/>
                            <w:szCs w:val="28"/>
                          </w:rPr>
                          <m:t>v</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t</m:t>
                            </m:r>
                          </m:sub>
                        </m:sSub>
                        <m:sSup>
                          <m:sSupPr>
                            <m:ctrlPr>
                              <w:rPr>
                                <w:rFonts w:ascii="Cambria Math" w:hAnsi="Cambria Math" w:cs="Times New Roman"/>
                                <w:sz w:val="28"/>
                                <w:szCs w:val="28"/>
                              </w:rPr>
                            </m:ctrlPr>
                          </m:sSupPr>
                          <m:e>
                            <m:r>
                              <m:rPr>
                                <m:sty m:val="p"/>
                              </m:rPr>
                              <w:rPr>
                                <w:rFonts w:ascii="Cambria Math" w:hAnsi="Cambria Math" w:cs="Times New Roman"/>
                                <w:sz w:val="28"/>
                                <w:szCs w:val="28"/>
                              </w:rPr>
                              <m:t>)</m:t>
                            </m:r>
                          </m:e>
                          <m:sup>
                            <m:r>
                              <m:rPr>
                                <m:sty m:val="p"/>
                              </m:rPr>
                              <w:rPr>
                                <w:rFonts w:ascii="Cambria Math" w:hAnsi="Cambria Math" w:cs="Times New Roman"/>
                                <w:sz w:val="28"/>
                                <w:szCs w:val="28"/>
                              </w:rPr>
                              <m:t>2</m:t>
                            </m:r>
                          </m:sup>
                        </m:sSup>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α</m:t>
                            </m:r>
                          </m:e>
                          <m:sup>
                            <m:r>
                              <m:rPr>
                                <m:sty m:val="p"/>
                              </m:rPr>
                              <w:rPr>
                                <w:rFonts w:ascii="Cambria Math" w:hAnsi="Cambria Math" w:cs="Times New Roman"/>
                                <w:sz w:val="28"/>
                                <w:szCs w:val="28"/>
                              </w:rPr>
                              <m:t>2</m:t>
                            </m:r>
                          </m:sup>
                        </m:sSup>
                        <m:box>
                          <m:boxPr>
                            <m:ctrlPr>
                              <w:rPr>
                                <w:rFonts w:ascii="Cambria Math" w:hAnsi="Cambria Math" w:cs="Times New Roman"/>
                                <w:sz w:val="28"/>
                                <w:szCs w:val="28"/>
                              </w:rPr>
                            </m:ctrlPr>
                          </m:boxPr>
                          <m:e>
                            <m:d>
                              <m:dPr>
                                <m:ctrlPr>
                                  <w:rPr>
                                    <w:rFonts w:ascii="Cambria Math" w:hAnsi="Cambria Math" w:cs="Times New Roman"/>
                                    <w:sz w:val="28"/>
                                    <w:szCs w:val="28"/>
                                  </w:rPr>
                                </m:ctrlPr>
                              </m:dPr>
                              <m:e>
                                <m:box>
                                  <m:boxPr>
                                    <m:ctrlPr>
                                      <w:rPr>
                                        <w:rFonts w:ascii="Cambria Math" w:hAnsi="Cambria Math" w:cs="Times New Roman"/>
                                        <w:sz w:val="28"/>
                                        <w:szCs w:val="28"/>
                                      </w:rPr>
                                    </m:ctrlPr>
                                  </m:boxPr>
                                  <m:e>
                                    <m:r>
                                      <m:rPr>
                                        <m:sty m:val="p"/>
                                      </m:rPr>
                                      <w:rPr>
                                        <w:rFonts w:ascii="Cambria Math" w:hAnsi="Cambria Math" w:cs="Times New Roman"/>
                                        <w:sz w:val="28"/>
                                        <w:szCs w:val="28"/>
                                      </w:rPr>
                                      <m:t>‖∇</m:t>
                                    </m:r>
                                    <m:r>
                                      <w:rPr>
                                        <w:rFonts w:ascii="Cambria Math" w:hAnsi="Cambria Math" w:cs="Times New Roman"/>
                                        <w:sz w:val="28"/>
                                        <w:szCs w:val="28"/>
                                      </w:rPr>
                                      <m:t>u</m:t>
                                    </m:r>
                                    <m:sSup>
                                      <m:sSupPr>
                                        <m:ctrlPr>
                                          <w:rPr>
                                            <w:rFonts w:ascii="Cambria Math" w:hAnsi="Cambria Math" w:cs="Times New Roman"/>
                                            <w:sz w:val="28"/>
                                            <w:szCs w:val="28"/>
                                          </w:rPr>
                                        </m:ctrlPr>
                                      </m:sSupPr>
                                      <m:e>
                                        <m:r>
                                          <m:rPr>
                                            <m:sty m:val="p"/>
                                          </m:rPr>
                                          <w:rPr>
                                            <w:rFonts w:ascii="Cambria Math" w:hAnsi="Cambria Math" w:cs="Times New Roman"/>
                                            <w:sz w:val="28"/>
                                            <w:szCs w:val="28"/>
                                          </w:rPr>
                                          <m:t>‖</m:t>
                                        </m:r>
                                      </m:e>
                                      <m:sup>
                                        <m:r>
                                          <m:rPr>
                                            <m:sty m:val="p"/>
                                          </m:rPr>
                                          <w:rPr>
                                            <w:rFonts w:ascii="Cambria Math" w:hAnsi="Cambria Math" w:cs="Times New Roman"/>
                                            <w:sz w:val="28"/>
                                            <w:szCs w:val="28"/>
                                          </w:rPr>
                                          <m:t>2</m:t>
                                        </m:r>
                                      </m:sup>
                                    </m:sSup>
                                    <m:r>
                                      <m:rPr>
                                        <m:sty m:val="p"/>
                                      </m:rPr>
                                      <w:rPr>
                                        <w:rFonts w:ascii="Cambria Math" w:hAnsi="Cambria Math" w:cs="Times New Roman"/>
                                        <w:sz w:val="28"/>
                                        <w:szCs w:val="28"/>
                                      </w:rPr>
                                      <m:t>+‖∇</m:t>
                                    </m:r>
                                    <m:r>
                                      <w:rPr>
                                        <w:rFonts w:ascii="Cambria Math" w:hAnsi="Cambria Math" w:cs="Times New Roman"/>
                                        <w:sz w:val="28"/>
                                        <w:szCs w:val="28"/>
                                      </w:rPr>
                                      <m:t>v</m:t>
                                    </m:r>
                                    <m:sSup>
                                      <m:sSupPr>
                                        <m:ctrlPr>
                                          <w:rPr>
                                            <w:rFonts w:ascii="Cambria Math" w:hAnsi="Cambria Math" w:cs="Times New Roman"/>
                                            <w:sz w:val="28"/>
                                            <w:szCs w:val="28"/>
                                          </w:rPr>
                                        </m:ctrlPr>
                                      </m:sSupPr>
                                      <m:e>
                                        <m:r>
                                          <m:rPr>
                                            <m:sty m:val="p"/>
                                          </m:rPr>
                                          <w:rPr>
                                            <w:rFonts w:ascii="Cambria Math" w:hAnsi="Cambria Math" w:cs="Times New Roman"/>
                                            <w:sz w:val="28"/>
                                            <w:szCs w:val="28"/>
                                          </w:rPr>
                                          <m:t>‖</m:t>
                                        </m:r>
                                      </m:e>
                                      <m:sup>
                                        <m:r>
                                          <m:rPr>
                                            <m:sty m:val="p"/>
                                          </m:rPr>
                                          <w:rPr>
                                            <w:rFonts w:ascii="Cambria Math" w:hAnsi="Cambria Math" w:cs="Times New Roman"/>
                                            <w:sz w:val="28"/>
                                            <w:szCs w:val="28"/>
                                          </w:rPr>
                                          <m:t>2</m:t>
                                        </m:r>
                                      </m:sup>
                                    </m:sSup>
                                  </m:e>
                                </m:box>
                              </m:e>
                            </m:d>
                          </m:e>
                        </m:box>
                      </m:e>
                    </m:box>
                  </m:e>
                </m:d>
              </m:e>
            </m:box>
            <m:r>
              <w:rPr>
                <w:rFonts w:ascii="Cambria Math" w:hAnsi="Cambria Math" w:cs="Times New Roman"/>
                <w:sz w:val="28"/>
                <w:szCs w:val="28"/>
              </w:rPr>
              <m:t>dxdy</m:t>
            </m:r>
          </m:e>
        </m:box>
      </m:oMath>
      <w:r w:rsidRPr="009C5CC7">
        <w:rPr>
          <w:rFonts w:cs="Times New Roman"/>
          <w:sz w:val="28"/>
          <w:szCs w:val="28"/>
        </w:rPr>
        <w:t xml:space="preserve"> (11)</w:t>
      </w:r>
    </w:p>
    <w:p w14:paraId="1F3B009C" w14:textId="77777777" w:rsidR="004A7744" w:rsidRPr="009C5CC7" w:rsidRDefault="00000000">
      <w:pPr>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x</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x</m:t>
                </m:r>
              </m:sub>
            </m:sSub>
            <m:r>
              <w:rPr>
                <w:rFonts w:ascii="Cambria Math" w:hAnsi="Cambria Math" w:cs="Times New Roman"/>
                <w:sz w:val="28"/>
                <w:szCs w:val="28"/>
              </w:rPr>
              <m:t>u</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y</m:t>
                </m:r>
              </m:sub>
            </m:sSub>
            <m:r>
              <w:rPr>
                <w:rFonts w:ascii="Cambria Math" w:hAnsi="Cambria Math" w:cs="Times New Roman"/>
                <w:sz w:val="28"/>
                <w:szCs w:val="28"/>
              </w:rPr>
              <m:t>v</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t</m:t>
                </m:r>
              </m:sub>
            </m:sSub>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α</m:t>
                </m:r>
              </m:e>
              <m:sup>
                <m:r>
                  <m:rPr>
                    <m:sty m:val="p"/>
                  </m:rPr>
                  <w:rPr>
                    <w:rFonts w:ascii="Cambria Math" w:hAnsi="Cambria Math" w:cs="Times New Roman"/>
                    <w:sz w:val="28"/>
                    <w:szCs w:val="28"/>
                  </w:rPr>
                  <m:t>2</m:t>
                </m:r>
              </m:sup>
            </m:sSup>
            <m:sSup>
              <m:sSupPr>
                <m:ctrlPr>
                  <w:rPr>
                    <w:rFonts w:ascii="Cambria Math" w:hAnsi="Cambria Math" w:cs="Times New Roman"/>
                    <w:sz w:val="28"/>
                    <w:szCs w:val="28"/>
                  </w:rPr>
                </m:ctrlPr>
              </m:sSupPr>
              <m:e>
                <m:r>
                  <m:rPr>
                    <m:sty m:val="p"/>
                  </m:rPr>
                  <w:rPr>
                    <w:rFonts w:ascii="Cambria Math" w:hAnsi="Cambria Math" w:cs="Times New Roman"/>
                    <w:sz w:val="28"/>
                    <w:szCs w:val="28"/>
                  </w:rPr>
                  <m:t>∇</m:t>
                </m:r>
              </m:e>
              <m:sup>
                <m:r>
                  <m:rPr>
                    <m:sty m:val="p"/>
                  </m:rPr>
                  <w:rPr>
                    <w:rFonts w:ascii="Cambria Math" w:hAnsi="Cambria Math" w:cs="Times New Roman"/>
                    <w:sz w:val="28"/>
                    <w:szCs w:val="28"/>
                  </w:rPr>
                  <m:t>2</m:t>
                </m:r>
              </m:sup>
            </m:sSup>
            <m:r>
              <w:rPr>
                <w:rFonts w:ascii="Cambria Math" w:hAnsi="Cambria Math" w:cs="Times New Roman"/>
                <w:sz w:val="28"/>
                <w:szCs w:val="28"/>
              </w:rPr>
              <m:t>u</m:t>
            </m:r>
            <m:r>
              <m:rPr>
                <m:sty m:val="p"/>
              </m:rPr>
              <w:rPr>
                <w:rFonts w:ascii="Cambria Math" w:hAnsi="Cambria Math" w:cs="Times New Roman"/>
                <w:sz w:val="28"/>
                <w:szCs w:val="28"/>
              </w:rPr>
              <m:t>=0</m:t>
            </m:r>
          </m:e>
        </m:box>
      </m:oMath>
      <w:r w:rsidRPr="009C5CC7">
        <w:rPr>
          <w:rFonts w:cs="Times New Roman"/>
          <w:sz w:val="28"/>
          <w:szCs w:val="28"/>
        </w:rPr>
        <w:t xml:space="preserve"> (12)</w:t>
      </w:r>
    </w:p>
    <w:p w14:paraId="35932156" w14:textId="77777777" w:rsidR="004A7744" w:rsidRPr="009C5CC7" w:rsidRDefault="00000000">
      <w:pPr>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y</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x</m:t>
                </m:r>
              </m:sub>
            </m:sSub>
            <m:r>
              <w:rPr>
                <w:rFonts w:ascii="Cambria Math" w:hAnsi="Cambria Math" w:cs="Times New Roman"/>
                <w:sz w:val="28"/>
                <w:szCs w:val="28"/>
              </w:rPr>
              <m:t>u</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y</m:t>
                </m:r>
              </m:sub>
            </m:sSub>
            <m:r>
              <w:rPr>
                <w:rFonts w:ascii="Cambria Math" w:hAnsi="Cambria Math" w:cs="Times New Roman"/>
                <w:sz w:val="28"/>
                <w:szCs w:val="28"/>
              </w:rPr>
              <m:t>v</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t</m:t>
                </m:r>
              </m:sub>
            </m:sSub>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α</m:t>
                </m:r>
              </m:e>
              <m:sup>
                <m:r>
                  <m:rPr>
                    <m:sty m:val="p"/>
                  </m:rPr>
                  <w:rPr>
                    <w:rFonts w:ascii="Cambria Math" w:hAnsi="Cambria Math" w:cs="Times New Roman"/>
                    <w:sz w:val="28"/>
                    <w:szCs w:val="28"/>
                  </w:rPr>
                  <m:t>2</m:t>
                </m:r>
              </m:sup>
            </m:sSup>
            <m:sSup>
              <m:sSupPr>
                <m:ctrlPr>
                  <w:rPr>
                    <w:rFonts w:ascii="Cambria Math" w:hAnsi="Cambria Math" w:cs="Times New Roman"/>
                    <w:sz w:val="28"/>
                    <w:szCs w:val="28"/>
                  </w:rPr>
                </m:ctrlPr>
              </m:sSupPr>
              <m:e>
                <m:r>
                  <m:rPr>
                    <m:sty m:val="p"/>
                  </m:rPr>
                  <w:rPr>
                    <w:rFonts w:ascii="Cambria Math" w:hAnsi="Cambria Math" w:cs="Times New Roman"/>
                    <w:sz w:val="28"/>
                    <w:szCs w:val="28"/>
                  </w:rPr>
                  <m:t>∇</m:t>
                </m:r>
              </m:e>
              <m:sup>
                <m:r>
                  <m:rPr>
                    <m:sty m:val="p"/>
                  </m:rPr>
                  <w:rPr>
                    <w:rFonts w:ascii="Cambria Math" w:hAnsi="Cambria Math" w:cs="Times New Roman"/>
                    <w:sz w:val="28"/>
                    <w:szCs w:val="28"/>
                  </w:rPr>
                  <m:t>2</m:t>
                </m:r>
              </m:sup>
            </m:sSup>
            <m:r>
              <w:rPr>
                <w:rFonts w:ascii="Cambria Math" w:hAnsi="Cambria Math" w:cs="Times New Roman"/>
                <w:sz w:val="28"/>
                <w:szCs w:val="28"/>
              </w:rPr>
              <m:t>v</m:t>
            </m:r>
            <m:r>
              <m:rPr>
                <m:sty m:val="p"/>
              </m:rPr>
              <w:rPr>
                <w:rFonts w:ascii="Cambria Math" w:hAnsi="Cambria Math" w:cs="Times New Roman"/>
                <w:sz w:val="28"/>
                <w:szCs w:val="28"/>
              </w:rPr>
              <m:t>=0</m:t>
            </m:r>
          </m:e>
        </m:box>
      </m:oMath>
      <w:r w:rsidRPr="009C5CC7">
        <w:rPr>
          <w:rFonts w:cs="Times New Roman"/>
          <w:sz w:val="28"/>
          <w:szCs w:val="28"/>
        </w:rPr>
        <w:t xml:space="preserve"> (13)</w:t>
      </w:r>
    </w:p>
    <w:p w14:paraId="6872B0B7" w14:textId="77777777" w:rsidR="004A7744" w:rsidRPr="009C5CC7" w:rsidRDefault="00000000">
      <w:pPr>
        <w:rPr>
          <w:rFonts w:cs="Times New Roman"/>
          <w:sz w:val="28"/>
          <w:szCs w:val="28"/>
        </w:rPr>
      </w:pPr>
      <m:oMath>
        <m:box>
          <m:boxPr>
            <m:ctrlPr>
              <w:rPr>
                <w:rFonts w:ascii="Cambria Math" w:hAnsi="Cambria Math" w:cs="Times New Roman"/>
                <w:sz w:val="28"/>
                <w:szCs w:val="28"/>
              </w:rPr>
            </m:ctrlPr>
          </m:boxPr>
          <m:e>
            <m:sSup>
              <m:sSupPr>
                <m:ctrlPr>
                  <w:rPr>
                    <w:rFonts w:ascii="Cambria Math" w:hAnsi="Cambria Math" w:cs="Times New Roman"/>
                    <w:sz w:val="28"/>
                    <w:szCs w:val="28"/>
                  </w:rPr>
                </m:ctrlPr>
              </m:sSupPr>
              <m:e>
                <m:r>
                  <w:rPr>
                    <w:rFonts w:ascii="Cambria Math" w:hAnsi="Cambria Math" w:cs="Times New Roman"/>
                    <w:sz w:val="28"/>
                    <w:szCs w:val="28"/>
                  </w:rPr>
                  <m:t>u</m:t>
                </m:r>
              </m:e>
              <m:sup>
                <m:box>
                  <m:boxPr>
                    <m:ctrlPr>
                      <w:rPr>
                        <w:rFonts w:ascii="Cambria Math" w:hAnsi="Cambria Math" w:cs="Times New Roman"/>
                        <w:sz w:val="28"/>
                        <w:szCs w:val="28"/>
                      </w:rPr>
                    </m:ctrlPr>
                  </m:boxPr>
                  <m:e>
                    <m:r>
                      <w:rPr>
                        <w:rFonts w:ascii="Cambria Math" w:hAnsi="Cambria Math" w:cs="Times New Roman"/>
                        <w:sz w:val="28"/>
                        <w:szCs w:val="28"/>
                      </w:rPr>
                      <m:t>k</m:t>
                    </m:r>
                    <m:r>
                      <m:rPr>
                        <m:sty m:val="p"/>
                      </m:rPr>
                      <w:rPr>
                        <w:rFonts w:ascii="Cambria Math" w:hAnsi="Cambria Math" w:cs="Times New Roman"/>
                        <w:sz w:val="28"/>
                        <w:szCs w:val="28"/>
                      </w:rPr>
                      <m:t>+1</m:t>
                    </m:r>
                  </m:e>
                </m:box>
              </m:sup>
            </m:sSup>
            <m:r>
              <m:rPr>
                <m:sty m:val="p"/>
              </m:rPr>
              <w:rPr>
                <w:rFonts w:ascii="Cambria Math" w:hAnsi="Cambria Math" w:cs="Times New Roman"/>
                <w:sz w:val="28"/>
                <w:szCs w:val="28"/>
              </w:rPr>
              <m:t>=</m:t>
            </m:r>
            <m:sSup>
              <m:sSupPr>
                <m:ctrlPr>
                  <w:rPr>
                    <w:rFonts w:ascii="Cambria Math" w:hAnsi="Cambria Math" w:cs="Times New Roman"/>
                    <w:sz w:val="28"/>
                    <w:szCs w:val="28"/>
                  </w:rPr>
                </m:ctrlPr>
              </m:sSupPr>
              <m:e>
                <m:acc>
                  <m:accPr>
                    <m:chr m:val="¯"/>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u</m:t>
                        </m:r>
                      </m:e>
                    </m:box>
                  </m:e>
                </m:acc>
              </m:e>
              <m:sup>
                <m:r>
                  <w:rPr>
                    <w:rFonts w:ascii="Cambria Math" w:hAnsi="Cambria Math" w:cs="Times New Roman"/>
                    <w:sz w:val="28"/>
                    <w:szCs w:val="28"/>
                  </w:rPr>
                  <m:t>k</m:t>
                </m:r>
              </m:sup>
            </m:sSup>
            <m:r>
              <m:rPr>
                <m:sty m:val="p"/>
              </m:rPr>
              <w:rPr>
                <w:rFonts w:ascii="Cambria Math" w:hAnsi="Cambria Math" w:cs="Times New Roman"/>
                <w:sz w:val="28"/>
                <w:szCs w:val="28"/>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x</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x</m:t>
                        </m:r>
                      </m:sub>
                    </m:sSub>
                    <m:sSup>
                      <m:sSupPr>
                        <m:ctrlPr>
                          <w:rPr>
                            <w:rFonts w:ascii="Cambria Math" w:hAnsi="Cambria Math" w:cs="Times New Roman"/>
                            <w:sz w:val="28"/>
                            <w:szCs w:val="28"/>
                          </w:rPr>
                        </m:ctrlPr>
                      </m:sSupPr>
                      <m:e>
                        <m:acc>
                          <m:accPr>
                            <m:chr m:val="¯"/>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u</m:t>
                                </m:r>
                              </m:e>
                            </m:box>
                          </m:e>
                        </m:acc>
                      </m:e>
                      <m:sup>
                        <m:r>
                          <w:rPr>
                            <w:rFonts w:ascii="Cambria Math" w:hAnsi="Cambria Math" w:cs="Times New Roman"/>
                            <w:sz w:val="28"/>
                            <w:szCs w:val="28"/>
                          </w:rPr>
                          <m:t>k</m:t>
                        </m:r>
                      </m:sup>
                    </m:sSup>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y</m:t>
                        </m:r>
                      </m:sub>
                    </m:sSub>
                    <m:sSup>
                      <m:sSupPr>
                        <m:ctrlPr>
                          <w:rPr>
                            <w:rFonts w:ascii="Cambria Math" w:hAnsi="Cambria Math" w:cs="Times New Roman"/>
                            <w:sz w:val="28"/>
                            <w:szCs w:val="28"/>
                          </w:rPr>
                        </m:ctrlPr>
                      </m:sSupPr>
                      <m:e>
                        <m:acc>
                          <m:accPr>
                            <m:chr m:val="¯"/>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v</m:t>
                                </m:r>
                              </m:e>
                            </m:box>
                          </m:e>
                        </m:acc>
                      </m:e>
                      <m:sup>
                        <m:r>
                          <w:rPr>
                            <w:rFonts w:ascii="Cambria Math" w:hAnsi="Cambria Math" w:cs="Times New Roman"/>
                            <w:sz w:val="28"/>
                            <w:szCs w:val="28"/>
                          </w:rPr>
                          <m:t>k</m:t>
                        </m:r>
                      </m:sup>
                    </m:sSup>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t</m:t>
                        </m:r>
                      </m:sub>
                    </m:sSub>
                    <m:r>
                      <m:rPr>
                        <m:sty m:val="p"/>
                      </m:rPr>
                      <w:rPr>
                        <w:rFonts w:ascii="Cambria Math" w:hAnsi="Cambria Math" w:cs="Times New Roman"/>
                        <w:sz w:val="28"/>
                        <w:szCs w:val="28"/>
                      </w:rPr>
                      <m:t>)</m:t>
                    </m:r>
                  </m:e>
                </m:box>
              </m:num>
              <m:den>
                <m:box>
                  <m:boxPr>
                    <m:ctrlPr>
                      <w:rPr>
                        <w:rFonts w:ascii="Cambria Math" w:hAnsi="Cambria Math" w:cs="Times New Roman"/>
                        <w:sz w:val="28"/>
                        <w:szCs w:val="28"/>
                      </w:rPr>
                    </m:ctrlPr>
                  </m:boxPr>
                  <m:e>
                    <m:sSup>
                      <m:sSupPr>
                        <m:ctrlPr>
                          <w:rPr>
                            <w:rFonts w:ascii="Cambria Math" w:hAnsi="Cambria Math" w:cs="Times New Roman"/>
                            <w:sz w:val="28"/>
                            <w:szCs w:val="28"/>
                          </w:rPr>
                        </m:ctrlPr>
                      </m:sSupPr>
                      <m:e>
                        <m:r>
                          <w:rPr>
                            <w:rFonts w:ascii="Cambria Math" w:hAnsi="Cambria Math" w:cs="Times New Roman"/>
                            <w:sz w:val="28"/>
                            <w:szCs w:val="28"/>
                          </w:rPr>
                          <m:t>α</m:t>
                        </m:r>
                      </m:e>
                      <m:sup>
                        <m:r>
                          <m:rPr>
                            <m:sty m:val="p"/>
                          </m:rPr>
                          <w:rPr>
                            <w:rFonts w:ascii="Cambria Math" w:hAnsi="Cambria Math" w:cs="Times New Roman"/>
                            <w:sz w:val="28"/>
                            <w:szCs w:val="28"/>
                          </w:rPr>
                          <m:t>2</m:t>
                        </m:r>
                      </m:sup>
                    </m:sSup>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I</m:t>
                        </m:r>
                      </m:e>
                      <m:sub>
                        <m:r>
                          <w:rPr>
                            <w:rFonts w:ascii="Cambria Math" w:hAnsi="Cambria Math" w:cs="Times New Roman"/>
                            <w:sz w:val="28"/>
                            <w:szCs w:val="28"/>
                          </w:rPr>
                          <m:t>x</m:t>
                        </m:r>
                      </m:sub>
                      <m:sup>
                        <m:r>
                          <m:rPr>
                            <m:sty m:val="p"/>
                          </m:rPr>
                          <w:rPr>
                            <w:rFonts w:ascii="Cambria Math" w:hAnsi="Cambria Math" w:cs="Times New Roman"/>
                            <w:sz w:val="28"/>
                            <w:szCs w:val="28"/>
                          </w:rPr>
                          <m:t>2</m:t>
                        </m:r>
                      </m:sup>
                    </m:sSubSup>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I</m:t>
                        </m:r>
                      </m:e>
                      <m:sub>
                        <m:r>
                          <w:rPr>
                            <w:rFonts w:ascii="Cambria Math" w:hAnsi="Cambria Math" w:cs="Times New Roman"/>
                            <w:sz w:val="28"/>
                            <w:szCs w:val="28"/>
                          </w:rPr>
                          <m:t>y</m:t>
                        </m:r>
                      </m:sub>
                      <m:sup>
                        <m:r>
                          <m:rPr>
                            <m:sty m:val="p"/>
                          </m:rPr>
                          <w:rPr>
                            <w:rFonts w:ascii="Cambria Math" w:hAnsi="Cambria Math" w:cs="Times New Roman"/>
                            <w:sz w:val="28"/>
                            <w:szCs w:val="28"/>
                          </w:rPr>
                          <m:t>2</m:t>
                        </m:r>
                      </m:sup>
                    </m:sSubSup>
                  </m:e>
                </m:box>
              </m:den>
            </m:f>
          </m:e>
        </m:box>
      </m:oMath>
      <w:r w:rsidRPr="009C5CC7">
        <w:rPr>
          <w:rFonts w:cs="Times New Roman"/>
          <w:sz w:val="28"/>
          <w:szCs w:val="28"/>
        </w:rPr>
        <w:t xml:space="preserve"> (14)</w:t>
      </w:r>
    </w:p>
    <w:p w14:paraId="12F23978" w14:textId="77777777" w:rsidR="004A7744" w:rsidRPr="009C5CC7" w:rsidRDefault="00000000">
      <w:pPr>
        <w:rPr>
          <w:rFonts w:cs="Times New Roman"/>
          <w:sz w:val="28"/>
          <w:szCs w:val="28"/>
        </w:rPr>
      </w:pPr>
      <m:oMath>
        <m:box>
          <m:boxPr>
            <m:ctrlPr>
              <w:rPr>
                <w:rFonts w:ascii="Cambria Math" w:hAnsi="Cambria Math" w:cs="Times New Roman"/>
                <w:sz w:val="28"/>
                <w:szCs w:val="28"/>
              </w:rPr>
            </m:ctrlPr>
          </m:boxPr>
          <m:e>
            <m:sSup>
              <m:sSupPr>
                <m:ctrlPr>
                  <w:rPr>
                    <w:rFonts w:ascii="Cambria Math" w:hAnsi="Cambria Math" w:cs="Times New Roman"/>
                    <w:sz w:val="28"/>
                    <w:szCs w:val="28"/>
                  </w:rPr>
                </m:ctrlPr>
              </m:sSupPr>
              <m:e>
                <m:r>
                  <w:rPr>
                    <w:rFonts w:ascii="Cambria Math" w:hAnsi="Cambria Math" w:cs="Times New Roman"/>
                    <w:sz w:val="28"/>
                    <w:szCs w:val="28"/>
                  </w:rPr>
                  <m:t>v</m:t>
                </m:r>
              </m:e>
              <m:sup>
                <m:box>
                  <m:boxPr>
                    <m:ctrlPr>
                      <w:rPr>
                        <w:rFonts w:ascii="Cambria Math" w:hAnsi="Cambria Math" w:cs="Times New Roman"/>
                        <w:sz w:val="28"/>
                        <w:szCs w:val="28"/>
                      </w:rPr>
                    </m:ctrlPr>
                  </m:boxPr>
                  <m:e>
                    <m:r>
                      <w:rPr>
                        <w:rFonts w:ascii="Cambria Math" w:hAnsi="Cambria Math" w:cs="Times New Roman"/>
                        <w:sz w:val="28"/>
                        <w:szCs w:val="28"/>
                      </w:rPr>
                      <m:t>k</m:t>
                    </m:r>
                    <m:r>
                      <m:rPr>
                        <m:sty m:val="p"/>
                      </m:rPr>
                      <w:rPr>
                        <w:rFonts w:ascii="Cambria Math" w:hAnsi="Cambria Math" w:cs="Times New Roman"/>
                        <w:sz w:val="28"/>
                        <w:szCs w:val="28"/>
                      </w:rPr>
                      <m:t>+1</m:t>
                    </m:r>
                  </m:e>
                </m:box>
              </m:sup>
            </m:sSup>
            <m:r>
              <m:rPr>
                <m:sty m:val="p"/>
              </m:rPr>
              <w:rPr>
                <w:rFonts w:ascii="Cambria Math" w:hAnsi="Cambria Math" w:cs="Times New Roman"/>
                <w:sz w:val="28"/>
                <w:szCs w:val="28"/>
              </w:rPr>
              <m:t>=</m:t>
            </m:r>
            <m:sSup>
              <m:sSupPr>
                <m:ctrlPr>
                  <w:rPr>
                    <w:rFonts w:ascii="Cambria Math" w:hAnsi="Cambria Math" w:cs="Times New Roman"/>
                    <w:sz w:val="28"/>
                    <w:szCs w:val="28"/>
                  </w:rPr>
                </m:ctrlPr>
              </m:sSupPr>
              <m:e>
                <m:acc>
                  <m:accPr>
                    <m:chr m:val="¯"/>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v</m:t>
                        </m:r>
                      </m:e>
                    </m:box>
                  </m:e>
                </m:acc>
              </m:e>
              <m:sup>
                <m:r>
                  <w:rPr>
                    <w:rFonts w:ascii="Cambria Math" w:hAnsi="Cambria Math" w:cs="Times New Roman"/>
                    <w:sz w:val="28"/>
                    <w:szCs w:val="28"/>
                  </w:rPr>
                  <m:t>k</m:t>
                </m:r>
              </m:sup>
            </m:sSup>
            <m:r>
              <m:rPr>
                <m:sty m:val="p"/>
              </m:rPr>
              <w:rPr>
                <w:rFonts w:ascii="Cambria Math" w:hAnsi="Cambria Math" w:cs="Times New Roman"/>
                <w:sz w:val="28"/>
                <w:szCs w:val="28"/>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y</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x</m:t>
                        </m:r>
                      </m:sub>
                    </m:sSub>
                    <m:sSup>
                      <m:sSupPr>
                        <m:ctrlPr>
                          <w:rPr>
                            <w:rFonts w:ascii="Cambria Math" w:hAnsi="Cambria Math" w:cs="Times New Roman"/>
                            <w:sz w:val="28"/>
                            <w:szCs w:val="28"/>
                          </w:rPr>
                        </m:ctrlPr>
                      </m:sSupPr>
                      <m:e>
                        <m:acc>
                          <m:accPr>
                            <m:chr m:val="¯"/>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u</m:t>
                                </m:r>
                              </m:e>
                            </m:box>
                          </m:e>
                        </m:acc>
                      </m:e>
                      <m:sup>
                        <m:r>
                          <w:rPr>
                            <w:rFonts w:ascii="Cambria Math" w:hAnsi="Cambria Math" w:cs="Times New Roman"/>
                            <w:sz w:val="28"/>
                            <w:szCs w:val="28"/>
                          </w:rPr>
                          <m:t>k</m:t>
                        </m:r>
                      </m:sup>
                    </m:sSup>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y</m:t>
                        </m:r>
                      </m:sub>
                    </m:sSub>
                    <m:sSup>
                      <m:sSupPr>
                        <m:ctrlPr>
                          <w:rPr>
                            <w:rFonts w:ascii="Cambria Math" w:hAnsi="Cambria Math" w:cs="Times New Roman"/>
                            <w:sz w:val="28"/>
                            <w:szCs w:val="28"/>
                          </w:rPr>
                        </m:ctrlPr>
                      </m:sSupPr>
                      <m:e>
                        <m:acc>
                          <m:accPr>
                            <m:chr m:val="¯"/>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v</m:t>
                                </m:r>
                              </m:e>
                            </m:box>
                          </m:e>
                        </m:acc>
                      </m:e>
                      <m:sup>
                        <m:r>
                          <w:rPr>
                            <w:rFonts w:ascii="Cambria Math" w:hAnsi="Cambria Math" w:cs="Times New Roman"/>
                            <w:sz w:val="28"/>
                            <w:szCs w:val="28"/>
                          </w:rPr>
                          <m:t>k</m:t>
                        </m:r>
                      </m:sup>
                    </m:sSup>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t</m:t>
                        </m:r>
                      </m:sub>
                    </m:sSub>
                    <m:r>
                      <m:rPr>
                        <m:sty m:val="p"/>
                      </m:rPr>
                      <w:rPr>
                        <w:rFonts w:ascii="Cambria Math" w:hAnsi="Cambria Math" w:cs="Times New Roman"/>
                        <w:sz w:val="28"/>
                        <w:szCs w:val="28"/>
                      </w:rPr>
                      <m:t>)</m:t>
                    </m:r>
                  </m:e>
                </m:box>
              </m:num>
              <m:den>
                <m:box>
                  <m:boxPr>
                    <m:ctrlPr>
                      <w:rPr>
                        <w:rFonts w:ascii="Cambria Math" w:hAnsi="Cambria Math" w:cs="Times New Roman"/>
                        <w:sz w:val="28"/>
                        <w:szCs w:val="28"/>
                      </w:rPr>
                    </m:ctrlPr>
                  </m:boxPr>
                  <m:e>
                    <m:sSup>
                      <m:sSupPr>
                        <m:ctrlPr>
                          <w:rPr>
                            <w:rFonts w:ascii="Cambria Math" w:hAnsi="Cambria Math" w:cs="Times New Roman"/>
                            <w:sz w:val="28"/>
                            <w:szCs w:val="28"/>
                          </w:rPr>
                        </m:ctrlPr>
                      </m:sSupPr>
                      <m:e>
                        <m:r>
                          <w:rPr>
                            <w:rFonts w:ascii="Cambria Math" w:hAnsi="Cambria Math" w:cs="Times New Roman"/>
                            <w:sz w:val="28"/>
                            <w:szCs w:val="28"/>
                          </w:rPr>
                          <m:t>α</m:t>
                        </m:r>
                      </m:e>
                      <m:sup>
                        <m:r>
                          <m:rPr>
                            <m:sty m:val="p"/>
                          </m:rPr>
                          <w:rPr>
                            <w:rFonts w:ascii="Cambria Math" w:hAnsi="Cambria Math" w:cs="Times New Roman"/>
                            <w:sz w:val="28"/>
                            <w:szCs w:val="28"/>
                          </w:rPr>
                          <m:t>2</m:t>
                        </m:r>
                      </m:sup>
                    </m:sSup>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I</m:t>
                        </m:r>
                      </m:e>
                      <m:sub>
                        <m:r>
                          <w:rPr>
                            <w:rFonts w:ascii="Cambria Math" w:hAnsi="Cambria Math" w:cs="Times New Roman"/>
                            <w:sz w:val="28"/>
                            <w:szCs w:val="28"/>
                          </w:rPr>
                          <m:t>x</m:t>
                        </m:r>
                      </m:sub>
                      <m:sup>
                        <m:r>
                          <m:rPr>
                            <m:sty m:val="p"/>
                          </m:rPr>
                          <w:rPr>
                            <w:rFonts w:ascii="Cambria Math" w:hAnsi="Cambria Math" w:cs="Times New Roman"/>
                            <w:sz w:val="28"/>
                            <w:szCs w:val="28"/>
                          </w:rPr>
                          <m:t>2</m:t>
                        </m:r>
                      </m:sup>
                    </m:sSubSup>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I</m:t>
                        </m:r>
                      </m:e>
                      <m:sub>
                        <m:r>
                          <w:rPr>
                            <w:rFonts w:ascii="Cambria Math" w:hAnsi="Cambria Math" w:cs="Times New Roman"/>
                            <w:sz w:val="28"/>
                            <w:szCs w:val="28"/>
                          </w:rPr>
                          <m:t>y</m:t>
                        </m:r>
                      </m:sub>
                      <m:sup>
                        <m:r>
                          <m:rPr>
                            <m:sty m:val="p"/>
                          </m:rPr>
                          <w:rPr>
                            <w:rFonts w:ascii="Cambria Math" w:hAnsi="Cambria Math" w:cs="Times New Roman"/>
                            <w:sz w:val="28"/>
                            <w:szCs w:val="28"/>
                          </w:rPr>
                          <m:t>2</m:t>
                        </m:r>
                      </m:sup>
                    </m:sSubSup>
                  </m:e>
                </m:box>
              </m:den>
            </m:f>
          </m:e>
        </m:box>
      </m:oMath>
      <w:r w:rsidRPr="009C5CC7">
        <w:rPr>
          <w:rFonts w:cs="Times New Roman"/>
          <w:sz w:val="28"/>
          <w:szCs w:val="28"/>
        </w:rPr>
        <w:t xml:space="preserve"> (15)</w:t>
      </w:r>
    </w:p>
    <w:p w14:paraId="71937407" w14:textId="77777777" w:rsidR="004A7744" w:rsidRPr="009C5CC7" w:rsidRDefault="00000000">
      <w:pPr>
        <w:spacing w:after="0"/>
        <w:rPr>
          <w:rFonts w:cs="Times New Roman"/>
          <w:sz w:val="28"/>
          <w:szCs w:val="28"/>
        </w:rPr>
      </w:pPr>
      <w:r w:rsidRPr="009C5CC7">
        <w:rPr>
          <w:rFonts w:cs="Times New Roman"/>
          <w:b/>
          <w:sz w:val="28"/>
          <w:szCs w:val="28"/>
        </w:rPr>
        <w:t>де:</w:t>
      </w:r>
    </w:p>
    <w:p w14:paraId="40D71CAA"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E</m:t>
            </m:r>
          </m:e>
        </m:box>
      </m:oMath>
      <w:r w:rsidRPr="009C5CC7">
        <w:rPr>
          <w:rFonts w:cs="Times New Roman"/>
          <w:sz w:val="28"/>
          <w:szCs w:val="28"/>
        </w:rPr>
        <w:t xml:space="preserve"> — функціонал, що мінімізується</w:t>
      </w:r>
    </w:p>
    <w:p w14:paraId="177383CC"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α</m:t>
            </m:r>
          </m:e>
        </m:box>
      </m:oMath>
      <w:r w:rsidRPr="009C5CC7">
        <w:rPr>
          <w:rFonts w:cs="Times New Roman"/>
          <w:sz w:val="28"/>
          <w:szCs w:val="28"/>
          <w:lang w:val="ru-RU"/>
        </w:rPr>
        <w:t xml:space="preserve"> — параметр </w:t>
      </w:r>
      <w:proofErr w:type="spellStart"/>
      <w:r w:rsidRPr="009C5CC7">
        <w:rPr>
          <w:rFonts w:cs="Times New Roman"/>
          <w:sz w:val="28"/>
          <w:szCs w:val="28"/>
          <w:lang w:val="ru-RU"/>
        </w:rPr>
        <w:t>регуляризації</w:t>
      </w:r>
      <w:proofErr w:type="spellEnd"/>
      <w:r w:rsidRPr="009C5CC7">
        <w:rPr>
          <w:rFonts w:cs="Times New Roman"/>
          <w:sz w:val="28"/>
          <w:szCs w:val="28"/>
          <w:lang w:val="ru-RU"/>
        </w:rPr>
        <w:t xml:space="preserve"> (вага </w:t>
      </w:r>
      <w:proofErr w:type="spellStart"/>
      <w:r w:rsidRPr="009C5CC7">
        <w:rPr>
          <w:rFonts w:cs="Times New Roman"/>
          <w:sz w:val="28"/>
          <w:szCs w:val="28"/>
          <w:lang w:val="ru-RU"/>
        </w:rPr>
        <w:t>гладкості</w:t>
      </w:r>
      <w:proofErr w:type="spellEnd"/>
      <w:r w:rsidRPr="009C5CC7">
        <w:rPr>
          <w:rFonts w:cs="Times New Roman"/>
          <w:sz w:val="28"/>
          <w:szCs w:val="28"/>
          <w:lang w:val="ru-RU"/>
        </w:rPr>
        <w:t>)</w:t>
      </w:r>
    </w:p>
    <w:p w14:paraId="4593DB03"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r>
              <w:rPr>
                <w:rFonts w:ascii="Cambria Math" w:hAnsi="Cambria Math" w:cs="Times New Roman"/>
                <w:sz w:val="28"/>
                <w:szCs w:val="28"/>
              </w:rPr>
              <m:t>u</m:t>
            </m:r>
            <m:r>
              <m:rPr>
                <m:sty m:val="p"/>
              </m:rPr>
              <w:rPr>
                <w:rFonts w:ascii="Cambria Math" w:hAnsi="Cambria Math" w:cs="Times New Roman"/>
                <w:sz w:val="28"/>
                <w:szCs w:val="28"/>
                <w:lang w:val="ru-RU"/>
              </w:rPr>
              <m:t>=</m:t>
            </m:r>
            <m:box>
              <m:boxPr>
                <m:ctrlPr>
                  <w:rPr>
                    <w:rFonts w:ascii="Cambria Math" w:hAnsi="Cambria Math" w:cs="Times New Roman"/>
                    <w:sz w:val="28"/>
                    <w:szCs w:val="28"/>
                  </w:rPr>
                </m:ctrlPr>
              </m:boxPr>
              <m:e>
                <m:d>
                  <m:dPr>
                    <m:ctrlPr>
                      <w:rPr>
                        <w:rFonts w:ascii="Cambria Math" w:hAnsi="Cambria Math" w:cs="Times New Roman"/>
                        <w:sz w:val="28"/>
                        <w:szCs w:val="28"/>
                      </w:rPr>
                    </m:ctrlPr>
                  </m:dPr>
                  <m:e>
                    <m:box>
                      <m:boxPr>
                        <m:ctrlPr>
                          <w:rPr>
                            <w:rFonts w:ascii="Cambria Math" w:hAnsi="Cambria Math" w:cs="Times New Roman"/>
                            <w:sz w:val="28"/>
                            <w:szCs w:val="28"/>
                          </w:rPr>
                        </m:ctrlPr>
                      </m:boxPr>
                      <m:e>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r>
                                  <w:rPr>
                                    <w:rFonts w:ascii="Cambria Math" w:hAnsi="Cambria Math" w:cs="Times New Roman"/>
                                    <w:sz w:val="28"/>
                                    <w:szCs w:val="28"/>
                                  </w:rPr>
                                  <m:t>u</m:t>
                                </m:r>
                              </m:e>
                            </m:box>
                          </m:num>
                          <m:den>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r>
                                  <w:rPr>
                                    <w:rFonts w:ascii="Cambria Math" w:hAnsi="Cambria Math" w:cs="Times New Roman"/>
                                    <w:sz w:val="28"/>
                                    <w:szCs w:val="28"/>
                                  </w:rPr>
                                  <m:t>x</m:t>
                                </m:r>
                              </m:e>
                            </m:box>
                          </m:den>
                        </m:f>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r>
                                  <w:rPr>
                                    <w:rFonts w:ascii="Cambria Math" w:hAnsi="Cambria Math" w:cs="Times New Roman"/>
                                    <w:sz w:val="28"/>
                                    <w:szCs w:val="28"/>
                                  </w:rPr>
                                  <m:t>u</m:t>
                                </m:r>
                              </m:e>
                            </m:box>
                          </m:num>
                          <m:den>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r>
                                  <w:rPr>
                                    <w:rFonts w:ascii="Cambria Math" w:hAnsi="Cambria Math" w:cs="Times New Roman"/>
                                    <w:sz w:val="28"/>
                                    <w:szCs w:val="28"/>
                                  </w:rPr>
                                  <m:t>y</m:t>
                                </m:r>
                              </m:e>
                            </m:box>
                          </m:den>
                        </m:f>
                      </m:e>
                    </m:box>
                  </m:e>
                </m:d>
              </m:e>
            </m:box>
          </m:e>
        </m:box>
      </m:oMath>
      <w:r w:rsidRPr="009C5CC7">
        <w:rPr>
          <w:rFonts w:cs="Times New Roman"/>
          <w:sz w:val="28"/>
          <w:szCs w:val="28"/>
          <w:lang w:val="ru-RU"/>
        </w:rPr>
        <w:t xml:space="preserve"> — градієнт поля </w:t>
      </w:r>
      <m:oMath>
        <m:box>
          <m:boxPr>
            <m:ctrlPr>
              <w:rPr>
                <w:rFonts w:ascii="Cambria Math" w:hAnsi="Cambria Math" w:cs="Times New Roman"/>
                <w:sz w:val="28"/>
                <w:szCs w:val="28"/>
              </w:rPr>
            </m:ctrlPr>
          </m:boxPr>
          <m:e>
            <m:r>
              <w:rPr>
                <w:rFonts w:ascii="Cambria Math" w:hAnsi="Cambria Math" w:cs="Times New Roman"/>
                <w:sz w:val="28"/>
                <w:szCs w:val="28"/>
              </w:rPr>
              <m:t>u</m:t>
            </m:r>
          </m:e>
        </m:box>
      </m:oMath>
    </w:p>
    <w:p w14:paraId="5445DAE1"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p>
              <m:sSupPr>
                <m:ctrlPr>
                  <w:rPr>
                    <w:rFonts w:ascii="Cambria Math" w:hAnsi="Cambria Math" w:cs="Times New Roman"/>
                    <w:sz w:val="28"/>
                    <w:szCs w:val="28"/>
                  </w:rPr>
                </m:ctrlPr>
              </m:sSupPr>
              <m:e>
                <m:r>
                  <m:rPr>
                    <m:sty m:val="p"/>
                  </m:rPr>
                  <w:rPr>
                    <w:rFonts w:ascii="Cambria Math" w:hAnsi="Cambria Math" w:cs="Times New Roman"/>
                    <w:sz w:val="28"/>
                    <w:szCs w:val="28"/>
                  </w:rPr>
                  <m:t>∇</m:t>
                </m:r>
              </m:e>
              <m:sup>
                <m:r>
                  <m:rPr>
                    <m:sty m:val="p"/>
                  </m:rPr>
                  <w:rPr>
                    <w:rFonts w:ascii="Cambria Math" w:hAnsi="Cambria Math" w:cs="Times New Roman"/>
                    <w:sz w:val="28"/>
                    <w:szCs w:val="28"/>
                  </w:rPr>
                  <m:t>2</m:t>
                </m:r>
              </m:sup>
            </m:sSup>
            <m:r>
              <w:rPr>
                <w:rFonts w:ascii="Cambria Math" w:hAnsi="Cambria Math" w:cs="Times New Roman"/>
                <w:sz w:val="28"/>
                <w:szCs w:val="28"/>
              </w:rPr>
              <m:t>u</m:t>
            </m:r>
          </m:e>
        </m:box>
      </m:oMath>
      <w:r w:rsidRPr="009C5CC7">
        <w:rPr>
          <w:rFonts w:cs="Times New Roman"/>
          <w:sz w:val="28"/>
          <w:szCs w:val="28"/>
        </w:rPr>
        <w:t xml:space="preserve"> — оператор Лапласа</w:t>
      </w:r>
    </w:p>
    <w:p w14:paraId="16EACCF2"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p>
              <m:sSupPr>
                <m:ctrlPr>
                  <w:rPr>
                    <w:rFonts w:ascii="Cambria Math" w:hAnsi="Cambria Math" w:cs="Times New Roman"/>
                    <w:sz w:val="28"/>
                    <w:szCs w:val="28"/>
                  </w:rPr>
                </m:ctrlPr>
              </m:sSupPr>
              <m:e>
                <m:acc>
                  <m:accPr>
                    <m:chr m:val="¯"/>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u</m:t>
                        </m:r>
                      </m:e>
                    </m:box>
                  </m:e>
                </m:acc>
              </m:e>
              <m:sup>
                <m:r>
                  <w:rPr>
                    <w:rFonts w:ascii="Cambria Math" w:hAnsi="Cambria Math" w:cs="Times New Roman"/>
                    <w:sz w:val="28"/>
                    <w:szCs w:val="28"/>
                  </w:rPr>
                  <m:t>k</m:t>
                </m:r>
              </m:sup>
            </m:sSup>
          </m:e>
        </m:box>
      </m:oMath>
      <w:r w:rsidRPr="009C5CC7">
        <w:rPr>
          <w:rFonts w:cs="Times New Roman"/>
          <w:sz w:val="28"/>
          <w:szCs w:val="28"/>
          <w:lang w:val="ru-RU"/>
        </w:rPr>
        <w:t xml:space="preserve">, </w:t>
      </w:r>
      <m:oMath>
        <m:box>
          <m:boxPr>
            <m:ctrlPr>
              <w:rPr>
                <w:rFonts w:ascii="Cambria Math" w:hAnsi="Cambria Math" w:cs="Times New Roman"/>
                <w:sz w:val="28"/>
                <w:szCs w:val="28"/>
              </w:rPr>
            </m:ctrlPr>
          </m:boxPr>
          <m:e>
            <m:sSup>
              <m:sSupPr>
                <m:ctrlPr>
                  <w:rPr>
                    <w:rFonts w:ascii="Cambria Math" w:hAnsi="Cambria Math" w:cs="Times New Roman"/>
                    <w:sz w:val="28"/>
                    <w:szCs w:val="28"/>
                  </w:rPr>
                </m:ctrlPr>
              </m:sSupPr>
              <m:e>
                <m:acc>
                  <m:accPr>
                    <m:chr m:val="¯"/>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v</m:t>
                        </m:r>
                      </m:e>
                    </m:box>
                  </m:e>
                </m:acc>
              </m:e>
              <m:sup>
                <m:r>
                  <w:rPr>
                    <w:rFonts w:ascii="Cambria Math" w:hAnsi="Cambria Math" w:cs="Times New Roman"/>
                    <w:sz w:val="28"/>
                    <w:szCs w:val="28"/>
                  </w:rPr>
                  <m:t>k</m:t>
                </m:r>
              </m:sup>
            </m:sSup>
          </m:e>
        </m:box>
      </m:oMath>
      <w:r w:rsidRPr="009C5CC7">
        <w:rPr>
          <w:rFonts w:cs="Times New Roman"/>
          <w:sz w:val="28"/>
          <w:szCs w:val="28"/>
          <w:lang w:val="ru-RU"/>
        </w:rPr>
        <w:t xml:space="preserve"> — усереднені значення на </w:t>
      </w:r>
      <m:oMath>
        <m:box>
          <m:boxPr>
            <m:ctrlPr>
              <w:rPr>
                <w:rFonts w:ascii="Cambria Math" w:hAnsi="Cambria Math" w:cs="Times New Roman"/>
                <w:sz w:val="28"/>
                <w:szCs w:val="28"/>
              </w:rPr>
            </m:ctrlPr>
          </m:boxPr>
          <m:e>
            <m:r>
              <w:rPr>
                <w:rFonts w:ascii="Cambria Math" w:hAnsi="Cambria Math" w:cs="Times New Roman"/>
                <w:sz w:val="28"/>
                <w:szCs w:val="28"/>
              </w:rPr>
              <m:t>k</m:t>
            </m:r>
          </m:e>
        </m:box>
      </m:oMath>
      <w:r w:rsidRPr="009C5CC7">
        <w:rPr>
          <w:rFonts w:cs="Times New Roman"/>
          <w:sz w:val="28"/>
          <w:szCs w:val="28"/>
          <w:lang w:val="ru-RU"/>
        </w:rPr>
        <w:t>-й ітерації</w:t>
      </w:r>
    </w:p>
    <w:p w14:paraId="48C52646" w14:textId="77777777" w:rsidR="004A7744" w:rsidRPr="009C5CC7" w:rsidRDefault="00000000">
      <w:pPr>
        <w:pStyle w:val="21"/>
        <w:rPr>
          <w:rFonts w:ascii="Times New Roman" w:hAnsi="Times New Roman" w:cs="Times New Roman"/>
          <w:sz w:val="28"/>
          <w:szCs w:val="28"/>
          <w:lang w:val="ru-RU"/>
        </w:rPr>
      </w:pPr>
      <w:r w:rsidRPr="009C5CC7">
        <w:rPr>
          <w:rFonts w:ascii="Times New Roman" w:hAnsi="Times New Roman" w:cs="Times New Roman"/>
          <w:sz w:val="28"/>
          <w:szCs w:val="28"/>
          <w:lang w:val="ru-RU"/>
        </w:rPr>
        <w:t xml:space="preserve">Метод </w:t>
      </w:r>
      <w:proofErr w:type="spellStart"/>
      <w:r w:rsidRPr="009C5CC7">
        <w:rPr>
          <w:rFonts w:ascii="Times New Roman" w:hAnsi="Times New Roman" w:cs="Times New Roman"/>
          <w:sz w:val="28"/>
          <w:szCs w:val="28"/>
        </w:rPr>
        <w:t>FlowNet</w:t>
      </w:r>
      <w:proofErr w:type="spellEnd"/>
      <w:r w:rsidRPr="009C5CC7">
        <w:rPr>
          <w:rFonts w:ascii="Times New Roman" w:hAnsi="Times New Roman" w:cs="Times New Roman"/>
          <w:sz w:val="28"/>
          <w:szCs w:val="28"/>
          <w:lang w:val="ru-RU"/>
        </w:rPr>
        <w:t xml:space="preserve"> (</w:t>
      </w:r>
      <w:proofErr w:type="spellStart"/>
      <w:r w:rsidRPr="009C5CC7">
        <w:rPr>
          <w:rFonts w:ascii="Times New Roman" w:hAnsi="Times New Roman" w:cs="Times New Roman"/>
          <w:sz w:val="28"/>
          <w:szCs w:val="28"/>
          <w:lang w:val="ru-RU"/>
        </w:rPr>
        <w:t>згорткова</w:t>
      </w:r>
      <w:proofErr w:type="spellEnd"/>
      <w:r w:rsidRPr="009C5CC7">
        <w:rPr>
          <w:rFonts w:ascii="Times New Roman" w:hAnsi="Times New Roman" w:cs="Times New Roman"/>
          <w:sz w:val="28"/>
          <w:szCs w:val="28"/>
          <w:lang w:val="ru-RU"/>
        </w:rPr>
        <w:t xml:space="preserve"> </w:t>
      </w:r>
      <w:proofErr w:type="spellStart"/>
      <w:r w:rsidRPr="009C5CC7">
        <w:rPr>
          <w:rFonts w:ascii="Times New Roman" w:hAnsi="Times New Roman" w:cs="Times New Roman"/>
          <w:sz w:val="28"/>
          <w:szCs w:val="28"/>
          <w:lang w:val="ru-RU"/>
        </w:rPr>
        <w:t>нейронна</w:t>
      </w:r>
      <w:proofErr w:type="spellEnd"/>
      <w:r w:rsidRPr="009C5CC7">
        <w:rPr>
          <w:rFonts w:ascii="Times New Roman" w:hAnsi="Times New Roman" w:cs="Times New Roman"/>
          <w:sz w:val="28"/>
          <w:szCs w:val="28"/>
          <w:lang w:val="ru-RU"/>
        </w:rPr>
        <w:t xml:space="preserve"> мережа)</w:t>
      </w:r>
    </w:p>
    <w:p w14:paraId="4E5A1469"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Φ</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encoder</m:t>
                        </m:r>
                      </m:e>
                    </m:box>
                  </m:e>
                </m:box>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I</m:t>
                </m:r>
              </m:e>
              <m:sub>
                <m:r>
                  <m:rPr>
                    <m:sty m:val="p"/>
                  </m:rP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I</m:t>
                </m:r>
              </m:e>
              <m:sub>
                <m:r>
                  <m:rPr>
                    <m:sty m:val="p"/>
                  </m:rPr>
                  <w:rPr>
                    <w:rFonts w:ascii="Cambria Math" w:hAnsi="Cambria Math" w:cs="Times New Roman"/>
                    <w:sz w:val="28"/>
                    <w:szCs w:val="28"/>
                    <w:lang w:val="ru-RU"/>
                  </w:rPr>
                  <m:t>2</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box>
                  <m:boxPr>
                    <m:ctrlPr>
                      <w:rPr>
                        <w:rFonts w:ascii="Cambria Math" w:hAnsi="Cambria Math" w:cs="Times New Roman"/>
                        <w:sz w:val="28"/>
                        <w:szCs w:val="28"/>
                      </w:rPr>
                    </m:ctrlPr>
                  </m:boxPr>
                  <m:e>
                    <m:r>
                      <m:rPr>
                        <m:sty m:val="p"/>
                      </m:rPr>
                      <w:rPr>
                        <w:rFonts w:ascii="Cambria Math" w:hAnsi="Cambria Math" w:cs="Times New Roman"/>
                        <w:sz w:val="28"/>
                        <w:szCs w:val="28"/>
                      </w:rPr>
                      <m:t>Conv</m:t>
                    </m:r>
                  </m:e>
                </m:box>
              </m:e>
              <m:sub>
                <m:box>
                  <m:boxPr>
                    <m:ctrlPr>
                      <w:rPr>
                        <w:rFonts w:ascii="Cambria Math" w:hAnsi="Cambria Math" w:cs="Times New Roman"/>
                        <w:sz w:val="28"/>
                        <w:szCs w:val="28"/>
                      </w:rPr>
                    </m:ctrlPr>
                  </m:boxPr>
                  <m:e>
                    <m:r>
                      <m:rPr>
                        <m:sty m:val="p"/>
                      </m:rPr>
                      <w:rPr>
                        <w:rFonts w:ascii="Cambria Math" w:hAnsi="Cambria Math" w:cs="Times New Roman"/>
                        <w:sz w:val="28"/>
                        <w:szCs w:val="28"/>
                        <w:lang w:val="ru-RU"/>
                      </w:rPr>
                      <m:t>1×1</m:t>
                    </m:r>
                  </m:e>
                </m:box>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box>
                  <m:boxPr>
                    <m:ctrlPr>
                      <w:rPr>
                        <w:rFonts w:ascii="Cambria Math" w:hAnsi="Cambria Math" w:cs="Times New Roman"/>
                        <w:sz w:val="28"/>
                        <w:szCs w:val="28"/>
                      </w:rPr>
                    </m:ctrlPr>
                  </m:boxPr>
                  <m:e>
                    <m:r>
                      <m:rPr>
                        <m:sty m:val="p"/>
                      </m:rPr>
                      <w:rPr>
                        <w:rFonts w:ascii="Cambria Math" w:hAnsi="Cambria Math" w:cs="Times New Roman"/>
                        <w:sz w:val="28"/>
                        <w:szCs w:val="28"/>
                      </w:rPr>
                      <m:t>Conv</m:t>
                    </m:r>
                  </m:e>
                </m:box>
              </m:e>
              <m:sub>
                <m:box>
                  <m:boxPr>
                    <m:ctrlPr>
                      <w:rPr>
                        <w:rFonts w:ascii="Cambria Math" w:hAnsi="Cambria Math" w:cs="Times New Roman"/>
                        <w:sz w:val="28"/>
                        <w:szCs w:val="28"/>
                      </w:rPr>
                    </m:ctrlPr>
                  </m:boxPr>
                  <m:e>
                    <m:r>
                      <m:rPr>
                        <m:sty m:val="p"/>
                      </m:rPr>
                      <w:rPr>
                        <w:rFonts w:ascii="Cambria Math" w:hAnsi="Cambria Math" w:cs="Times New Roman"/>
                        <w:sz w:val="28"/>
                        <w:szCs w:val="28"/>
                        <w:lang w:val="ru-RU"/>
                      </w:rPr>
                      <m:t>3×3</m:t>
                    </m:r>
                  </m:e>
                </m:box>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box>
                  <m:boxPr>
                    <m:ctrlPr>
                      <w:rPr>
                        <w:rFonts w:ascii="Cambria Math" w:hAnsi="Cambria Math" w:cs="Times New Roman"/>
                        <w:sz w:val="28"/>
                        <w:szCs w:val="28"/>
                      </w:rPr>
                    </m:ctrlPr>
                  </m:boxPr>
                  <m:e>
                    <m:r>
                      <m:rPr>
                        <m:sty m:val="p"/>
                      </m:rPr>
                      <w:rPr>
                        <w:rFonts w:ascii="Cambria Math" w:hAnsi="Cambria Math" w:cs="Times New Roman"/>
                        <w:sz w:val="28"/>
                        <w:szCs w:val="28"/>
                      </w:rPr>
                      <m:t>Conv</m:t>
                    </m:r>
                  </m:e>
                </m:box>
              </m:e>
              <m:sub>
                <m:box>
                  <m:boxPr>
                    <m:ctrlPr>
                      <w:rPr>
                        <w:rFonts w:ascii="Cambria Math" w:hAnsi="Cambria Math" w:cs="Times New Roman"/>
                        <w:sz w:val="28"/>
                        <w:szCs w:val="28"/>
                      </w:rPr>
                    </m:ctrlPr>
                  </m:boxPr>
                  <m:e>
                    <m:r>
                      <m:rPr>
                        <m:sty m:val="p"/>
                      </m:rPr>
                      <w:rPr>
                        <w:rFonts w:ascii="Cambria Math" w:hAnsi="Cambria Math" w:cs="Times New Roman"/>
                        <w:sz w:val="28"/>
                        <w:szCs w:val="28"/>
                        <w:lang w:val="ru-RU"/>
                      </w:rPr>
                      <m:t>7×7</m:t>
                    </m:r>
                  </m:e>
                </m:box>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I</m:t>
                </m:r>
              </m:e>
              <m:sub>
                <m:r>
                  <m:rPr>
                    <m:sty m:val="p"/>
                  </m:rP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I</m:t>
                </m:r>
              </m:e>
              <m:sub>
                <m:r>
                  <m:rPr>
                    <m:sty m:val="p"/>
                  </m:rPr>
                  <w:rPr>
                    <w:rFonts w:ascii="Cambria Math" w:hAnsi="Cambria Math" w:cs="Times New Roman"/>
                    <w:sz w:val="28"/>
                    <w:szCs w:val="28"/>
                    <w:lang w:val="ru-RU"/>
                  </w:rPr>
                  <m:t>2</m:t>
                </m:r>
              </m:sub>
            </m:sSub>
            <m:r>
              <m:rPr>
                <m:sty m:val="p"/>
              </m:rPr>
              <w:rPr>
                <w:rFonts w:ascii="Cambria Math" w:hAnsi="Cambria Math" w:cs="Times New Roman"/>
                <w:sz w:val="28"/>
                <w:szCs w:val="28"/>
                <w:lang w:val="ru-RU"/>
              </w:rPr>
              <m:t>])⋯))</m:t>
            </m:r>
          </m:e>
        </m:box>
      </m:oMath>
      <w:r w:rsidRPr="009C5CC7">
        <w:rPr>
          <w:rFonts w:cs="Times New Roman"/>
          <w:sz w:val="28"/>
          <w:szCs w:val="28"/>
          <w:lang w:val="ru-RU"/>
        </w:rPr>
        <w:t xml:space="preserve"> (16)</w:t>
      </w:r>
    </w:p>
    <w:p w14:paraId="70CDD6D5"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F</m:t>
                    </m:r>
                  </m:e>
                </m:box>
              </m:e>
            </m:acc>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Φ</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decoder</m:t>
                        </m:r>
                      </m:e>
                    </m:box>
                  </m:e>
                </m:box>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Φ</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encoder</m:t>
                        </m:r>
                      </m:e>
                    </m:box>
                  </m:e>
                </m:box>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I</m:t>
                </m:r>
              </m:e>
              <m:sub>
                <m:r>
                  <m:rPr>
                    <m:sty m:val="p"/>
                  </m:rP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I</m:t>
                </m:r>
              </m:e>
              <m:sub>
                <m:r>
                  <m:rPr>
                    <m:sty m:val="p"/>
                  </m:rPr>
                  <w:rPr>
                    <w:rFonts w:ascii="Cambria Math" w:hAnsi="Cambria Math" w:cs="Times New Roman"/>
                    <w:sz w:val="28"/>
                    <w:szCs w:val="28"/>
                    <w:lang w:val="ru-RU"/>
                  </w:rPr>
                  <m:t>2</m:t>
                </m:r>
              </m:sub>
            </m:sSub>
            <m:r>
              <m:rPr>
                <m:sty m:val="p"/>
              </m:rPr>
              <w:rPr>
                <w:rFonts w:ascii="Cambria Math" w:hAnsi="Cambria Math" w:cs="Times New Roman"/>
                <w:sz w:val="28"/>
                <w:szCs w:val="28"/>
                <w:lang w:val="ru-RU"/>
              </w:rPr>
              <m:t>))</m:t>
            </m:r>
          </m:e>
        </m:box>
      </m:oMath>
      <w:r w:rsidRPr="009C5CC7">
        <w:rPr>
          <w:rFonts w:cs="Times New Roman"/>
          <w:sz w:val="28"/>
          <w:szCs w:val="28"/>
          <w:lang w:val="ru-RU"/>
        </w:rPr>
        <w:t xml:space="preserve"> (17)</w:t>
      </w:r>
    </w:p>
    <w:p w14:paraId="23B7AFA7"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m:rPr>
                    <m:scr m:val="script"/>
                  </m:rPr>
                  <w:rPr>
                    <w:rFonts w:ascii="Cambria Math" w:hAnsi="Cambria Math" w:cs="Times New Roman"/>
                    <w:sz w:val="28"/>
                    <w:szCs w:val="28"/>
                    <w:lang w:val="ru-RU"/>
                  </w:rPr>
                  <m:t>L</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EPE</m:t>
                        </m:r>
                      </m:e>
                    </m:box>
                  </m:e>
                </m:box>
              </m:sub>
            </m:sSub>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num>
              <m:den>
                <m:box>
                  <m:boxPr>
                    <m:ctrlPr>
                      <w:rPr>
                        <w:rFonts w:ascii="Cambria Math" w:hAnsi="Cambria Math" w:cs="Times New Roman"/>
                        <w:sz w:val="28"/>
                        <w:szCs w:val="28"/>
                      </w:rPr>
                    </m:ctrlPr>
                  </m:boxPr>
                  <m:e>
                    <m:r>
                      <w:rPr>
                        <w:rFonts w:ascii="Cambria Math" w:hAnsi="Cambria Math" w:cs="Times New Roman"/>
                        <w:sz w:val="28"/>
                        <w:szCs w:val="28"/>
                      </w:rPr>
                      <m:t>N</m:t>
                    </m:r>
                  </m:e>
                </m:box>
              </m:den>
            </m:f>
            <m:nary>
              <m:naryPr>
                <m:chr m:val="∑"/>
                <m:limLoc m:val="undOvr"/>
                <m:ctrlPr>
                  <w:rPr>
                    <w:rFonts w:ascii="Cambria Math" w:hAnsi="Cambria Math" w:cs="Times New Roman"/>
                    <w:sz w:val="28"/>
                    <w:szCs w:val="28"/>
                  </w:rPr>
                </m:ctrlPr>
              </m:naryPr>
              <m:sub>
                <m:box>
                  <m:boxPr>
                    <m:ctrlPr>
                      <w:rPr>
                        <w:rFonts w:ascii="Cambria Math" w:hAnsi="Cambria Math" w:cs="Times New Roman"/>
                        <w:sz w:val="28"/>
                        <w:szCs w:val="28"/>
                      </w:rPr>
                    </m:ctrlPr>
                  </m:boxPr>
                  <m:e>
                    <m:r>
                      <w:rPr>
                        <w:rFonts w:ascii="Cambria Math" w:hAnsi="Cambria Math" w:cs="Times New Roman"/>
                        <w:sz w:val="28"/>
                        <w:szCs w:val="28"/>
                      </w:rPr>
                      <m:t>i</m:t>
                    </m:r>
                    <m:r>
                      <m:rPr>
                        <m:sty m:val="p"/>
                      </m:rPr>
                      <w:rPr>
                        <w:rFonts w:ascii="Cambria Math" w:hAnsi="Cambria Math" w:cs="Times New Roman"/>
                        <w:sz w:val="28"/>
                        <w:szCs w:val="28"/>
                        <w:lang w:val="ru-RU"/>
                      </w:rPr>
                      <m:t>=1</m:t>
                    </m:r>
                  </m:e>
                </m:box>
              </m:sub>
              <m:sup>
                <m:r>
                  <w:rPr>
                    <w:rFonts w:ascii="Cambria Math" w:hAnsi="Cambria Math" w:cs="Times New Roman"/>
                    <w:sz w:val="28"/>
                    <w:szCs w:val="28"/>
                  </w:rPr>
                  <m:t>N</m:t>
                </m:r>
              </m:sup>
              <m:e>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F</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pred</m:t>
                            </m:r>
                          </m:e>
                        </m:box>
                      </m:e>
                    </m:box>
                  </m:sub>
                </m:sSub>
                <m:r>
                  <m:rPr>
                    <m:sty m:val="p"/>
                  </m:rPr>
                  <w:rPr>
                    <w:rFonts w:ascii="Cambria Math" w:hAnsi="Cambria Math" w:cs="Times New Roman"/>
                    <w:sz w:val="28"/>
                    <w:szCs w:val="28"/>
                    <w:lang w:val="ru-RU"/>
                  </w:rPr>
                  <m:t>(</m:t>
                </m:r>
                <m:r>
                  <w:rPr>
                    <w:rFonts w:ascii="Cambria Math" w:hAnsi="Cambria Math" w:cs="Times New Roman"/>
                    <w:sz w:val="28"/>
                    <w:szCs w:val="28"/>
                  </w:rPr>
                  <m:t>i</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F</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gt</m:t>
                            </m:r>
                          </m:e>
                        </m:box>
                      </m:e>
                    </m:box>
                  </m:sub>
                </m:sSub>
                <m:r>
                  <m:rPr>
                    <m:sty m:val="p"/>
                  </m:rPr>
                  <w:rPr>
                    <w:rFonts w:ascii="Cambria Math" w:hAnsi="Cambria Math" w:cs="Times New Roman"/>
                    <w:sz w:val="28"/>
                    <w:szCs w:val="28"/>
                    <w:lang w:val="ru-RU"/>
                  </w:rPr>
                  <m:t>(</m:t>
                </m:r>
                <m:r>
                  <w:rPr>
                    <w:rFonts w:ascii="Cambria Math" w:hAnsi="Cambria Math" w:cs="Times New Roman"/>
                    <w:sz w:val="28"/>
                    <w:szCs w:val="28"/>
                  </w:rPr>
                  <m:t>i</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m:rPr>
                        <m:sty m:val="p"/>
                      </m:rPr>
                      <w:rPr>
                        <w:rFonts w:ascii="Cambria Math" w:hAnsi="Cambria Math" w:cs="Times New Roman"/>
                        <w:sz w:val="28"/>
                        <w:szCs w:val="28"/>
                        <w:lang w:val="ru-RU"/>
                      </w:rPr>
                      <m:t>‖</m:t>
                    </m:r>
                  </m:e>
                  <m:sub>
                    <m:r>
                      <m:rPr>
                        <m:sty m:val="p"/>
                      </m:rPr>
                      <w:rPr>
                        <w:rFonts w:ascii="Cambria Math" w:hAnsi="Cambria Math" w:cs="Times New Roman"/>
                        <w:sz w:val="28"/>
                        <w:szCs w:val="28"/>
                        <w:lang w:val="ru-RU"/>
                      </w:rPr>
                      <m:t>2</m:t>
                    </m:r>
                  </m:sub>
                </m:sSub>
              </m:e>
            </m:nary>
          </m:e>
        </m:box>
      </m:oMath>
      <w:r w:rsidRPr="009C5CC7">
        <w:rPr>
          <w:rFonts w:cs="Times New Roman"/>
          <w:sz w:val="28"/>
          <w:szCs w:val="28"/>
          <w:lang w:val="ru-RU"/>
        </w:rPr>
        <w:t xml:space="preserve"> (18)</w:t>
      </w:r>
    </w:p>
    <w:p w14:paraId="58DA6053" w14:textId="77777777" w:rsidR="004A7744" w:rsidRPr="009C5CC7" w:rsidRDefault="00000000">
      <w:pPr>
        <w:spacing w:after="0"/>
        <w:rPr>
          <w:rFonts w:cs="Times New Roman"/>
          <w:sz w:val="28"/>
          <w:szCs w:val="28"/>
        </w:rPr>
      </w:pPr>
      <w:proofErr w:type="spellStart"/>
      <w:r w:rsidRPr="009C5CC7">
        <w:rPr>
          <w:rFonts w:cs="Times New Roman"/>
          <w:b/>
          <w:sz w:val="28"/>
          <w:szCs w:val="28"/>
        </w:rPr>
        <w:t>де</w:t>
      </w:r>
      <w:proofErr w:type="spellEnd"/>
      <w:r w:rsidRPr="009C5CC7">
        <w:rPr>
          <w:rFonts w:cs="Times New Roman"/>
          <w:b/>
          <w:sz w:val="28"/>
          <w:szCs w:val="28"/>
        </w:rPr>
        <w:t>:</w:t>
      </w:r>
    </w:p>
    <w:p w14:paraId="4CAE3501"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I</m:t>
                </m:r>
              </m:e>
              <m:sub>
                <m:r>
                  <m:rPr>
                    <m:sty m:val="p"/>
                  </m:rPr>
                  <w:rPr>
                    <w:rFonts w:ascii="Cambria Math" w:hAnsi="Cambria Math" w:cs="Times New Roman"/>
                    <w:sz w:val="28"/>
                    <w:szCs w:val="28"/>
                  </w:rPr>
                  <m:t>1</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I</m:t>
                </m:r>
              </m:e>
              <m:sub>
                <m:r>
                  <m:rPr>
                    <m:sty m:val="p"/>
                  </m:rPr>
                  <w:rPr>
                    <w:rFonts w:ascii="Cambria Math" w:hAnsi="Cambria Math" w:cs="Times New Roman"/>
                    <w:sz w:val="28"/>
                    <w:szCs w:val="28"/>
                  </w:rPr>
                  <m:t>2</m:t>
                </m:r>
              </m:sub>
            </m:sSub>
          </m:e>
        </m:box>
      </m:oMath>
      <w:r w:rsidRPr="009C5CC7">
        <w:rPr>
          <w:rFonts w:cs="Times New Roman"/>
          <w:sz w:val="28"/>
          <w:szCs w:val="28"/>
        </w:rPr>
        <w:t xml:space="preserve"> — два послідовних кадри</w:t>
      </w:r>
    </w:p>
    <w:p w14:paraId="523453EF"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Φ</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encoder</m:t>
                        </m:r>
                      </m:e>
                    </m:box>
                  </m:e>
                </m:box>
              </m:sub>
            </m:sSub>
          </m:e>
        </m:box>
      </m:oMath>
      <w:r w:rsidRPr="009C5CC7">
        <w:rPr>
          <w:rFonts w:cs="Times New Roman"/>
          <w:sz w:val="28"/>
          <w:szCs w:val="28"/>
        </w:rPr>
        <w:t xml:space="preserve"> — згортковий енкодер</w:t>
      </w:r>
    </w:p>
    <w:p w14:paraId="3C84D93B"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Φ</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decoder</m:t>
                        </m:r>
                      </m:e>
                    </m:box>
                  </m:e>
                </m:box>
              </m:sub>
            </m:sSub>
          </m:e>
        </m:box>
      </m:oMath>
      <w:r w:rsidRPr="009C5CC7">
        <w:rPr>
          <w:rFonts w:cs="Times New Roman"/>
          <w:sz w:val="28"/>
          <w:szCs w:val="28"/>
        </w:rPr>
        <w:t xml:space="preserve"> — декодер</w:t>
      </w:r>
    </w:p>
    <w:p w14:paraId="4F8E8B5E"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F</m:t>
                    </m:r>
                  </m:e>
                </m:box>
              </m:e>
            </m:acc>
          </m:e>
        </m:box>
      </m:oMath>
      <w:r w:rsidRPr="009C5CC7">
        <w:rPr>
          <w:rFonts w:cs="Times New Roman"/>
          <w:sz w:val="28"/>
          <w:szCs w:val="28"/>
        </w:rPr>
        <w:t xml:space="preserve"> — передбачений оптичний потік</w:t>
      </w:r>
    </w:p>
    <w:p w14:paraId="2A85744F"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F</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gt</m:t>
                        </m:r>
                      </m:e>
                    </m:box>
                  </m:e>
                </m:box>
              </m:sub>
            </m:sSub>
          </m:e>
        </m:box>
      </m:oMath>
      <w:r w:rsidRPr="009C5CC7">
        <w:rPr>
          <w:rFonts w:cs="Times New Roman"/>
          <w:sz w:val="28"/>
          <w:szCs w:val="28"/>
        </w:rPr>
        <w:t xml:space="preserve"> — істинний оптичний потік</w:t>
      </w:r>
    </w:p>
    <w:p w14:paraId="5CCBC866"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m:rPr>
                    <m:scr m:val="script"/>
                  </m:rPr>
                  <w:rPr>
                    <w:rFonts w:ascii="Cambria Math" w:hAnsi="Cambria Math" w:cs="Times New Roman"/>
                    <w:sz w:val="28"/>
                    <w:szCs w:val="28"/>
                  </w:rPr>
                  <m:t>L</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EPE</m:t>
                        </m:r>
                      </m:e>
                    </m:box>
                  </m:e>
                </m:box>
              </m:sub>
            </m:sSub>
          </m:e>
        </m:box>
      </m:oMath>
      <w:r w:rsidRPr="009C5CC7">
        <w:rPr>
          <w:rFonts w:cs="Times New Roman"/>
          <w:sz w:val="28"/>
          <w:szCs w:val="28"/>
        </w:rPr>
        <w:t xml:space="preserve"> — функція втрат (End-Point Error)</w:t>
      </w:r>
    </w:p>
    <w:p w14:paraId="10D3D8C2"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m:t>
                </m:r>
              </m:e>
              <m:sub>
                <m:r>
                  <m:rPr>
                    <m:sty m:val="p"/>
                  </m:rPr>
                  <w:rPr>
                    <w:rFonts w:ascii="Cambria Math" w:hAnsi="Cambria Math" w:cs="Times New Roman"/>
                    <w:sz w:val="28"/>
                    <w:szCs w:val="28"/>
                  </w:rPr>
                  <m:t>2</m:t>
                </m:r>
              </m:sub>
            </m:sSub>
          </m:e>
        </m:box>
      </m:oMath>
      <w:r w:rsidRPr="009C5CC7">
        <w:rPr>
          <w:rFonts w:cs="Times New Roman"/>
          <w:sz w:val="28"/>
          <w:szCs w:val="28"/>
        </w:rPr>
        <w:t xml:space="preserve"> — евклідова норма</w:t>
      </w:r>
    </w:p>
    <w:p w14:paraId="2A2F4CF1" w14:textId="77777777" w:rsidR="004A7744" w:rsidRPr="009C5CC7" w:rsidRDefault="00000000">
      <w:pPr>
        <w:pStyle w:val="21"/>
        <w:rPr>
          <w:rFonts w:ascii="Times New Roman" w:hAnsi="Times New Roman" w:cs="Times New Roman"/>
          <w:sz w:val="28"/>
          <w:szCs w:val="28"/>
        </w:rPr>
      </w:pPr>
      <w:r w:rsidRPr="009C5CC7">
        <w:rPr>
          <w:rFonts w:ascii="Times New Roman" w:hAnsi="Times New Roman" w:cs="Times New Roman"/>
          <w:sz w:val="28"/>
          <w:szCs w:val="28"/>
        </w:rPr>
        <w:t>Метод RAFT (Recurrent All-pairs Field Transforms)</w:t>
      </w:r>
    </w:p>
    <w:p w14:paraId="73A77172" w14:textId="77777777" w:rsidR="004A7744" w:rsidRPr="009C5CC7" w:rsidRDefault="00000000">
      <w:pPr>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C</m:t>
                </m:r>
              </m:e>
              <m:sub>
                <m:box>
                  <m:boxPr>
                    <m:ctrlPr>
                      <w:rPr>
                        <w:rFonts w:ascii="Cambria Math" w:hAnsi="Cambria Math" w:cs="Times New Roman"/>
                        <w:sz w:val="28"/>
                        <w:szCs w:val="28"/>
                      </w:rPr>
                    </m:ctrlPr>
                  </m:boxPr>
                  <m:e>
                    <m:r>
                      <w:rPr>
                        <w:rFonts w:ascii="Cambria Math" w:hAnsi="Cambria Math" w:cs="Times New Roman"/>
                        <w:sz w:val="28"/>
                        <w:szCs w:val="28"/>
                      </w:rPr>
                      <m:t>ijkl</m:t>
                    </m:r>
                  </m:e>
                </m:box>
              </m:sub>
            </m:sSub>
            <m:r>
              <m:rPr>
                <m:sty m:val="p"/>
              </m:rPr>
              <w:rPr>
                <w:rFonts w:ascii="Cambria Math" w:hAnsi="Cambria Math" w:cs="Times New Roman"/>
                <w:sz w:val="28"/>
                <w:szCs w:val="28"/>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rPr>
                      <m:t>1</m:t>
                    </m:r>
                  </m:e>
                </m:box>
              </m:num>
              <m:den>
                <m:box>
                  <m:boxPr>
                    <m:ctrlPr>
                      <w:rPr>
                        <w:rFonts w:ascii="Cambria Math" w:hAnsi="Cambria Math" w:cs="Times New Roman"/>
                        <w:sz w:val="28"/>
                        <w:szCs w:val="28"/>
                      </w:rPr>
                    </m:ctrlPr>
                  </m:boxPr>
                  <m:e>
                    <m:rad>
                      <m:radPr>
                        <m:ctrlPr>
                          <w:rPr>
                            <w:rFonts w:ascii="Cambria Math" w:hAnsi="Cambria Math" w:cs="Times New Roman"/>
                            <w:sz w:val="28"/>
                            <w:szCs w:val="28"/>
                          </w:rPr>
                        </m:ctrlPr>
                      </m:radPr>
                      <m:deg/>
                      <m:e>
                        <m:box>
                          <m:boxPr>
                            <m:ctrlPr>
                              <w:rPr>
                                <w:rFonts w:ascii="Cambria Math" w:hAnsi="Cambria Math" w:cs="Times New Roman"/>
                                <w:sz w:val="28"/>
                                <w:szCs w:val="28"/>
                              </w:rPr>
                            </m:ctrlPr>
                          </m:boxPr>
                          <m:e>
                            <m:box>
                              <m:boxPr>
                                <m:ctrlPr>
                                  <w:rPr>
                                    <w:rFonts w:ascii="Cambria Math" w:hAnsi="Cambria Math" w:cs="Times New Roman"/>
                                    <w:sz w:val="28"/>
                                    <w:szCs w:val="28"/>
                                  </w:rPr>
                                </m:ctrlPr>
                              </m:boxPr>
                              <m:e>
                                <m:r>
                                  <w:rPr>
                                    <w:rFonts w:ascii="Cambria Math" w:hAnsi="Cambria Math" w:cs="Times New Roman"/>
                                    <w:sz w:val="28"/>
                                    <w:szCs w:val="28"/>
                                  </w:rPr>
                                  <m:t>HW</m:t>
                                </m:r>
                              </m:e>
                            </m:box>
                          </m:e>
                        </m:box>
                      </m:e>
                    </m:rad>
                  </m:e>
                </m:box>
              </m:den>
            </m:f>
            <m:nary>
              <m:naryPr>
                <m:chr m:val="∑"/>
                <m:limLoc m:val="undOvr"/>
                <m:ctrlPr>
                  <w:rPr>
                    <w:rFonts w:ascii="Cambria Math" w:hAnsi="Cambria Math" w:cs="Times New Roman"/>
                    <w:sz w:val="28"/>
                    <w:szCs w:val="28"/>
                  </w:rPr>
                </m:ctrlPr>
              </m:naryPr>
              <m:sub>
                <m:box>
                  <m:boxPr>
                    <m:ctrlPr>
                      <w:rPr>
                        <w:rFonts w:ascii="Cambria Math" w:hAnsi="Cambria Math" w:cs="Times New Roman"/>
                        <w:sz w:val="28"/>
                        <w:szCs w:val="28"/>
                      </w:rPr>
                    </m:ctrlPr>
                  </m:boxPr>
                  <m:e>
                    <m:r>
                      <w:rPr>
                        <w:rFonts w:ascii="Cambria Math" w:hAnsi="Cambria Math" w:cs="Times New Roman"/>
                        <w:sz w:val="28"/>
                        <w:szCs w:val="28"/>
                      </w:rPr>
                      <m:t>h</m:t>
                    </m:r>
                    <m:r>
                      <m:rPr>
                        <m:sty m:val="p"/>
                      </m:rPr>
                      <w:rPr>
                        <w:rFonts w:ascii="Cambria Math" w:hAnsi="Cambria Math" w:cs="Times New Roman"/>
                        <w:sz w:val="28"/>
                        <w:szCs w:val="28"/>
                      </w:rPr>
                      <m:t>,</m:t>
                    </m:r>
                    <m:r>
                      <w:rPr>
                        <w:rFonts w:ascii="Cambria Math" w:hAnsi="Cambria Math" w:cs="Times New Roman"/>
                        <w:sz w:val="28"/>
                        <w:szCs w:val="28"/>
                      </w:rPr>
                      <m:t>w</m:t>
                    </m:r>
                  </m:e>
                </m:box>
              </m:sub>
              <m:sup/>
              <m:e>
                <m:sSub>
                  <m:sSubPr>
                    <m:ctrlPr>
                      <w:rPr>
                        <w:rFonts w:ascii="Cambria Math" w:hAnsi="Cambria Math" w:cs="Times New Roman"/>
                        <w:sz w:val="28"/>
                        <w:szCs w:val="28"/>
                      </w:rPr>
                    </m:ctrlPr>
                  </m:sSubPr>
                  <m:e>
                    <m:r>
                      <w:rPr>
                        <w:rFonts w:ascii="Cambria Math" w:hAnsi="Cambria Math" w:cs="Times New Roman"/>
                        <w:sz w:val="28"/>
                        <w:szCs w:val="28"/>
                      </w:rPr>
                      <m:t>f</m:t>
                    </m:r>
                  </m:e>
                  <m:sub>
                    <m:box>
                      <m:boxPr>
                        <m:ctrlPr>
                          <w:rPr>
                            <w:rFonts w:ascii="Cambria Math" w:hAnsi="Cambria Math" w:cs="Times New Roman"/>
                            <w:sz w:val="28"/>
                            <w:szCs w:val="28"/>
                          </w:rPr>
                        </m:ctrlPr>
                      </m:boxPr>
                      <m:e>
                        <m:r>
                          <w:rPr>
                            <w:rFonts w:ascii="Cambria Math" w:hAnsi="Cambria Math" w:cs="Times New Roman"/>
                            <w:sz w:val="28"/>
                            <w:szCs w:val="28"/>
                          </w:rPr>
                          <m:t>ijhw</m:t>
                        </m:r>
                      </m:e>
                    </m:box>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g</m:t>
                    </m:r>
                  </m:e>
                  <m:sub>
                    <m:box>
                      <m:boxPr>
                        <m:ctrlPr>
                          <w:rPr>
                            <w:rFonts w:ascii="Cambria Math" w:hAnsi="Cambria Math" w:cs="Times New Roman"/>
                            <w:sz w:val="28"/>
                            <w:szCs w:val="28"/>
                          </w:rPr>
                        </m:ctrlPr>
                      </m:boxPr>
                      <m:e>
                        <m:r>
                          <w:rPr>
                            <w:rFonts w:ascii="Cambria Math" w:hAnsi="Cambria Math" w:cs="Times New Roman"/>
                            <w:sz w:val="28"/>
                            <w:szCs w:val="28"/>
                          </w:rPr>
                          <m:t>klhw</m:t>
                        </m:r>
                      </m:e>
                    </m:box>
                  </m:sub>
                </m:sSub>
              </m:e>
            </m:nary>
          </m:e>
        </m:box>
      </m:oMath>
      <w:r w:rsidRPr="009C5CC7">
        <w:rPr>
          <w:rFonts w:cs="Times New Roman"/>
          <w:sz w:val="28"/>
          <w:szCs w:val="28"/>
        </w:rPr>
        <w:t xml:space="preserve"> (19)</w:t>
      </w:r>
    </w:p>
    <w:p w14:paraId="79B80F95" w14:textId="77777777" w:rsidR="004A7744" w:rsidRPr="009C5CC7" w:rsidRDefault="00000000">
      <w:pPr>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x</m:t>
                </m:r>
              </m:e>
              <m:sub>
                <m:box>
                  <m:boxPr>
                    <m:ctrlPr>
                      <w:rPr>
                        <w:rFonts w:ascii="Cambria Math" w:hAnsi="Cambria Math" w:cs="Times New Roman"/>
                        <w:sz w:val="28"/>
                        <w:szCs w:val="28"/>
                      </w:rPr>
                    </m:ctrlPr>
                  </m:boxPr>
                  <m:e>
                    <m:r>
                      <w:rPr>
                        <w:rFonts w:ascii="Cambria Math" w:hAnsi="Cambria Math" w:cs="Times New Roman"/>
                        <w:sz w:val="28"/>
                        <w:szCs w:val="28"/>
                      </w:rPr>
                      <m:t>t</m:t>
                    </m:r>
                    <m:r>
                      <m:rPr>
                        <m:sty m:val="p"/>
                      </m:rPr>
                      <w:rPr>
                        <w:rFonts w:ascii="Cambria Math" w:hAnsi="Cambria Math" w:cs="Times New Roman"/>
                        <w:sz w:val="28"/>
                        <w:szCs w:val="28"/>
                      </w:rPr>
                      <m:t>+1</m:t>
                    </m:r>
                  </m:e>
                </m:box>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t</m:t>
                </m:r>
              </m:sub>
            </m:sSub>
            <m:r>
              <m:rPr>
                <m:sty m:val="p"/>
              </m:rPr>
              <w:rPr>
                <w:rFonts w:ascii="Cambria Math" w:hAnsi="Cambria Math" w:cs="Times New Roman"/>
                <w:sz w:val="28"/>
                <w:szCs w:val="28"/>
              </w:rPr>
              <m:t>+</m:t>
            </m:r>
            <m:r>
              <w:rPr>
                <w:rFonts w:ascii="Cambria Math" w:hAnsi="Cambria Math" w:cs="Times New Roman"/>
                <w:sz w:val="28"/>
                <w:szCs w:val="28"/>
              </w:rPr>
              <m:t>Δ</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t</m:t>
                </m:r>
              </m:sub>
            </m:sSub>
          </m:e>
        </m:box>
      </m:oMath>
      <w:r w:rsidRPr="009C5CC7">
        <w:rPr>
          <w:rFonts w:cs="Times New Roman"/>
          <w:sz w:val="28"/>
          <w:szCs w:val="28"/>
        </w:rPr>
        <w:t xml:space="preserve"> (20)</w:t>
      </w:r>
    </w:p>
    <w:p w14:paraId="253AB9FF" w14:textId="77777777" w:rsidR="004A7744" w:rsidRPr="009C5CC7" w:rsidRDefault="00000000">
      <w:pPr>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Δ</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t</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h</m:t>
                </m:r>
              </m:e>
              <m:sub>
                <m:box>
                  <m:boxPr>
                    <m:ctrlPr>
                      <w:rPr>
                        <w:rFonts w:ascii="Cambria Math" w:hAnsi="Cambria Math" w:cs="Times New Roman"/>
                        <w:sz w:val="28"/>
                        <w:szCs w:val="28"/>
                      </w:rPr>
                    </m:ctrlPr>
                  </m:boxPr>
                  <m:e>
                    <m:r>
                      <w:rPr>
                        <w:rFonts w:ascii="Cambria Math" w:hAnsi="Cambria Math" w:cs="Times New Roman"/>
                        <w:sz w:val="28"/>
                        <w:szCs w:val="28"/>
                      </w:rPr>
                      <m:t>t</m:t>
                    </m:r>
                    <m:r>
                      <m:rPr>
                        <m:sty m:val="p"/>
                      </m:rPr>
                      <w:rPr>
                        <w:rFonts w:ascii="Cambria Math" w:hAnsi="Cambria Math" w:cs="Times New Roman"/>
                        <w:sz w:val="28"/>
                        <w:szCs w:val="28"/>
                      </w:rPr>
                      <m:t>+1</m:t>
                    </m:r>
                  </m:e>
                </m:box>
              </m:sub>
            </m:sSub>
            <m:r>
              <m:rPr>
                <m:sty m:val="p"/>
              </m:rPr>
              <w:rPr>
                <w:rFonts w:ascii="Cambria Math" w:hAnsi="Cambria Math" w:cs="Times New Roman"/>
                <w:sz w:val="28"/>
                <w:szCs w:val="28"/>
              </w:rPr>
              <m:t>=</m:t>
            </m:r>
            <m:box>
              <m:boxPr>
                <m:ctrlPr>
                  <w:rPr>
                    <w:rFonts w:ascii="Cambria Math" w:hAnsi="Cambria Math" w:cs="Times New Roman"/>
                    <w:sz w:val="28"/>
                    <w:szCs w:val="28"/>
                  </w:rPr>
                </m:ctrlPr>
              </m:boxPr>
              <m:e>
                <m:r>
                  <m:rPr>
                    <m:sty m:val="p"/>
                  </m:rPr>
                  <w:rPr>
                    <w:rFonts w:ascii="Cambria Math" w:hAnsi="Cambria Math" w:cs="Times New Roman"/>
                    <w:sz w:val="28"/>
                    <w:szCs w:val="28"/>
                  </w:rPr>
                  <m:t>GRU</m:t>
                </m:r>
              </m:e>
            </m:box>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t</m:t>
                </m:r>
              </m:sub>
            </m:sSub>
            <m:r>
              <m:rPr>
                <m:sty m:val="p"/>
              </m:rPr>
              <w:rPr>
                <w:rFonts w:ascii="Cambria Math" w:hAnsi="Cambria Math" w:cs="Times New Roman"/>
                <w:sz w:val="28"/>
                <w:szCs w:val="28"/>
              </w:rPr>
              <m:t>,</m:t>
            </m:r>
            <m:r>
              <w:rPr>
                <w:rFonts w:ascii="Cambria Math" w:hAnsi="Cambria Math" w:cs="Times New Roman"/>
                <w:sz w:val="28"/>
                <w:szCs w:val="28"/>
              </w:rPr>
              <m:t>C</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t</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t</m:t>
                </m:r>
              </m:sub>
            </m:sSub>
            <m:r>
              <m:rPr>
                <m:sty m:val="p"/>
              </m:rPr>
              <w:rPr>
                <w:rFonts w:ascii="Cambria Math" w:hAnsi="Cambria Math" w:cs="Times New Roman"/>
                <w:sz w:val="28"/>
                <w:szCs w:val="28"/>
              </w:rPr>
              <m:t>)</m:t>
            </m:r>
          </m:e>
        </m:box>
      </m:oMath>
      <w:r w:rsidRPr="009C5CC7">
        <w:rPr>
          <w:rFonts w:cs="Times New Roman"/>
          <w:sz w:val="28"/>
          <w:szCs w:val="28"/>
        </w:rPr>
        <w:t xml:space="preserve"> (21)</w:t>
      </w:r>
    </w:p>
    <w:p w14:paraId="58FE30A5" w14:textId="77777777" w:rsidR="004A7744" w:rsidRPr="009C5CC7" w:rsidRDefault="00000000">
      <w:pPr>
        <w:spacing w:after="0"/>
        <w:rPr>
          <w:rFonts w:cs="Times New Roman"/>
          <w:sz w:val="28"/>
          <w:szCs w:val="28"/>
        </w:rPr>
      </w:pPr>
      <w:r w:rsidRPr="009C5CC7">
        <w:rPr>
          <w:rFonts w:cs="Times New Roman"/>
          <w:b/>
          <w:sz w:val="28"/>
          <w:szCs w:val="28"/>
        </w:rPr>
        <w:t>де:</w:t>
      </w:r>
    </w:p>
    <w:p w14:paraId="2A9D0EF2"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C</m:t>
                </m:r>
              </m:e>
              <m:sub>
                <m:box>
                  <m:boxPr>
                    <m:ctrlPr>
                      <w:rPr>
                        <w:rFonts w:ascii="Cambria Math" w:hAnsi="Cambria Math" w:cs="Times New Roman"/>
                        <w:sz w:val="28"/>
                        <w:szCs w:val="28"/>
                      </w:rPr>
                    </m:ctrlPr>
                  </m:boxPr>
                  <m:e>
                    <m:r>
                      <w:rPr>
                        <w:rFonts w:ascii="Cambria Math" w:hAnsi="Cambria Math" w:cs="Times New Roman"/>
                        <w:sz w:val="28"/>
                        <w:szCs w:val="28"/>
                      </w:rPr>
                      <m:t>ijkl</m:t>
                    </m:r>
                  </m:e>
                </m:box>
              </m:sub>
            </m:sSub>
          </m:e>
        </m:box>
      </m:oMath>
      <w:r w:rsidRPr="009C5CC7">
        <w:rPr>
          <w:rFonts w:cs="Times New Roman"/>
          <w:sz w:val="28"/>
          <w:szCs w:val="28"/>
        </w:rPr>
        <w:t xml:space="preserve"> — кореляційний об'єм</w:t>
      </w:r>
    </w:p>
    <w:p w14:paraId="66532E0E"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H</m:t>
            </m:r>
            <m:r>
              <m:rPr>
                <m:sty m:val="p"/>
              </m:rPr>
              <w:rPr>
                <w:rFonts w:ascii="Cambria Math" w:hAnsi="Cambria Math" w:cs="Times New Roman"/>
                <w:sz w:val="28"/>
                <w:szCs w:val="28"/>
                <w:lang w:val="ru-RU"/>
              </w:rPr>
              <m:t>,</m:t>
            </m:r>
            <m:r>
              <w:rPr>
                <w:rFonts w:ascii="Cambria Math" w:hAnsi="Cambria Math" w:cs="Times New Roman"/>
                <w:sz w:val="28"/>
                <w:szCs w:val="28"/>
              </w:rPr>
              <m:t>W</m:t>
            </m:r>
          </m:e>
        </m:box>
      </m:oMath>
      <w:r w:rsidRPr="009C5CC7">
        <w:rPr>
          <w:rFonts w:cs="Times New Roman"/>
          <w:sz w:val="28"/>
          <w:szCs w:val="28"/>
          <w:lang w:val="ru-RU"/>
        </w:rPr>
        <w:t xml:space="preserve"> — висота та ширина зображення</w:t>
      </w:r>
    </w:p>
    <w:p w14:paraId="201ACE9E"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f</m:t>
                </m:r>
              </m:e>
              <m:sub>
                <m:box>
                  <m:boxPr>
                    <m:ctrlPr>
                      <w:rPr>
                        <w:rFonts w:ascii="Cambria Math" w:hAnsi="Cambria Math" w:cs="Times New Roman"/>
                        <w:sz w:val="28"/>
                        <w:szCs w:val="28"/>
                      </w:rPr>
                    </m:ctrlPr>
                  </m:boxPr>
                  <m:e>
                    <m:r>
                      <w:rPr>
                        <w:rFonts w:ascii="Cambria Math" w:hAnsi="Cambria Math" w:cs="Times New Roman"/>
                        <w:sz w:val="28"/>
                        <w:szCs w:val="28"/>
                      </w:rPr>
                      <m:t>ij</m:t>
                    </m:r>
                    <m:r>
                      <w:rPr>
                        <w:rFonts w:ascii="Cambria Math" w:hAnsi="Cambria Math" w:cs="Times New Roman"/>
                        <w:sz w:val="28"/>
                        <w:szCs w:val="28"/>
                        <w:lang w:val="ru-RU"/>
                      </w:rPr>
                      <m:t>h</m:t>
                    </m:r>
                    <m:r>
                      <w:rPr>
                        <w:rFonts w:ascii="Cambria Math" w:hAnsi="Cambria Math" w:cs="Times New Roman"/>
                        <w:sz w:val="28"/>
                        <w:szCs w:val="28"/>
                      </w:rPr>
                      <m:t>w</m:t>
                    </m:r>
                  </m:e>
                </m:box>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g</m:t>
                </m:r>
              </m:e>
              <m:sub>
                <m:box>
                  <m:boxPr>
                    <m:ctrlPr>
                      <w:rPr>
                        <w:rFonts w:ascii="Cambria Math" w:hAnsi="Cambria Math" w:cs="Times New Roman"/>
                        <w:sz w:val="28"/>
                        <w:szCs w:val="28"/>
                      </w:rPr>
                    </m:ctrlPr>
                  </m:boxPr>
                  <m:e>
                    <m:r>
                      <w:rPr>
                        <w:rFonts w:ascii="Cambria Math" w:hAnsi="Cambria Math" w:cs="Times New Roman"/>
                        <w:sz w:val="28"/>
                        <w:szCs w:val="28"/>
                      </w:rPr>
                      <m:t>kl</m:t>
                    </m:r>
                    <m:r>
                      <w:rPr>
                        <w:rFonts w:ascii="Cambria Math" w:hAnsi="Cambria Math" w:cs="Times New Roman"/>
                        <w:sz w:val="28"/>
                        <w:szCs w:val="28"/>
                        <w:lang w:val="ru-RU"/>
                      </w:rPr>
                      <m:t>h</m:t>
                    </m:r>
                    <m:r>
                      <w:rPr>
                        <w:rFonts w:ascii="Cambria Math" w:hAnsi="Cambria Math" w:cs="Times New Roman"/>
                        <w:sz w:val="28"/>
                        <w:szCs w:val="28"/>
                      </w:rPr>
                      <m:t>w</m:t>
                    </m:r>
                  </m:e>
                </m:box>
              </m:sub>
            </m:sSub>
          </m:e>
        </m:box>
      </m:oMath>
      <w:r w:rsidRPr="009C5CC7">
        <w:rPr>
          <w:rFonts w:cs="Times New Roman"/>
          <w:sz w:val="28"/>
          <w:szCs w:val="28"/>
          <w:lang w:val="ru-RU"/>
        </w:rPr>
        <w:t xml:space="preserve"> — ознаки зображень</w:t>
      </w:r>
    </w:p>
    <w:p w14:paraId="3F753CB8"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t</m:t>
                </m:r>
              </m:sub>
            </m:sSub>
          </m:e>
        </m:box>
      </m:oMath>
      <w:r w:rsidRPr="009C5CC7">
        <w:rPr>
          <w:rFonts w:cs="Times New Roman"/>
          <w:sz w:val="28"/>
          <w:szCs w:val="28"/>
        </w:rPr>
        <w:t xml:space="preserve"> — поточний стан потоку</w:t>
      </w:r>
    </w:p>
    <w:p w14:paraId="0FA736F6"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t</m:t>
                </m:r>
              </m:sub>
            </m:sSub>
          </m:e>
        </m:box>
      </m:oMath>
      <w:r w:rsidRPr="009C5CC7">
        <w:rPr>
          <w:rFonts w:cs="Times New Roman"/>
          <w:sz w:val="28"/>
          <w:szCs w:val="28"/>
        </w:rPr>
        <w:t xml:space="preserve"> — прихований стан GRU</w:t>
      </w:r>
    </w:p>
    <w:p w14:paraId="1CF44639" w14:textId="77777777" w:rsidR="004A7744" w:rsidRPr="009C5CC7" w:rsidRDefault="00000000">
      <w:pPr>
        <w:pStyle w:val="a0"/>
        <w:spacing w:after="0"/>
        <w:rPr>
          <w:rFonts w:cs="Times New Roman"/>
          <w:sz w:val="28"/>
          <w:szCs w:val="28"/>
        </w:rPr>
      </w:pPr>
      <w:r w:rsidRPr="009C5CC7">
        <w:rPr>
          <w:rFonts w:cs="Times New Roman"/>
          <w:sz w:val="28"/>
          <w:szCs w:val="28"/>
        </w:rPr>
        <w:t>GRU — Gated Recurrent Unit</w:t>
      </w:r>
    </w:p>
    <w:p w14:paraId="6236BDCA" w14:textId="77777777" w:rsidR="004A7744" w:rsidRPr="009C5CC7" w:rsidRDefault="00000000">
      <w:pPr>
        <w:rPr>
          <w:rFonts w:cs="Times New Roman"/>
          <w:sz w:val="28"/>
          <w:szCs w:val="28"/>
        </w:rPr>
      </w:pPr>
      <w:r w:rsidRPr="009C5CC7">
        <w:rPr>
          <w:rFonts w:cs="Times New Roman"/>
          <w:sz w:val="28"/>
          <w:szCs w:val="28"/>
        </w:rPr>
        <w:br w:type="page"/>
      </w:r>
    </w:p>
    <w:p w14:paraId="691BDA5A" w14:textId="77777777" w:rsidR="004A7744" w:rsidRPr="009C5CC7" w:rsidRDefault="00000000">
      <w:pPr>
        <w:pStyle w:val="1"/>
        <w:rPr>
          <w:rFonts w:ascii="Times New Roman" w:hAnsi="Times New Roman" w:cs="Times New Roman"/>
        </w:rPr>
      </w:pPr>
      <w:r w:rsidRPr="009C5CC7">
        <w:rPr>
          <w:rFonts w:ascii="Times New Roman" w:hAnsi="Times New Roman" w:cs="Times New Roman"/>
        </w:rPr>
        <w:lastRenderedPageBreak/>
        <w:t>Формули для оцінки глибини</w:t>
      </w:r>
    </w:p>
    <w:p w14:paraId="6C94A514" w14:textId="77777777" w:rsidR="004A7744" w:rsidRPr="009C5CC7" w:rsidRDefault="00000000">
      <w:pPr>
        <w:pStyle w:val="21"/>
        <w:rPr>
          <w:rFonts w:ascii="Times New Roman" w:hAnsi="Times New Roman" w:cs="Times New Roman"/>
          <w:sz w:val="28"/>
          <w:szCs w:val="28"/>
          <w:lang w:val="ru-RU"/>
        </w:rPr>
      </w:pPr>
      <w:r w:rsidRPr="009C5CC7">
        <w:rPr>
          <w:rFonts w:ascii="Times New Roman" w:hAnsi="Times New Roman" w:cs="Times New Roman"/>
          <w:sz w:val="28"/>
          <w:szCs w:val="28"/>
          <w:lang w:val="ru-RU"/>
        </w:rPr>
        <w:t xml:space="preserve">Метод </w:t>
      </w:r>
      <w:r w:rsidRPr="009C5CC7">
        <w:rPr>
          <w:rFonts w:ascii="Times New Roman" w:hAnsi="Times New Roman" w:cs="Times New Roman"/>
          <w:sz w:val="28"/>
          <w:szCs w:val="28"/>
        </w:rPr>
        <w:t>Blur</w:t>
      </w:r>
      <w:r w:rsidRPr="009C5CC7">
        <w:rPr>
          <w:rFonts w:ascii="Times New Roman" w:hAnsi="Times New Roman" w:cs="Times New Roman"/>
          <w:sz w:val="28"/>
          <w:szCs w:val="28"/>
          <w:lang w:val="ru-RU"/>
        </w:rPr>
        <w:t xml:space="preserve"> (</w:t>
      </w:r>
      <w:proofErr w:type="spellStart"/>
      <w:r w:rsidRPr="009C5CC7">
        <w:rPr>
          <w:rFonts w:ascii="Times New Roman" w:hAnsi="Times New Roman" w:cs="Times New Roman"/>
          <w:sz w:val="28"/>
          <w:szCs w:val="28"/>
          <w:lang w:val="ru-RU"/>
        </w:rPr>
        <w:t>розмиття</w:t>
      </w:r>
      <w:proofErr w:type="spellEnd"/>
      <w:r w:rsidRPr="009C5CC7">
        <w:rPr>
          <w:rFonts w:ascii="Times New Roman" w:hAnsi="Times New Roman" w:cs="Times New Roman"/>
          <w:sz w:val="28"/>
          <w:szCs w:val="28"/>
          <w:lang w:val="ru-RU"/>
        </w:rPr>
        <w:t xml:space="preserve"> як </w:t>
      </w:r>
      <w:proofErr w:type="spellStart"/>
      <w:r w:rsidRPr="009C5CC7">
        <w:rPr>
          <w:rFonts w:ascii="Times New Roman" w:hAnsi="Times New Roman" w:cs="Times New Roman"/>
          <w:sz w:val="28"/>
          <w:szCs w:val="28"/>
          <w:lang w:val="ru-RU"/>
        </w:rPr>
        <w:t>проксі</w:t>
      </w:r>
      <w:proofErr w:type="spellEnd"/>
      <w:r w:rsidRPr="009C5CC7">
        <w:rPr>
          <w:rFonts w:ascii="Times New Roman" w:hAnsi="Times New Roman" w:cs="Times New Roman"/>
          <w:sz w:val="28"/>
          <w:szCs w:val="28"/>
          <w:lang w:val="ru-RU"/>
        </w:rPr>
        <w:t xml:space="preserve"> </w:t>
      </w:r>
      <w:proofErr w:type="spellStart"/>
      <w:r w:rsidRPr="009C5CC7">
        <w:rPr>
          <w:rFonts w:ascii="Times New Roman" w:hAnsi="Times New Roman" w:cs="Times New Roman"/>
          <w:sz w:val="28"/>
          <w:szCs w:val="28"/>
          <w:lang w:val="ru-RU"/>
        </w:rPr>
        <w:t>глибини</w:t>
      </w:r>
      <w:proofErr w:type="spellEnd"/>
      <w:r w:rsidRPr="009C5CC7">
        <w:rPr>
          <w:rFonts w:ascii="Times New Roman" w:hAnsi="Times New Roman" w:cs="Times New Roman"/>
          <w:sz w:val="28"/>
          <w:szCs w:val="28"/>
          <w:lang w:val="ru-RU"/>
        </w:rPr>
        <w:t>)</w:t>
      </w:r>
    </w:p>
    <w:p w14:paraId="1D8DF02C"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I</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gray</m:t>
                        </m:r>
                      </m:e>
                    </m:box>
                  </m:e>
                </m:box>
              </m:sub>
            </m:sSub>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)=0.299·</m:t>
            </m:r>
            <m:r>
              <w:rPr>
                <w:rFonts w:ascii="Cambria Math" w:hAnsi="Cambria Math" w:cs="Times New Roman"/>
                <w:sz w:val="28"/>
                <w:szCs w:val="28"/>
              </w:rPr>
              <m:t>R</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)+0.587·</m:t>
            </m:r>
            <m:r>
              <w:rPr>
                <w:rFonts w:ascii="Cambria Math" w:hAnsi="Cambria Math" w:cs="Times New Roman"/>
                <w:sz w:val="28"/>
                <w:szCs w:val="28"/>
              </w:rPr>
              <m:t>G</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)+0.114·</m:t>
            </m:r>
            <m:r>
              <w:rPr>
                <w:rFonts w:ascii="Cambria Math" w:hAnsi="Cambria Math" w:cs="Times New Roman"/>
                <w:sz w:val="28"/>
                <w:szCs w:val="28"/>
              </w:rPr>
              <m:t>B</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(22)</w:t>
      </w:r>
    </w:p>
    <w:p w14:paraId="69437DDB"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G</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num>
              <m:den>
                <m:box>
                  <m:boxPr>
                    <m:ctrlPr>
                      <w:rPr>
                        <w:rFonts w:ascii="Cambria Math" w:hAnsi="Cambria Math" w:cs="Times New Roman"/>
                        <w:sz w:val="28"/>
                        <w:szCs w:val="28"/>
                      </w:rPr>
                    </m:ctrlPr>
                  </m:boxPr>
                  <m:e>
                    <m:r>
                      <m:rPr>
                        <m:sty m:val="p"/>
                      </m:rPr>
                      <w:rPr>
                        <w:rFonts w:ascii="Cambria Math" w:hAnsi="Cambria Math" w:cs="Times New Roman"/>
                        <w:sz w:val="28"/>
                        <w:szCs w:val="28"/>
                        <w:lang w:val="ru-RU"/>
                      </w:rPr>
                      <m:t>2</m:t>
                    </m:r>
                    <m:r>
                      <w:rPr>
                        <w:rFonts w:ascii="Cambria Math" w:hAnsi="Cambria Math" w:cs="Times New Roman"/>
                        <w:sz w:val="28"/>
                        <w:szCs w:val="28"/>
                      </w:rPr>
                      <m:t>π</m:t>
                    </m:r>
                    <m:sSup>
                      <m:sSupPr>
                        <m:ctrlPr>
                          <w:rPr>
                            <w:rFonts w:ascii="Cambria Math" w:hAnsi="Cambria Math" w:cs="Times New Roman"/>
                            <w:sz w:val="28"/>
                            <w:szCs w:val="28"/>
                          </w:rPr>
                        </m:ctrlPr>
                      </m:sSupPr>
                      <m:e>
                        <m:r>
                          <w:rPr>
                            <w:rFonts w:ascii="Cambria Math" w:hAnsi="Cambria Math" w:cs="Times New Roman"/>
                            <w:sz w:val="28"/>
                            <w:szCs w:val="28"/>
                          </w:rPr>
                          <m:t>σ</m:t>
                        </m:r>
                      </m:e>
                      <m:sup>
                        <m:r>
                          <m:rPr>
                            <m:sty m:val="p"/>
                          </m:rPr>
                          <w:rPr>
                            <w:rFonts w:ascii="Cambria Math" w:hAnsi="Cambria Math" w:cs="Times New Roman"/>
                            <w:sz w:val="28"/>
                            <w:szCs w:val="28"/>
                            <w:lang w:val="ru-RU"/>
                          </w:rPr>
                          <m:t>2</m:t>
                        </m:r>
                      </m:sup>
                    </m:sSup>
                  </m:e>
                </m:box>
              </m:den>
            </m:f>
            <m:sSup>
              <m:sSupPr>
                <m:ctrlPr>
                  <w:rPr>
                    <w:rFonts w:ascii="Cambria Math" w:hAnsi="Cambria Math" w:cs="Times New Roman"/>
                    <w:sz w:val="28"/>
                    <w:szCs w:val="28"/>
                  </w:rPr>
                </m:ctrlPr>
              </m:sSupPr>
              <m:e>
                <m:r>
                  <w:rPr>
                    <w:rFonts w:ascii="Cambria Math" w:hAnsi="Cambria Math" w:cs="Times New Roman"/>
                    <w:sz w:val="28"/>
                    <w:szCs w:val="28"/>
                  </w:rPr>
                  <m:t>e</m:t>
                </m:r>
              </m:e>
              <m:sup>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sSup>
                              <m:sSupPr>
                                <m:ctrlPr>
                                  <w:rPr>
                                    <w:rFonts w:ascii="Cambria Math" w:hAnsi="Cambria Math" w:cs="Times New Roman"/>
                                    <w:sz w:val="28"/>
                                    <w:szCs w:val="28"/>
                                  </w:rPr>
                                </m:ctrlPr>
                              </m:sSupPr>
                              <m:e>
                                <m:r>
                                  <w:rPr>
                                    <w:rFonts w:ascii="Cambria Math" w:hAnsi="Cambria Math" w:cs="Times New Roman"/>
                                    <w:sz w:val="28"/>
                                    <w:szCs w:val="28"/>
                                  </w:rPr>
                                  <m:t>x</m:t>
                                </m:r>
                              </m:e>
                              <m:sup>
                                <m:r>
                                  <m:rPr>
                                    <m:sty m:val="p"/>
                                  </m:rPr>
                                  <w:rPr>
                                    <w:rFonts w:ascii="Cambria Math" w:hAnsi="Cambria Math" w:cs="Times New Roman"/>
                                    <w:sz w:val="28"/>
                                    <w:szCs w:val="28"/>
                                    <w:lang w:val="ru-RU"/>
                                  </w:rPr>
                                  <m:t>2</m:t>
                                </m:r>
                              </m:sup>
                            </m:sSup>
                            <m:r>
                              <m:rPr>
                                <m:sty m:val="p"/>
                              </m:rPr>
                              <w:rPr>
                                <w:rFonts w:ascii="Cambria Math" w:hAnsi="Cambria Math" w:cs="Times New Roman"/>
                                <w:sz w:val="28"/>
                                <w:szCs w:val="28"/>
                                <w:lang w:val="ru-RU"/>
                              </w:rPr>
                              <m:t>+</m:t>
                            </m:r>
                            <m:sSup>
                              <m:sSupPr>
                                <m:ctrlPr>
                                  <w:rPr>
                                    <w:rFonts w:ascii="Cambria Math" w:hAnsi="Cambria Math" w:cs="Times New Roman"/>
                                    <w:sz w:val="28"/>
                                    <w:szCs w:val="28"/>
                                  </w:rPr>
                                </m:ctrlPr>
                              </m:sSupPr>
                              <m:e>
                                <m:r>
                                  <w:rPr>
                                    <w:rFonts w:ascii="Cambria Math" w:hAnsi="Cambria Math" w:cs="Times New Roman"/>
                                    <w:sz w:val="28"/>
                                    <w:szCs w:val="28"/>
                                  </w:rPr>
                                  <m:t>y</m:t>
                                </m:r>
                              </m:e>
                              <m:sup>
                                <m:r>
                                  <m:rPr>
                                    <m:sty m:val="p"/>
                                  </m:rPr>
                                  <w:rPr>
                                    <w:rFonts w:ascii="Cambria Math" w:hAnsi="Cambria Math" w:cs="Times New Roman"/>
                                    <w:sz w:val="28"/>
                                    <w:szCs w:val="28"/>
                                    <w:lang w:val="ru-RU"/>
                                  </w:rPr>
                                  <m:t>2</m:t>
                                </m:r>
                              </m:sup>
                            </m:sSup>
                          </m:e>
                        </m:box>
                      </m:num>
                      <m:den>
                        <m:box>
                          <m:boxPr>
                            <m:ctrlPr>
                              <w:rPr>
                                <w:rFonts w:ascii="Cambria Math" w:hAnsi="Cambria Math" w:cs="Times New Roman"/>
                                <w:sz w:val="28"/>
                                <w:szCs w:val="28"/>
                              </w:rPr>
                            </m:ctrlPr>
                          </m:boxPr>
                          <m:e>
                            <m:r>
                              <m:rPr>
                                <m:sty m:val="p"/>
                              </m:rPr>
                              <w:rPr>
                                <w:rFonts w:ascii="Cambria Math" w:hAnsi="Cambria Math" w:cs="Times New Roman"/>
                                <w:sz w:val="28"/>
                                <w:szCs w:val="28"/>
                                <w:lang w:val="ru-RU"/>
                              </w:rPr>
                              <m:t>2</m:t>
                            </m:r>
                            <m:sSup>
                              <m:sSupPr>
                                <m:ctrlPr>
                                  <w:rPr>
                                    <w:rFonts w:ascii="Cambria Math" w:hAnsi="Cambria Math" w:cs="Times New Roman"/>
                                    <w:sz w:val="28"/>
                                    <w:szCs w:val="28"/>
                                  </w:rPr>
                                </m:ctrlPr>
                              </m:sSupPr>
                              <m:e>
                                <m:r>
                                  <w:rPr>
                                    <w:rFonts w:ascii="Cambria Math" w:hAnsi="Cambria Math" w:cs="Times New Roman"/>
                                    <w:sz w:val="28"/>
                                    <w:szCs w:val="28"/>
                                  </w:rPr>
                                  <m:t>σ</m:t>
                                </m:r>
                              </m:e>
                              <m:sup>
                                <m:r>
                                  <m:rPr>
                                    <m:sty m:val="p"/>
                                  </m:rPr>
                                  <w:rPr>
                                    <w:rFonts w:ascii="Cambria Math" w:hAnsi="Cambria Math" w:cs="Times New Roman"/>
                                    <w:sz w:val="28"/>
                                    <w:szCs w:val="28"/>
                                    <w:lang w:val="ru-RU"/>
                                  </w:rPr>
                                  <m:t>2</m:t>
                                </m:r>
                              </m:sup>
                            </m:sSup>
                          </m:e>
                        </m:box>
                      </m:den>
                    </m:f>
                  </m:e>
                </m:box>
              </m:sup>
            </m:sSup>
          </m:e>
        </m:box>
      </m:oMath>
      <w:r w:rsidRPr="009C5CC7">
        <w:rPr>
          <w:rFonts w:cs="Times New Roman"/>
          <w:sz w:val="28"/>
          <w:szCs w:val="28"/>
          <w:lang w:val="ru-RU"/>
        </w:rPr>
        <w:t xml:space="preserve"> (23)</w:t>
      </w:r>
    </w:p>
    <w:p w14:paraId="5D402B66"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blur</m:t>
                        </m:r>
                      </m:e>
                    </m:box>
                  </m:e>
                </m:box>
              </m:sub>
            </m:sSub>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I</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gray</m:t>
                        </m:r>
                      </m:e>
                    </m:box>
                  </m:e>
                </m:box>
              </m:sub>
            </m:sSub>
            <m:r>
              <m:rPr>
                <m:sty m:val="p"/>
              </m:rPr>
              <w:rPr>
                <w:rFonts w:ascii="Cambria Math" w:hAnsi="Cambria Math" w:cs="Times New Roman"/>
                <w:sz w:val="28"/>
                <w:szCs w:val="28"/>
                <w:lang w:val="ru-RU"/>
              </w:rPr>
              <m:t>*</m:t>
            </m:r>
            <m:r>
              <w:rPr>
                <w:rFonts w:ascii="Cambria Math" w:hAnsi="Cambria Math" w:cs="Times New Roman"/>
                <w:sz w:val="28"/>
                <w:szCs w:val="28"/>
              </w:rPr>
              <m:t>G</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nary>
              <m:naryPr>
                <m:chr m:val="∑"/>
                <m:limLoc m:val="undOvr"/>
                <m:ctrlPr>
                  <w:rPr>
                    <w:rFonts w:ascii="Cambria Math" w:hAnsi="Cambria Math" w:cs="Times New Roman"/>
                    <w:sz w:val="28"/>
                    <w:szCs w:val="28"/>
                  </w:rPr>
                </m:ctrlPr>
              </m:naryPr>
              <m:sub>
                <m:box>
                  <m:boxPr>
                    <m:ctrlPr>
                      <w:rPr>
                        <w:rFonts w:ascii="Cambria Math" w:hAnsi="Cambria Math" w:cs="Times New Roman"/>
                        <w:sz w:val="28"/>
                        <w:szCs w:val="28"/>
                      </w:rPr>
                    </m:ctrlPr>
                  </m:boxPr>
                  <m:e>
                    <m:r>
                      <w:rPr>
                        <w:rFonts w:ascii="Cambria Math" w:hAnsi="Cambria Math" w:cs="Times New Roman"/>
                        <w:sz w:val="28"/>
                        <w:szCs w:val="28"/>
                      </w:rPr>
                      <m:t>i</m:t>
                    </m:r>
                    <m:r>
                      <m:rPr>
                        <m:sty m:val="p"/>
                      </m:rPr>
                      <w:rPr>
                        <w:rFonts w:ascii="Cambria Math" w:hAnsi="Cambria Math" w:cs="Times New Roman"/>
                        <w:sz w:val="28"/>
                        <w:szCs w:val="28"/>
                        <w:lang w:val="ru-RU"/>
                      </w:rPr>
                      <m:t>=-</m:t>
                    </m:r>
                    <m:r>
                      <w:rPr>
                        <w:rFonts w:ascii="Cambria Math" w:hAnsi="Cambria Math" w:cs="Times New Roman"/>
                        <w:sz w:val="28"/>
                        <w:szCs w:val="28"/>
                      </w:rPr>
                      <m:t>k</m:t>
                    </m:r>
                  </m:e>
                </m:box>
              </m:sub>
              <m:sup>
                <m:box>
                  <m:boxPr>
                    <m:ctrlPr>
                      <w:rPr>
                        <w:rFonts w:ascii="Cambria Math" w:hAnsi="Cambria Math" w:cs="Times New Roman"/>
                        <w:sz w:val="28"/>
                        <w:szCs w:val="28"/>
                      </w:rPr>
                    </m:ctrlPr>
                  </m:boxPr>
                  <m:e>
                    <m:r>
                      <w:rPr>
                        <w:rFonts w:ascii="Cambria Math" w:hAnsi="Cambria Math" w:cs="Times New Roman"/>
                        <w:sz w:val="28"/>
                        <w:szCs w:val="28"/>
                      </w:rPr>
                      <m:t>k</m:t>
                    </m:r>
                  </m:e>
                </m:box>
              </m:sup>
              <m:e>
                <m:nary>
                  <m:naryPr>
                    <m:chr m:val="∑"/>
                    <m:limLoc m:val="undOvr"/>
                    <m:ctrlPr>
                      <w:rPr>
                        <w:rFonts w:ascii="Cambria Math" w:hAnsi="Cambria Math" w:cs="Times New Roman"/>
                        <w:sz w:val="28"/>
                        <w:szCs w:val="28"/>
                      </w:rPr>
                    </m:ctrlPr>
                  </m:naryPr>
                  <m:sub>
                    <m:box>
                      <m:boxPr>
                        <m:ctrlPr>
                          <w:rPr>
                            <w:rFonts w:ascii="Cambria Math" w:hAnsi="Cambria Math" w:cs="Times New Roman"/>
                            <w:sz w:val="28"/>
                            <w:szCs w:val="28"/>
                          </w:rPr>
                        </m:ctrlPr>
                      </m:boxPr>
                      <m:e>
                        <m:r>
                          <w:rPr>
                            <w:rFonts w:ascii="Cambria Math" w:hAnsi="Cambria Math" w:cs="Times New Roman"/>
                            <w:sz w:val="28"/>
                            <w:szCs w:val="28"/>
                          </w:rPr>
                          <m:t>j</m:t>
                        </m:r>
                        <m:r>
                          <m:rPr>
                            <m:sty m:val="p"/>
                          </m:rPr>
                          <w:rPr>
                            <w:rFonts w:ascii="Cambria Math" w:hAnsi="Cambria Math" w:cs="Times New Roman"/>
                            <w:sz w:val="28"/>
                            <w:szCs w:val="28"/>
                            <w:lang w:val="ru-RU"/>
                          </w:rPr>
                          <m:t>=-</m:t>
                        </m:r>
                        <m:r>
                          <w:rPr>
                            <w:rFonts w:ascii="Cambria Math" w:hAnsi="Cambria Math" w:cs="Times New Roman"/>
                            <w:sz w:val="28"/>
                            <w:szCs w:val="28"/>
                          </w:rPr>
                          <m:t>k</m:t>
                        </m:r>
                      </m:e>
                    </m:box>
                  </m:sub>
                  <m:sup>
                    <m:box>
                      <m:boxPr>
                        <m:ctrlPr>
                          <w:rPr>
                            <w:rFonts w:ascii="Cambria Math" w:hAnsi="Cambria Math" w:cs="Times New Roman"/>
                            <w:sz w:val="28"/>
                            <w:szCs w:val="28"/>
                          </w:rPr>
                        </m:ctrlPr>
                      </m:boxPr>
                      <m:e>
                        <m:r>
                          <w:rPr>
                            <w:rFonts w:ascii="Cambria Math" w:hAnsi="Cambria Math" w:cs="Times New Roman"/>
                            <w:sz w:val="28"/>
                            <w:szCs w:val="28"/>
                          </w:rPr>
                          <m:t>k</m:t>
                        </m:r>
                      </m:e>
                    </m:box>
                  </m:sup>
                  <m:e>
                    <m:sSub>
                      <m:sSubPr>
                        <m:ctrlPr>
                          <w:rPr>
                            <w:rFonts w:ascii="Cambria Math" w:hAnsi="Cambria Math" w:cs="Times New Roman"/>
                            <w:sz w:val="28"/>
                            <w:szCs w:val="28"/>
                          </w:rPr>
                        </m:ctrlPr>
                      </m:sSubPr>
                      <m:e>
                        <m:r>
                          <w:rPr>
                            <w:rFonts w:ascii="Cambria Math" w:hAnsi="Cambria Math" w:cs="Times New Roman"/>
                            <w:sz w:val="28"/>
                            <w:szCs w:val="28"/>
                          </w:rPr>
                          <m:t>I</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gray</m:t>
                                </m:r>
                              </m:e>
                            </m:box>
                          </m:e>
                        </m:box>
                      </m:sub>
                    </m:sSub>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i</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r>
                      <w:rPr>
                        <w:rFonts w:ascii="Cambria Math" w:hAnsi="Cambria Math" w:cs="Times New Roman"/>
                        <w:sz w:val="28"/>
                        <w:szCs w:val="28"/>
                      </w:rPr>
                      <m:t>j</m:t>
                    </m:r>
                    <m:r>
                      <m:rPr>
                        <m:sty m:val="p"/>
                      </m:rPr>
                      <w:rPr>
                        <w:rFonts w:ascii="Cambria Math" w:hAnsi="Cambria Math" w:cs="Times New Roman"/>
                        <w:sz w:val="28"/>
                        <w:szCs w:val="28"/>
                        <w:lang w:val="ru-RU"/>
                      </w:rPr>
                      <m:t>)·</m:t>
                    </m:r>
                    <m:r>
                      <w:rPr>
                        <w:rFonts w:ascii="Cambria Math" w:hAnsi="Cambria Math" w:cs="Times New Roman"/>
                        <w:sz w:val="28"/>
                        <w:szCs w:val="28"/>
                      </w:rPr>
                      <m:t>G</m:t>
                    </m:r>
                    <m:r>
                      <m:rPr>
                        <m:sty m:val="p"/>
                      </m:rPr>
                      <w:rPr>
                        <w:rFonts w:ascii="Cambria Math" w:hAnsi="Cambria Math" w:cs="Times New Roman"/>
                        <w:sz w:val="28"/>
                        <w:szCs w:val="28"/>
                        <w:lang w:val="ru-RU"/>
                      </w:rPr>
                      <m:t>(</m:t>
                    </m:r>
                    <m:r>
                      <w:rPr>
                        <w:rFonts w:ascii="Cambria Math" w:hAnsi="Cambria Math" w:cs="Times New Roman"/>
                        <w:sz w:val="28"/>
                        <w:szCs w:val="28"/>
                      </w:rPr>
                      <m:t>i</m:t>
                    </m:r>
                    <m:r>
                      <m:rPr>
                        <m:sty m:val="p"/>
                      </m:rPr>
                      <w:rPr>
                        <w:rFonts w:ascii="Cambria Math" w:hAnsi="Cambria Math" w:cs="Times New Roman"/>
                        <w:sz w:val="28"/>
                        <w:szCs w:val="28"/>
                        <w:lang w:val="ru-RU"/>
                      </w:rPr>
                      <m:t>,</m:t>
                    </m:r>
                    <m:r>
                      <w:rPr>
                        <w:rFonts w:ascii="Cambria Math" w:hAnsi="Cambria Math" w:cs="Times New Roman"/>
                        <w:sz w:val="28"/>
                        <w:szCs w:val="28"/>
                      </w:rPr>
                      <m:t>j</m:t>
                    </m:r>
                    <m:r>
                      <m:rPr>
                        <m:sty m:val="p"/>
                      </m:rPr>
                      <w:rPr>
                        <w:rFonts w:ascii="Cambria Math" w:hAnsi="Cambria Math" w:cs="Times New Roman"/>
                        <w:sz w:val="28"/>
                        <w:szCs w:val="28"/>
                        <w:lang w:val="ru-RU"/>
                      </w:rPr>
                      <m:t>)</m:t>
                    </m:r>
                  </m:e>
                </m:nary>
              </m:e>
            </m:nary>
          </m:e>
        </m:box>
      </m:oMath>
      <w:r w:rsidRPr="009C5CC7">
        <w:rPr>
          <w:rFonts w:cs="Times New Roman"/>
          <w:sz w:val="28"/>
          <w:szCs w:val="28"/>
          <w:lang w:val="ru-RU"/>
        </w:rPr>
        <w:t xml:space="preserve"> (24)</w:t>
      </w:r>
    </w:p>
    <w:p w14:paraId="01CDD707"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norm</m:t>
                        </m:r>
                      </m:e>
                    </m:box>
                  </m:e>
                </m:box>
              </m:sub>
            </m:sSub>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blur</m:t>
                                </m:r>
                              </m:e>
                            </m:box>
                          </m:e>
                        </m:box>
                      </m:sub>
                    </m:sSub>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r>
                      <m:rPr>
                        <m:sty m:val="p"/>
                      </m:rPr>
                      <w:rPr>
                        <w:rFonts w:ascii="Cambria Math" w:hAnsi="Cambria Math" w:cs="Times New Roman"/>
                        <w:sz w:val="28"/>
                        <w:szCs w:val="28"/>
                      </w:rPr>
                      <m:t>min</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blur</m:t>
                                </m:r>
                              </m:e>
                            </m:box>
                          </m:e>
                        </m:box>
                      </m:sub>
                    </m:sSub>
                    <m:r>
                      <m:rPr>
                        <m:sty m:val="p"/>
                      </m:rPr>
                      <w:rPr>
                        <w:rFonts w:ascii="Cambria Math" w:hAnsi="Cambria Math" w:cs="Times New Roman"/>
                        <w:sz w:val="28"/>
                        <w:szCs w:val="28"/>
                        <w:lang w:val="ru-RU"/>
                      </w:rPr>
                      <m:t>)</m:t>
                    </m:r>
                  </m:e>
                </m:box>
              </m:num>
              <m:den>
                <m:box>
                  <m:boxPr>
                    <m:ctrlPr>
                      <w:rPr>
                        <w:rFonts w:ascii="Cambria Math" w:hAnsi="Cambria Math" w:cs="Times New Roman"/>
                        <w:sz w:val="28"/>
                        <w:szCs w:val="28"/>
                      </w:rPr>
                    </m:ctrlPr>
                  </m:boxPr>
                  <m:e>
                    <m:r>
                      <m:rPr>
                        <m:sty m:val="p"/>
                      </m:rPr>
                      <w:rPr>
                        <w:rFonts w:ascii="Cambria Math" w:hAnsi="Cambria Math" w:cs="Times New Roman"/>
                        <w:sz w:val="28"/>
                        <w:szCs w:val="28"/>
                      </w:rPr>
                      <m:t>max</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blur</m:t>
                                </m:r>
                              </m:e>
                            </m:box>
                          </m:e>
                        </m:box>
                      </m:sub>
                    </m:sSub>
                    <m:r>
                      <m:rPr>
                        <m:sty m:val="p"/>
                      </m:rPr>
                      <w:rPr>
                        <w:rFonts w:ascii="Cambria Math" w:hAnsi="Cambria Math" w:cs="Times New Roman"/>
                        <w:sz w:val="28"/>
                        <w:szCs w:val="28"/>
                        <w:lang w:val="ru-RU"/>
                      </w:rPr>
                      <m:t>)-</m:t>
                    </m:r>
                    <m:r>
                      <m:rPr>
                        <m:sty m:val="p"/>
                      </m:rPr>
                      <w:rPr>
                        <w:rFonts w:ascii="Cambria Math" w:hAnsi="Cambria Math" w:cs="Times New Roman"/>
                        <w:sz w:val="28"/>
                        <w:szCs w:val="28"/>
                      </w:rPr>
                      <m:t>min</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blur</m:t>
                                </m:r>
                              </m:e>
                            </m:box>
                          </m:e>
                        </m:box>
                      </m:sub>
                    </m:sSub>
                    <m:r>
                      <m:rPr>
                        <m:sty m:val="p"/>
                      </m:rPr>
                      <w:rPr>
                        <w:rFonts w:ascii="Cambria Math" w:hAnsi="Cambria Math" w:cs="Times New Roman"/>
                        <w:sz w:val="28"/>
                        <w:szCs w:val="28"/>
                        <w:lang w:val="ru-RU"/>
                      </w:rPr>
                      <m:t>)</m:t>
                    </m:r>
                  </m:e>
                </m:box>
              </m:den>
            </m:f>
            <m:r>
              <m:rPr>
                <m:sty m:val="p"/>
              </m:rPr>
              <w:rPr>
                <w:rFonts w:ascii="Cambria Math" w:hAnsi="Cambria Math" w:cs="Times New Roman"/>
                <w:sz w:val="28"/>
                <w:szCs w:val="28"/>
                <w:lang w:val="ru-RU"/>
              </w:rPr>
              <m:t>×255</m:t>
            </m:r>
          </m:e>
        </m:box>
      </m:oMath>
      <w:r w:rsidRPr="009C5CC7">
        <w:rPr>
          <w:rFonts w:cs="Times New Roman"/>
          <w:sz w:val="28"/>
          <w:szCs w:val="28"/>
          <w:lang w:val="ru-RU"/>
        </w:rPr>
        <w:t xml:space="preserve"> (25)</w:t>
      </w:r>
    </w:p>
    <w:p w14:paraId="50BEDB65" w14:textId="77777777" w:rsidR="004A7744" w:rsidRPr="009C5CC7" w:rsidRDefault="00000000">
      <w:pPr>
        <w:spacing w:after="0"/>
        <w:rPr>
          <w:rFonts w:cs="Times New Roman"/>
          <w:sz w:val="28"/>
          <w:szCs w:val="28"/>
        </w:rPr>
      </w:pPr>
      <w:proofErr w:type="spellStart"/>
      <w:r w:rsidRPr="009C5CC7">
        <w:rPr>
          <w:rFonts w:cs="Times New Roman"/>
          <w:b/>
          <w:sz w:val="28"/>
          <w:szCs w:val="28"/>
        </w:rPr>
        <w:t>де</w:t>
      </w:r>
      <w:proofErr w:type="spellEnd"/>
      <w:r w:rsidRPr="009C5CC7">
        <w:rPr>
          <w:rFonts w:cs="Times New Roman"/>
          <w:b/>
          <w:sz w:val="28"/>
          <w:szCs w:val="28"/>
        </w:rPr>
        <w:t>:</w:t>
      </w:r>
    </w:p>
    <w:p w14:paraId="44F37FD8"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R</m:t>
            </m:r>
            <m:r>
              <m:rPr>
                <m:sty m:val="p"/>
              </m:rPr>
              <w:rPr>
                <w:rFonts w:ascii="Cambria Math" w:hAnsi="Cambria Math" w:cs="Times New Roman"/>
                <w:sz w:val="28"/>
                <w:szCs w:val="28"/>
                <w:lang w:val="ru-RU"/>
              </w:rPr>
              <m:t>,</m:t>
            </m:r>
            <m:r>
              <w:rPr>
                <w:rFonts w:ascii="Cambria Math" w:hAnsi="Cambria Math" w:cs="Times New Roman"/>
                <w:sz w:val="28"/>
                <w:szCs w:val="28"/>
              </w:rPr>
              <m:t>G</m:t>
            </m:r>
            <m:r>
              <m:rPr>
                <m:sty m:val="p"/>
              </m:rPr>
              <w:rPr>
                <w:rFonts w:ascii="Cambria Math" w:hAnsi="Cambria Math" w:cs="Times New Roman"/>
                <w:sz w:val="28"/>
                <w:szCs w:val="28"/>
                <w:lang w:val="ru-RU"/>
              </w:rPr>
              <m:t>,</m:t>
            </m:r>
            <m:r>
              <w:rPr>
                <w:rFonts w:ascii="Cambria Math" w:hAnsi="Cambria Math" w:cs="Times New Roman"/>
                <w:sz w:val="28"/>
                <w:szCs w:val="28"/>
              </w:rPr>
              <m:t>B</m:t>
            </m:r>
          </m:e>
        </m:box>
      </m:oMath>
      <w:r w:rsidRPr="009C5CC7">
        <w:rPr>
          <w:rFonts w:cs="Times New Roman"/>
          <w:sz w:val="28"/>
          <w:szCs w:val="28"/>
          <w:lang w:val="ru-RU"/>
        </w:rPr>
        <w:t xml:space="preserve"> — кольорові канали зображення</w:t>
      </w:r>
    </w:p>
    <w:p w14:paraId="4C7C5D41"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I</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gray</m:t>
                        </m:r>
                      </m:e>
                    </m:box>
                  </m:e>
                </m:box>
              </m:sub>
            </m:sSub>
          </m:e>
        </m:box>
      </m:oMath>
      <w:r w:rsidRPr="009C5CC7">
        <w:rPr>
          <w:rFonts w:cs="Times New Roman"/>
          <w:sz w:val="28"/>
          <w:szCs w:val="28"/>
          <w:lang w:val="ru-RU"/>
        </w:rPr>
        <w:t xml:space="preserve"> — зображення в градаціях сірого</w:t>
      </w:r>
    </w:p>
    <w:p w14:paraId="5A127402"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G</m:t>
            </m:r>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r>
              <w:rPr>
                <w:rFonts w:ascii="Cambria Math" w:hAnsi="Cambria Math" w:cs="Times New Roman"/>
                <w:sz w:val="28"/>
                <w:szCs w:val="28"/>
              </w:rPr>
              <m:t>y</m:t>
            </m:r>
            <m:r>
              <m:rPr>
                <m:sty m:val="p"/>
              </m:rPr>
              <w:rPr>
                <w:rFonts w:ascii="Cambria Math" w:hAnsi="Cambria Math" w:cs="Times New Roman"/>
                <w:sz w:val="28"/>
                <w:szCs w:val="28"/>
              </w:rPr>
              <m:t>)</m:t>
            </m:r>
          </m:e>
        </m:box>
      </m:oMath>
      <w:r w:rsidRPr="009C5CC7">
        <w:rPr>
          <w:rFonts w:cs="Times New Roman"/>
          <w:sz w:val="28"/>
          <w:szCs w:val="28"/>
        </w:rPr>
        <w:t xml:space="preserve"> — ядро Гауса</w:t>
      </w:r>
    </w:p>
    <w:p w14:paraId="10F95210"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σ</m:t>
            </m:r>
          </m:e>
        </m:box>
      </m:oMath>
      <w:r w:rsidRPr="009C5CC7">
        <w:rPr>
          <w:rFonts w:cs="Times New Roman"/>
          <w:sz w:val="28"/>
          <w:szCs w:val="28"/>
          <w:lang w:val="ru-RU"/>
        </w:rPr>
        <w:t xml:space="preserve"> — стандартне відхилення (параметр розмиття)</w:t>
      </w:r>
    </w:p>
    <w:p w14:paraId="47CDE16A"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k</m:t>
            </m:r>
          </m:e>
        </m:box>
      </m:oMath>
      <w:r w:rsidRPr="009C5CC7">
        <w:rPr>
          <w:rFonts w:cs="Times New Roman"/>
          <w:sz w:val="28"/>
          <w:szCs w:val="28"/>
          <w:lang w:val="ru-RU"/>
        </w:rPr>
        <w:t xml:space="preserve"> — радіус ядра (зазвичай </w:t>
      </w:r>
      <m:oMath>
        <m:box>
          <m:boxPr>
            <m:ctrlPr>
              <w:rPr>
                <w:rFonts w:ascii="Cambria Math" w:hAnsi="Cambria Math" w:cs="Times New Roman"/>
                <w:sz w:val="28"/>
                <w:szCs w:val="28"/>
              </w:rPr>
            </m:ctrlPr>
          </m:boxPr>
          <m:e>
            <m:r>
              <w:rPr>
                <w:rFonts w:ascii="Cambria Math" w:hAnsi="Cambria Math" w:cs="Times New Roman"/>
                <w:sz w:val="28"/>
                <w:szCs w:val="28"/>
              </w:rPr>
              <m:t>k</m:t>
            </m:r>
            <m:r>
              <m:rPr>
                <m:sty m:val="p"/>
              </m:rPr>
              <w:rPr>
                <w:rFonts w:ascii="Cambria Math" w:hAnsi="Cambria Math" w:cs="Times New Roman"/>
                <w:sz w:val="28"/>
                <w:szCs w:val="28"/>
                <w:lang w:val="ru-RU"/>
              </w:rPr>
              <m:t>=3</m:t>
            </m:r>
            <m:r>
              <w:rPr>
                <w:rFonts w:ascii="Cambria Math" w:hAnsi="Cambria Math" w:cs="Times New Roman"/>
                <w:sz w:val="28"/>
                <w:szCs w:val="28"/>
              </w:rPr>
              <m:t>σ</m:t>
            </m:r>
          </m:e>
        </m:box>
      </m:oMath>
      <w:r w:rsidRPr="009C5CC7">
        <w:rPr>
          <w:rFonts w:cs="Times New Roman"/>
          <w:sz w:val="28"/>
          <w:szCs w:val="28"/>
          <w:lang w:val="ru-RU"/>
        </w:rPr>
        <w:t>)</w:t>
      </w:r>
    </w:p>
    <w:p w14:paraId="404D82CA"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blur</m:t>
                        </m:r>
                      </m:e>
                    </m:box>
                  </m:e>
                </m:box>
              </m:sub>
            </m:sSub>
          </m:e>
        </m:box>
      </m:oMath>
      <w:r w:rsidRPr="009C5CC7">
        <w:rPr>
          <w:rFonts w:cs="Times New Roman"/>
          <w:sz w:val="28"/>
          <w:szCs w:val="28"/>
          <w:lang w:val="ru-RU"/>
        </w:rPr>
        <w:t xml:space="preserve"> — карта "глибини", отримана розмиттям</w:t>
      </w:r>
    </w:p>
    <w:p w14:paraId="789F4CB5"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norm</m:t>
                        </m:r>
                      </m:e>
                    </m:box>
                  </m:e>
                </m:box>
              </m:sub>
            </m:sSub>
          </m:e>
        </m:box>
      </m:oMath>
      <w:r w:rsidRPr="009C5CC7">
        <w:rPr>
          <w:rFonts w:cs="Times New Roman"/>
          <w:sz w:val="28"/>
          <w:szCs w:val="28"/>
        </w:rPr>
        <w:t xml:space="preserve"> — нормалізована карта глибини</w:t>
      </w:r>
    </w:p>
    <w:p w14:paraId="124EA6FB"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m:rPr>
                <m:sty m:val="p"/>
              </m:rPr>
              <w:rPr>
                <w:rFonts w:ascii="Cambria Math" w:hAnsi="Cambria Math" w:cs="Times New Roman"/>
                <w:sz w:val="28"/>
                <w:szCs w:val="28"/>
              </w:rPr>
              <m:t>*</m:t>
            </m:r>
          </m:e>
        </m:box>
      </m:oMath>
      <w:r w:rsidRPr="009C5CC7">
        <w:rPr>
          <w:rFonts w:cs="Times New Roman"/>
          <w:sz w:val="28"/>
          <w:szCs w:val="28"/>
        </w:rPr>
        <w:t xml:space="preserve"> — операція згортки</w:t>
      </w:r>
    </w:p>
    <w:p w14:paraId="6E689BF6" w14:textId="77777777" w:rsidR="004A7744" w:rsidRPr="009C5CC7" w:rsidRDefault="00000000">
      <w:pPr>
        <w:pStyle w:val="21"/>
        <w:rPr>
          <w:rFonts w:ascii="Times New Roman" w:hAnsi="Times New Roman" w:cs="Times New Roman"/>
          <w:sz w:val="28"/>
          <w:szCs w:val="28"/>
          <w:lang w:val="ru-RU"/>
        </w:rPr>
      </w:pPr>
      <w:r w:rsidRPr="009C5CC7">
        <w:rPr>
          <w:rFonts w:ascii="Times New Roman" w:hAnsi="Times New Roman" w:cs="Times New Roman"/>
          <w:sz w:val="28"/>
          <w:szCs w:val="28"/>
          <w:lang w:val="ru-RU"/>
        </w:rPr>
        <w:t xml:space="preserve">Метод </w:t>
      </w:r>
      <w:r w:rsidRPr="009C5CC7">
        <w:rPr>
          <w:rFonts w:ascii="Times New Roman" w:hAnsi="Times New Roman" w:cs="Times New Roman"/>
          <w:sz w:val="28"/>
          <w:szCs w:val="28"/>
        </w:rPr>
        <w:t>Gradient</w:t>
      </w:r>
      <w:r w:rsidRPr="009C5CC7">
        <w:rPr>
          <w:rFonts w:ascii="Times New Roman" w:hAnsi="Times New Roman" w:cs="Times New Roman"/>
          <w:sz w:val="28"/>
          <w:szCs w:val="28"/>
          <w:lang w:val="ru-RU"/>
        </w:rPr>
        <w:t xml:space="preserve"> (</w:t>
      </w:r>
      <w:proofErr w:type="spellStart"/>
      <w:r w:rsidRPr="009C5CC7">
        <w:rPr>
          <w:rFonts w:ascii="Times New Roman" w:hAnsi="Times New Roman" w:cs="Times New Roman"/>
          <w:sz w:val="28"/>
          <w:szCs w:val="28"/>
          <w:lang w:val="ru-RU"/>
        </w:rPr>
        <w:t>градієнтний</w:t>
      </w:r>
      <w:proofErr w:type="spellEnd"/>
      <w:r w:rsidRPr="009C5CC7">
        <w:rPr>
          <w:rFonts w:ascii="Times New Roman" w:hAnsi="Times New Roman" w:cs="Times New Roman"/>
          <w:sz w:val="28"/>
          <w:szCs w:val="28"/>
          <w:lang w:val="ru-RU"/>
        </w:rPr>
        <w:t xml:space="preserve"> метод </w:t>
      </w:r>
      <w:proofErr w:type="spellStart"/>
      <w:r w:rsidRPr="009C5CC7">
        <w:rPr>
          <w:rFonts w:ascii="Times New Roman" w:hAnsi="Times New Roman" w:cs="Times New Roman"/>
          <w:sz w:val="28"/>
          <w:szCs w:val="28"/>
          <w:lang w:val="ru-RU"/>
        </w:rPr>
        <w:t>оцінки</w:t>
      </w:r>
      <w:proofErr w:type="spellEnd"/>
      <w:r w:rsidRPr="009C5CC7">
        <w:rPr>
          <w:rFonts w:ascii="Times New Roman" w:hAnsi="Times New Roman" w:cs="Times New Roman"/>
          <w:sz w:val="28"/>
          <w:szCs w:val="28"/>
          <w:lang w:val="ru-RU"/>
        </w:rPr>
        <w:t xml:space="preserve"> </w:t>
      </w:r>
      <w:proofErr w:type="spellStart"/>
      <w:r w:rsidRPr="009C5CC7">
        <w:rPr>
          <w:rFonts w:ascii="Times New Roman" w:hAnsi="Times New Roman" w:cs="Times New Roman"/>
          <w:sz w:val="28"/>
          <w:szCs w:val="28"/>
          <w:lang w:val="ru-RU"/>
        </w:rPr>
        <w:t>глибини</w:t>
      </w:r>
      <w:proofErr w:type="spellEnd"/>
      <w:r w:rsidRPr="009C5CC7">
        <w:rPr>
          <w:rFonts w:ascii="Times New Roman" w:hAnsi="Times New Roman" w:cs="Times New Roman"/>
          <w:sz w:val="28"/>
          <w:szCs w:val="28"/>
          <w:lang w:val="ru-RU"/>
        </w:rPr>
        <w:t>)</w:t>
      </w:r>
    </w:p>
    <w:p w14:paraId="3E340FB9"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sSup>
              <m:sSupPr>
                <m:ctrlPr>
                  <w:rPr>
                    <w:rFonts w:ascii="Cambria Math" w:hAnsi="Cambria Math" w:cs="Times New Roman"/>
                    <w:sz w:val="28"/>
                    <w:szCs w:val="28"/>
                  </w:rPr>
                </m:ctrlPr>
              </m:sSupPr>
              <m:e>
                <m:r>
                  <m:rPr>
                    <m:sty m:val="p"/>
                  </m:rPr>
                  <w:rPr>
                    <w:rFonts w:ascii="Cambria Math" w:hAnsi="Cambria Math" w:cs="Times New Roman"/>
                    <w:sz w:val="28"/>
                    <w:szCs w:val="28"/>
                    <w:lang w:val="ru-RU"/>
                  </w:rPr>
                  <m:t>∇</m:t>
                </m:r>
              </m:e>
              <m:sup>
                <m:r>
                  <m:rPr>
                    <m:sty m:val="p"/>
                  </m:rPr>
                  <w:rPr>
                    <w:rFonts w:ascii="Cambria Math" w:hAnsi="Cambria Math" w:cs="Times New Roman"/>
                    <w:sz w:val="28"/>
                    <w:szCs w:val="28"/>
                    <w:lang w:val="ru-RU"/>
                  </w:rPr>
                  <m:t>2</m:t>
                </m:r>
              </m:sup>
            </m:sSup>
            <m:r>
              <w:rPr>
                <w:rFonts w:ascii="Cambria Math" w:hAnsi="Cambria Math" w:cs="Times New Roman"/>
                <w:sz w:val="28"/>
                <w:szCs w:val="28"/>
              </w:rPr>
              <m:t>I</m:t>
            </m:r>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sSup>
                      <m:sSupPr>
                        <m:ctrlPr>
                          <w:rPr>
                            <w:rFonts w:ascii="Cambria Math" w:hAnsi="Cambria Math" w:cs="Times New Roman"/>
                            <w:sz w:val="28"/>
                            <w:szCs w:val="28"/>
                          </w:rPr>
                        </m:ctrlPr>
                      </m:sSupPr>
                      <m:e>
                        <m:r>
                          <m:rPr>
                            <m:sty m:val="p"/>
                          </m:rPr>
                          <w:rPr>
                            <w:rFonts w:ascii="Cambria Math" w:hAnsi="Cambria Math" w:cs="Times New Roman"/>
                            <w:sz w:val="28"/>
                            <w:szCs w:val="28"/>
                            <w:lang w:val="ru-RU"/>
                          </w:rPr>
                          <m:t>∂</m:t>
                        </m:r>
                      </m:e>
                      <m:sup>
                        <m:r>
                          <m:rPr>
                            <m:sty m:val="p"/>
                          </m:rPr>
                          <w:rPr>
                            <w:rFonts w:ascii="Cambria Math" w:hAnsi="Cambria Math" w:cs="Times New Roman"/>
                            <w:sz w:val="28"/>
                            <w:szCs w:val="28"/>
                            <w:lang w:val="ru-RU"/>
                          </w:rPr>
                          <m:t>2</m:t>
                        </m:r>
                      </m:sup>
                    </m:sSup>
                    <m:r>
                      <w:rPr>
                        <w:rFonts w:ascii="Cambria Math" w:hAnsi="Cambria Math" w:cs="Times New Roman"/>
                        <w:sz w:val="28"/>
                        <w:szCs w:val="28"/>
                      </w:rPr>
                      <m:t>I</m:t>
                    </m:r>
                  </m:e>
                </m:box>
              </m:num>
              <m:den>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sSup>
                      <m:sSupPr>
                        <m:ctrlPr>
                          <w:rPr>
                            <w:rFonts w:ascii="Cambria Math" w:hAnsi="Cambria Math" w:cs="Times New Roman"/>
                            <w:sz w:val="28"/>
                            <w:szCs w:val="28"/>
                          </w:rPr>
                        </m:ctrlPr>
                      </m:sSupPr>
                      <m:e>
                        <m:r>
                          <w:rPr>
                            <w:rFonts w:ascii="Cambria Math" w:hAnsi="Cambria Math" w:cs="Times New Roman"/>
                            <w:sz w:val="28"/>
                            <w:szCs w:val="28"/>
                          </w:rPr>
                          <m:t>x</m:t>
                        </m:r>
                      </m:e>
                      <m:sup>
                        <m:r>
                          <m:rPr>
                            <m:sty m:val="p"/>
                          </m:rPr>
                          <w:rPr>
                            <w:rFonts w:ascii="Cambria Math" w:hAnsi="Cambria Math" w:cs="Times New Roman"/>
                            <w:sz w:val="28"/>
                            <w:szCs w:val="28"/>
                            <w:lang w:val="ru-RU"/>
                          </w:rPr>
                          <m:t>2</m:t>
                        </m:r>
                      </m:sup>
                    </m:sSup>
                  </m:e>
                </m:box>
              </m:den>
            </m:f>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sSup>
                      <m:sSupPr>
                        <m:ctrlPr>
                          <w:rPr>
                            <w:rFonts w:ascii="Cambria Math" w:hAnsi="Cambria Math" w:cs="Times New Roman"/>
                            <w:sz w:val="28"/>
                            <w:szCs w:val="28"/>
                          </w:rPr>
                        </m:ctrlPr>
                      </m:sSupPr>
                      <m:e>
                        <m:r>
                          <m:rPr>
                            <m:sty m:val="p"/>
                          </m:rPr>
                          <w:rPr>
                            <w:rFonts w:ascii="Cambria Math" w:hAnsi="Cambria Math" w:cs="Times New Roman"/>
                            <w:sz w:val="28"/>
                            <w:szCs w:val="28"/>
                            <w:lang w:val="ru-RU"/>
                          </w:rPr>
                          <m:t>∂</m:t>
                        </m:r>
                      </m:e>
                      <m:sup>
                        <m:r>
                          <m:rPr>
                            <m:sty m:val="p"/>
                          </m:rPr>
                          <w:rPr>
                            <w:rFonts w:ascii="Cambria Math" w:hAnsi="Cambria Math" w:cs="Times New Roman"/>
                            <w:sz w:val="28"/>
                            <w:szCs w:val="28"/>
                            <w:lang w:val="ru-RU"/>
                          </w:rPr>
                          <m:t>2</m:t>
                        </m:r>
                      </m:sup>
                    </m:sSup>
                    <m:r>
                      <w:rPr>
                        <w:rFonts w:ascii="Cambria Math" w:hAnsi="Cambria Math" w:cs="Times New Roman"/>
                        <w:sz w:val="28"/>
                        <w:szCs w:val="28"/>
                      </w:rPr>
                      <m:t>I</m:t>
                    </m:r>
                  </m:e>
                </m:box>
              </m:num>
              <m:den>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sSup>
                      <m:sSupPr>
                        <m:ctrlPr>
                          <w:rPr>
                            <w:rFonts w:ascii="Cambria Math" w:hAnsi="Cambria Math" w:cs="Times New Roman"/>
                            <w:sz w:val="28"/>
                            <w:szCs w:val="28"/>
                          </w:rPr>
                        </m:ctrlPr>
                      </m:sSupPr>
                      <m:e>
                        <m:r>
                          <w:rPr>
                            <w:rFonts w:ascii="Cambria Math" w:hAnsi="Cambria Math" w:cs="Times New Roman"/>
                            <w:sz w:val="28"/>
                            <w:szCs w:val="28"/>
                          </w:rPr>
                          <m:t>y</m:t>
                        </m:r>
                      </m:e>
                      <m:sup>
                        <m:r>
                          <m:rPr>
                            <m:sty m:val="p"/>
                          </m:rPr>
                          <w:rPr>
                            <w:rFonts w:ascii="Cambria Math" w:hAnsi="Cambria Math" w:cs="Times New Roman"/>
                            <w:sz w:val="28"/>
                            <w:szCs w:val="28"/>
                            <w:lang w:val="ru-RU"/>
                          </w:rPr>
                          <m:t>2</m:t>
                        </m:r>
                      </m:sup>
                    </m:sSup>
                  </m:e>
                </m:box>
              </m:den>
            </m:f>
          </m:e>
        </m:box>
      </m:oMath>
      <w:r w:rsidRPr="009C5CC7">
        <w:rPr>
          <w:rFonts w:cs="Times New Roman"/>
          <w:sz w:val="28"/>
          <w:szCs w:val="28"/>
          <w:lang w:val="ru-RU"/>
        </w:rPr>
        <w:t xml:space="preserve"> (26)</w:t>
      </w:r>
    </w:p>
    <w:p w14:paraId="6E4C00A6"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sSup>
              <m:sSupPr>
                <m:ctrlPr>
                  <w:rPr>
                    <w:rFonts w:ascii="Cambria Math" w:hAnsi="Cambria Math" w:cs="Times New Roman"/>
                    <w:sz w:val="28"/>
                    <w:szCs w:val="28"/>
                  </w:rPr>
                </m:ctrlPr>
              </m:sSupPr>
              <m:e>
                <m:r>
                  <m:rPr>
                    <m:sty m:val="p"/>
                  </m:rPr>
                  <w:rPr>
                    <w:rFonts w:ascii="Cambria Math" w:hAnsi="Cambria Math" w:cs="Times New Roman"/>
                    <w:sz w:val="28"/>
                    <w:szCs w:val="28"/>
                    <w:lang w:val="ru-RU"/>
                  </w:rPr>
                  <m:t>∇</m:t>
                </m:r>
              </m:e>
              <m:sup>
                <m:r>
                  <m:rPr>
                    <m:sty m:val="p"/>
                  </m:rPr>
                  <w:rPr>
                    <w:rFonts w:ascii="Cambria Math" w:hAnsi="Cambria Math" w:cs="Times New Roman"/>
                    <w:sz w:val="28"/>
                    <w:szCs w:val="28"/>
                    <w:lang w:val="ru-RU"/>
                  </w:rPr>
                  <m:t>2</m:t>
                </m:r>
              </m:sup>
            </m:sSup>
            <m:r>
              <w:rPr>
                <w:rFonts w:ascii="Cambria Math" w:hAnsi="Cambria Math" w:cs="Times New Roman"/>
                <w:sz w:val="28"/>
                <w:szCs w:val="28"/>
              </w:rPr>
              <m:t>I</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r>
              <w:rPr>
                <w:rFonts w:ascii="Cambria Math" w:hAnsi="Cambria Math" w:cs="Times New Roman"/>
                <w:sz w:val="28"/>
                <w:szCs w:val="28"/>
              </w:rPr>
              <m:t>I</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+1,</m:t>
            </m:r>
            <m:r>
              <w:rPr>
                <w:rFonts w:ascii="Cambria Math" w:hAnsi="Cambria Math" w:cs="Times New Roman"/>
                <w:sz w:val="28"/>
                <w:szCs w:val="28"/>
              </w:rPr>
              <m:t>y</m:t>
            </m:r>
            <m:r>
              <m:rPr>
                <m:sty m:val="p"/>
              </m:rPr>
              <w:rPr>
                <w:rFonts w:ascii="Cambria Math" w:hAnsi="Cambria Math" w:cs="Times New Roman"/>
                <w:sz w:val="28"/>
                <w:szCs w:val="28"/>
                <w:lang w:val="ru-RU"/>
              </w:rPr>
              <m:t>)+</m:t>
            </m:r>
            <m:r>
              <w:rPr>
                <w:rFonts w:ascii="Cambria Math" w:hAnsi="Cambria Math" w:cs="Times New Roman"/>
                <w:sz w:val="28"/>
                <w:szCs w:val="28"/>
              </w:rPr>
              <m:t>I</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-1,</m:t>
            </m:r>
            <m:r>
              <w:rPr>
                <w:rFonts w:ascii="Cambria Math" w:hAnsi="Cambria Math" w:cs="Times New Roman"/>
                <w:sz w:val="28"/>
                <w:szCs w:val="28"/>
              </w:rPr>
              <m:t>y</m:t>
            </m:r>
            <m:r>
              <m:rPr>
                <m:sty m:val="p"/>
              </m:rPr>
              <w:rPr>
                <w:rFonts w:ascii="Cambria Math" w:hAnsi="Cambria Math" w:cs="Times New Roman"/>
                <w:sz w:val="28"/>
                <w:szCs w:val="28"/>
                <w:lang w:val="ru-RU"/>
              </w:rPr>
              <m:t>)+</m:t>
            </m:r>
            <m:r>
              <w:rPr>
                <w:rFonts w:ascii="Cambria Math" w:hAnsi="Cambria Math" w:cs="Times New Roman"/>
                <w:sz w:val="28"/>
                <w:szCs w:val="28"/>
              </w:rPr>
              <m:t>I</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+1)+</m:t>
            </m:r>
            <m:r>
              <w:rPr>
                <w:rFonts w:ascii="Cambria Math" w:hAnsi="Cambria Math" w:cs="Times New Roman"/>
                <w:sz w:val="28"/>
                <w:szCs w:val="28"/>
              </w:rPr>
              <m:t>I</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-1)-4</m:t>
            </m:r>
            <m:r>
              <w:rPr>
                <w:rFonts w:ascii="Cambria Math" w:hAnsi="Cambria Math" w:cs="Times New Roman"/>
                <w:sz w:val="28"/>
                <w:szCs w:val="28"/>
              </w:rPr>
              <m:t>I</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(27)</w:t>
      </w:r>
    </w:p>
    <w:p w14:paraId="74C1D557"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L</m:t>
            </m:r>
            <m:r>
              <m:rPr>
                <m:sty m:val="p"/>
              </m:rPr>
              <w:rPr>
                <w:rFonts w:ascii="Cambria Math" w:hAnsi="Cambria Math" w:cs="Times New Roman"/>
                <w:sz w:val="28"/>
                <w:szCs w:val="28"/>
                <w:lang w:val="ru-RU"/>
              </w:rPr>
              <m:t>=</m:t>
            </m:r>
            <m:d>
              <m:dPr>
                <m:begChr m:val="["/>
                <m:endChr m:val="]"/>
                <m:ctrlPr>
                  <w:rPr>
                    <w:rFonts w:ascii="Cambria Math" w:hAnsi="Cambria Math" w:cs="Times New Roman"/>
                    <w:sz w:val="28"/>
                    <w:szCs w:val="28"/>
                  </w:rPr>
                </m:ctrlPr>
              </m:dPr>
              <m:e>
                <m:box>
                  <m:boxPr>
                    <m:ctrlPr>
                      <w:rPr>
                        <w:rFonts w:ascii="Cambria Math" w:hAnsi="Cambria Math" w:cs="Times New Roman"/>
                        <w:sz w:val="28"/>
                        <w:szCs w:val="28"/>
                      </w:rPr>
                    </m:ctrlPr>
                  </m:boxPr>
                  <m:e>
                    <m:m>
                      <m:mPr>
                        <m:mcs>
                          <m:mc>
                            <m:mcPr>
                              <m:count m:val="3"/>
                              <m:mcJc m:val="center"/>
                            </m:mcPr>
                          </m:mc>
                        </m:mcs>
                        <m:ctrlPr>
                          <w:rPr>
                            <w:rFonts w:ascii="Cambria Math" w:hAnsi="Cambria Math" w:cs="Times New Roman"/>
                            <w:sz w:val="28"/>
                            <w:szCs w:val="28"/>
                          </w:rPr>
                        </m:ctrlPr>
                      </m:mPr>
                      <m:mr>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0</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0</m:t>
                              </m:r>
                            </m:e>
                          </m:box>
                        </m:e>
                      </m:mr>
                      <m:mr>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-4</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e>
                      </m:mr>
                      <m:mr>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0</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0</m:t>
                              </m:r>
                            </m:e>
                          </m:box>
                        </m:e>
                      </m:mr>
                    </m:m>
                  </m:e>
                </m:box>
              </m:e>
            </m:d>
          </m:e>
        </m:box>
      </m:oMath>
      <w:r w:rsidRPr="009C5CC7">
        <w:rPr>
          <w:rFonts w:cs="Times New Roman"/>
          <w:sz w:val="28"/>
          <w:szCs w:val="28"/>
          <w:lang w:val="ru-RU"/>
        </w:rPr>
        <w:t xml:space="preserve"> (28)</w:t>
      </w:r>
    </w:p>
    <w:p w14:paraId="4B226051"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grad</m:t>
                        </m:r>
                      </m:e>
                    </m:box>
                  </m:e>
                </m:box>
              </m:sub>
            </m:sSub>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I</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gray</m:t>
                        </m:r>
                      </m:e>
                    </m:box>
                  </m:e>
                </m:box>
              </m:sub>
            </m:sSub>
            <m:r>
              <m:rPr>
                <m:sty m:val="p"/>
              </m:rPr>
              <w:rPr>
                <w:rFonts w:ascii="Cambria Math" w:hAnsi="Cambria Math" w:cs="Times New Roman"/>
                <w:sz w:val="28"/>
                <w:szCs w:val="28"/>
                <w:lang w:val="ru-RU"/>
              </w:rPr>
              <m:t>*</m:t>
            </m:r>
            <m:r>
              <w:rPr>
                <w:rFonts w:ascii="Cambria Math" w:hAnsi="Cambria Math" w:cs="Times New Roman"/>
                <w:sz w:val="28"/>
                <w:szCs w:val="28"/>
              </w:rPr>
              <m:t>L</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(29)</w:t>
      </w:r>
    </w:p>
    <w:p w14:paraId="00D5EB0E"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L</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full</m:t>
                        </m:r>
                      </m:e>
                    </m:box>
                  </m:e>
                </m:box>
              </m:sub>
            </m:sSub>
            <m:r>
              <m:rPr>
                <m:sty m:val="p"/>
              </m:rPr>
              <w:rPr>
                <w:rFonts w:ascii="Cambria Math" w:hAnsi="Cambria Math" w:cs="Times New Roman"/>
                <w:sz w:val="28"/>
                <w:szCs w:val="28"/>
                <w:lang w:val="ru-RU"/>
              </w:rPr>
              <m:t>=</m:t>
            </m:r>
            <m:d>
              <m:dPr>
                <m:begChr m:val="["/>
                <m:endChr m:val="]"/>
                <m:ctrlPr>
                  <w:rPr>
                    <w:rFonts w:ascii="Cambria Math" w:hAnsi="Cambria Math" w:cs="Times New Roman"/>
                    <w:sz w:val="28"/>
                    <w:szCs w:val="28"/>
                  </w:rPr>
                </m:ctrlPr>
              </m:dPr>
              <m:e>
                <m:box>
                  <m:boxPr>
                    <m:ctrlPr>
                      <w:rPr>
                        <w:rFonts w:ascii="Cambria Math" w:hAnsi="Cambria Math" w:cs="Times New Roman"/>
                        <w:sz w:val="28"/>
                        <w:szCs w:val="28"/>
                      </w:rPr>
                    </m:ctrlPr>
                  </m:boxPr>
                  <m:e>
                    <m:m>
                      <m:mPr>
                        <m:mcs>
                          <m:mc>
                            <m:mcPr>
                              <m:count m:val="3"/>
                              <m:mcJc m:val="center"/>
                            </m:mcPr>
                          </m:mc>
                        </m:mcs>
                        <m:ctrlPr>
                          <w:rPr>
                            <w:rFonts w:ascii="Cambria Math" w:hAnsi="Cambria Math" w:cs="Times New Roman"/>
                            <w:sz w:val="28"/>
                            <w:szCs w:val="28"/>
                          </w:rPr>
                        </m:ctrlPr>
                      </m:mPr>
                      <m:mr>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e>
                      </m:mr>
                      <m:mr>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-8</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e>
                      </m:mr>
                      <m:mr>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e>
                      </m:mr>
                    </m:m>
                  </m:e>
                </m:box>
              </m:e>
            </m:d>
          </m:e>
        </m:box>
      </m:oMath>
      <w:r w:rsidRPr="009C5CC7">
        <w:rPr>
          <w:rFonts w:cs="Times New Roman"/>
          <w:sz w:val="28"/>
          <w:szCs w:val="28"/>
          <w:lang w:val="ru-RU"/>
        </w:rPr>
        <w:t xml:space="preserve"> (30)</w:t>
      </w:r>
    </w:p>
    <w:p w14:paraId="29A73395"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x</m:t>
                </m:r>
              </m:sub>
            </m:sSub>
            <m:r>
              <m:rPr>
                <m:sty m:val="p"/>
              </m:rPr>
              <w:rPr>
                <w:rFonts w:ascii="Cambria Math" w:hAnsi="Cambria Math" w:cs="Times New Roman"/>
                <w:sz w:val="28"/>
                <w:szCs w:val="28"/>
                <w:lang w:val="ru-RU"/>
              </w:rPr>
              <m:t>=</m:t>
            </m:r>
            <m:d>
              <m:dPr>
                <m:begChr m:val="["/>
                <m:endChr m:val="]"/>
                <m:ctrlPr>
                  <w:rPr>
                    <w:rFonts w:ascii="Cambria Math" w:hAnsi="Cambria Math" w:cs="Times New Roman"/>
                    <w:sz w:val="28"/>
                    <w:szCs w:val="28"/>
                  </w:rPr>
                </m:ctrlPr>
              </m:dPr>
              <m:e>
                <m:box>
                  <m:boxPr>
                    <m:ctrlPr>
                      <w:rPr>
                        <w:rFonts w:ascii="Cambria Math" w:hAnsi="Cambria Math" w:cs="Times New Roman"/>
                        <w:sz w:val="28"/>
                        <w:szCs w:val="28"/>
                      </w:rPr>
                    </m:ctrlPr>
                  </m:boxPr>
                  <m:e>
                    <m:m>
                      <m:mPr>
                        <m:mcs>
                          <m:mc>
                            <m:mcPr>
                              <m:count m:val="3"/>
                              <m:mcJc m:val="center"/>
                            </m:mcPr>
                          </m:mc>
                        </m:mcs>
                        <m:ctrlPr>
                          <w:rPr>
                            <w:rFonts w:ascii="Cambria Math" w:hAnsi="Cambria Math" w:cs="Times New Roman"/>
                            <w:sz w:val="28"/>
                            <w:szCs w:val="28"/>
                          </w:rPr>
                        </m:ctrlPr>
                      </m:mPr>
                      <m:mr>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0</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e>
                      </m:mr>
                      <m:mr>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-2</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0</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2</m:t>
                              </m:r>
                            </m:e>
                          </m:box>
                        </m:e>
                      </m:mr>
                      <m:mr>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0</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e>
                      </m:mr>
                    </m:m>
                  </m:e>
                </m:box>
              </m:e>
            </m:d>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I</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gray</m:t>
                        </m:r>
                      </m:e>
                    </m:box>
                  </m:e>
                </m:box>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y</m:t>
                </m:r>
              </m:sub>
            </m:sSub>
            <m:r>
              <m:rPr>
                <m:sty m:val="p"/>
              </m:rPr>
              <w:rPr>
                <w:rFonts w:ascii="Cambria Math" w:hAnsi="Cambria Math" w:cs="Times New Roman"/>
                <w:sz w:val="28"/>
                <w:szCs w:val="28"/>
                <w:lang w:val="ru-RU"/>
              </w:rPr>
              <m:t>=</m:t>
            </m:r>
            <m:d>
              <m:dPr>
                <m:begChr m:val="["/>
                <m:endChr m:val="]"/>
                <m:ctrlPr>
                  <w:rPr>
                    <w:rFonts w:ascii="Cambria Math" w:hAnsi="Cambria Math" w:cs="Times New Roman"/>
                    <w:sz w:val="28"/>
                    <w:szCs w:val="28"/>
                  </w:rPr>
                </m:ctrlPr>
              </m:dPr>
              <m:e>
                <m:box>
                  <m:boxPr>
                    <m:ctrlPr>
                      <w:rPr>
                        <w:rFonts w:ascii="Cambria Math" w:hAnsi="Cambria Math" w:cs="Times New Roman"/>
                        <w:sz w:val="28"/>
                        <w:szCs w:val="28"/>
                      </w:rPr>
                    </m:ctrlPr>
                  </m:boxPr>
                  <m:e>
                    <m:m>
                      <m:mPr>
                        <m:mcs>
                          <m:mc>
                            <m:mcPr>
                              <m:count m:val="3"/>
                              <m:mcJc m:val="center"/>
                            </m:mcPr>
                          </m:mc>
                        </m:mcs>
                        <m:ctrlPr>
                          <w:rPr>
                            <w:rFonts w:ascii="Cambria Math" w:hAnsi="Cambria Math" w:cs="Times New Roman"/>
                            <w:sz w:val="28"/>
                            <w:szCs w:val="28"/>
                          </w:rPr>
                        </m:ctrlPr>
                      </m:mPr>
                      <m:mr>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-2</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e>
                      </m:mr>
                      <m:mr>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0</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0</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0</m:t>
                              </m:r>
                            </m:e>
                          </m:box>
                        </m:e>
                      </m:mr>
                      <m:mr>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2</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e>
                      </m:mr>
                    </m:m>
                  </m:e>
                </m:box>
              </m:e>
            </m:d>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I</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gray</m:t>
                        </m:r>
                      </m:e>
                    </m:box>
                  </m:e>
                </m:box>
              </m:sub>
            </m:sSub>
          </m:e>
        </m:box>
      </m:oMath>
      <w:r w:rsidRPr="009C5CC7">
        <w:rPr>
          <w:rFonts w:cs="Times New Roman"/>
          <w:sz w:val="28"/>
          <w:szCs w:val="28"/>
          <w:lang w:val="ru-RU"/>
        </w:rPr>
        <w:t xml:space="preserve"> (31)</w:t>
      </w:r>
    </w:p>
    <w:p w14:paraId="0E729727"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sobel</m:t>
                        </m:r>
                      </m:e>
                    </m:box>
                  </m:e>
                </m:box>
              </m:sub>
            </m:sSub>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rad>
              <m:radPr>
                <m:ctrlPr>
                  <w:rPr>
                    <w:rFonts w:ascii="Cambria Math" w:hAnsi="Cambria Math" w:cs="Times New Roman"/>
                    <w:sz w:val="28"/>
                    <w:szCs w:val="28"/>
                  </w:rPr>
                </m:ctrlPr>
              </m:radPr>
              <m:deg/>
              <m:e>
                <m:box>
                  <m:boxPr>
                    <m:ctrlPr>
                      <w:rPr>
                        <w:rFonts w:ascii="Cambria Math" w:hAnsi="Cambria Math" w:cs="Times New Roman"/>
                        <w:sz w:val="28"/>
                        <w:szCs w:val="28"/>
                      </w:rPr>
                    </m:ctrlPr>
                  </m:boxPr>
                  <m:e>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x</m:t>
                            </m:r>
                          </m:sub>
                        </m:sSub>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sSup>
                          <m:sSupPr>
                            <m:ctrlPr>
                              <w:rPr>
                                <w:rFonts w:ascii="Cambria Math" w:hAnsi="Cambria Math" w:cs="Times New Roman"/>
                                <w:sz w:val="28"/>
                                <w:szCs w:val="28"/>
                              </w:rPr>
                            </m:ctrlPr>
                          </m:sSupPr>
                          <m:e>
                            <m:r>
                              <m:rPr>
                                <m:sty m:val="p"/>
                              </m:rPr>
                              <w:rPr>
                                <w:rFonts w:ascii="Cambria Math" w:hAnsi="Cambria Math" w:cs="Times New Roman"/>
                                <w:sz w:val="28"/>
                                <w:szCs w:val="28"/>
                                <w:lang w:val="ru-RU"/>
                              </w:rPr>
                              <m:t>)</m:t>
                            </m:r>
                          </m:e>
                          <m:sup>
                            <m:r>
                              <m:rPr>
                                <m:sty m:val="p"/>
                              </m:rPr>
                              <w:rPr>
                                <w:rFonts w:ascii="Cambria Math" w:hAnsi="Cambria Math" w:cs="Times New Roman"/>
                                <w:sz w:val="28"/>
                                <w:szCs w:val="28"/>
                                <w:lang w:val="ru-RU"/>
                              </w:rPr>
                              <m:t>2</m:t>
                            </m:r>
                          </m:sup>
                        </m:sSup>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y</m:t>
                            </m:r>
                          </m:sub>
                        </m:sSub>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sSup>
                          <m:sSupPr>
                            <m:ctrlPr>
                              <w:rPr>
                                <w:rFonts w:ascii="Cambria Math" w:hAnsi="Cambria Math" w:cs="Times New Roman"/>
                                <w:sz w:val="28"/>
                                <w:szCs w:val="28"/>
                              </w:rPr>
                            </m:ctrlPr>
                          </m:sSupPr>
                          <m:e>
                            <m:r>
                              <m:rPr>
                                <m:sty m:val="p"/>
                              </m:rPr>
                              <w:rPr>
                                <w:rFonts w:ascii="Cambria Math" w:hAnsi="Cambria Math" w:cs="Times New Roman"/>
                                <w:sz w:val="28"/>
                                <w:szCs w:val="28"/>
                                <w:lang w:val="ru-RU"/>
                              </w:rPr>
                              <m:t>)</m:t>
                            </m:r>
                          </m:e>
                          <m:sup>
                            <m:r>
                              <m:rPr>
                                <m:sty m:val="p"/>
                              </m:rPr>
                              <w:rPr>
                                <w:rFonts w:ascii="Cambria Math" w:hAnsi="Cambria Math" w:cs="Times New Roman"/>
                                <w:sz w:val="28"/>
                                <w:szCs w:val="28"/>
                                <w:lang w:val="ru-RU"/>
                              </w:rPr>
                              <m:t>2</m:t>
                            </m:r>
                          </m:sup>
                        </m:sSup>
                      </m:e>
                    </m:box>
                  </m:e>
                </m:box>
              </m:e>
            </m:rad>
          </m:e>
        </m:box>
      </m:oMath>
      <w:r w:rsidRPr="009C5CC7">
        <w:rPr>
          <w:rFonts w:cs="Times New Roman"/>
          <w:sz w:val="28"/>
          <w:szCs w:val="28"/>
          <w:lang w:val="ru-RU"/>
        </w:rPr>
        <w:t xml:space="preserve"> (32)</w:t>
      </w:r>
    </w:p>
    <w:p w14:paraId="5D1D5EBD" w14:textId="77777777" w:rsidR="004A7744" w:rsidRPr="009C5CC7" w:rsidRDefault="00000000">
      <w:pPr>
        <w:spacing w:after="0"/>
        <w:rPr>
          <w:rFonts w:cs="Times New Roman"/>
          <w:sz w:val="28"/>
          <w:szCs w:val="28"/>
        </w:rPr>
      </w:pPr>
      <w:proofErr w:type="spellStart"/>
      <w:r w:rsidRPr="009C5CC7">
        <w:rPr>
          <w:rFonts w:cs="Times New Roman"/>
          <w:b/>
          <w:sz w:val="28"/>
          <w:szCs w:val="28"/>
        </w:rPr>
        <w:t>де</w:t>
      </w:r>
      <w:proofErr w:type="spellEnd"/>
      <w:r w:rsidRPr="009C5CC7">
        <w:rPr>
          <w:rFonts w:cs="Times New Roman"/>
          <w:b/>
          <w:sz w:val="28"/>
          <w:szCs w:val="28"/>
        </w:rPr>
        <w:t>:</w:t>
      </w:r>
    </w:p>
    <w:p w14:paraId="4AC85742"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p>
              <m:sSupPr>
                <m:ctrlPr>
                  <w:rPr>
                    <w:rFonts w:ascii="Cambria Math" w:hAnsi="Cambria Math" w:cs="Times New Roman"/>
                    <w:sz w:val="28"/>
                    <w:szCs w:val="28"/>
                  </w:rPr>
                </m:ctrlPr>
              </m:sSupPr>
              <m:e>
                <m:r>
                  <m:rPr>
                    <m:sty m:val="p"/>
                  </m:rPr>
                  <w:rPr>
                    <w:rFonts w:ascii="Cambria Math" w:hAnsi="Cambria Math" w:cs="Times New Roman"/>
                    <w:sz w:val="28"/>
                    <w:szCs w:val="28"/>
                  </w:rPr>
                  <m:t>∇</m:t>
                </m:r>
              </m:e>
              <m:sup>
                <m:r>
                  <m:rPr>
                    <m:sty m:val="p"/>
                  </m:rPr>
                  <w:rPr>
                    <w:rFonts w:ascii="Cambria Math" w:hAnsi="Cambria Math" w:cs="Times New Roman"/>
                    <w:sz w:val="28"/>
                    <w:szCs w:val="28"/>
                  </w:rPr>
                  <m:t>2</m:t>
                </m:r>
              </m:sup>
            </m:sSup>
            <m:r>
              <w:rPr>
                <w:rFonts w:ascii="Cambria Math" w:hAnsi="Cambria Math" w:cs="Times New Roman"/>
                <w:sz w:val="28"/>
                <w:szCs w:val="28"/>
              </w:rPr>
              <m:t>I</m:t>
            </m:r>
          </m:e>
        </m:box>
      </m:oMath>
      <w:r w:rsidRPr="009C5CC7">
        <w:rPr>
          <w:rFonts w:cs="Times New Roman"/>
          <w:sz w:val="28"/>
          <w:szCs w:val="28"/>
        </w:rPr>
        <w:t xml:space="preserve"> — оператор Лапласа</w:t>
      </w:r>
    </w:p>
    <w:p w14:paraId="02C85200"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L</m:t>
            </m:r>
          </m:e>
        </m:box>
      </m:oMath>
      <w:r w:rsidRPr="009C5CC7">
        <w:rPr>
          <w:rFonts w:cs="Times New Roman"/>
          <w:sz w:val="28"/>
          <w:szCs w:val="28"/>
        </w:rPr>
        <w:t xml:space="preserve"> — ядро Лапласа 3×3</w:t>
      </w:r>
    </w:p>
    <w:p w14:paraId="59FE875D"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L</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full</m:t>
                        </m:r>
                      </m:e>
                    </m:box>
                  </m:e>
                </m:box>
              </m:sub>
            </m:sSub>
          </m:e>
        </m:box>
      </m:oMath>
      <w:r w:rsidRPr="009C5CC7">
        <w:rPr>
          <w:rFonts w:cs="Times New Roman"/>
          <w:sz w:val="28"/>
          <w:szCs w:val="28"/>
          <w:lang w:val="ru-RU"/>
        </w:rPr>
        <w:t xml:space="preserve"> — розширене ядро Лапласа (з діагоналями)</w:t>
      </w:r>
    </w:p>
    <w:p w14:paraId="149BF1ED"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grad</m:t>
                        </m:r>
                      </m:e>
                    </m:box>
                  </m:e>
                </m:box>
              </m:sub>
            </m:sSub>
          </m:e>
        </m:box>
      </m:oMath>
      <w:r w:rsidRPr="009C5CC7">
        <w:rPr>
          <w:rFonts w:cs="Times New Roman"/>
          <w:sz w:val="28"/>
          <w:szCs w:val="28"/>
          <w:lang w:val="ru-RU"/>
        </w:rPr>
        <w:t xml:space="preserve"> — карта глибини на основі градієнтів</w:t>
      </w:r>
    </w:p>
    <w:p w14:paraId="3D9CD43C"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x</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y</m:t>
                </m:r>
              </m:sub>
            </m:sSub>
          </m:e>
        </m:box>
      </m:oMath>
      <w:r w:rsidRPr="009C5CC7">
        <w:rPr>
          <w:rFonts w:cs="Times New Roman"/>
          <w:sz w:val="28"/>
          <w:szCs w:val="28"/>
          <w:lang w:val="ru-RU"/>
        </w:rPr>
        <w:t xml:space="preserve"> — градієнти Собеля по осях </w:t>
      </w:r>
      <m:oMath>
        <m:box>
          <m:boxPr>
            <m:ctrlPr>
              <w:rPr>
                <w:rFonts w:ascii="Cambria Math" w:hAnsi="Cambria Math" w:cs="Times New Roman"/>
                <w:sz w:val="28"/>
                <w:szCs w:val="28"/>
              </w:rPr>
            </m:ctrlPr>
          </m:boxPr>
          <m:e>
            <m:r>
              <w:rPr>
                <w:rFonts w:ascii="Cambria Math" w:hAnsi="Cambria Math" w:cs="Times New Roman"/>
                <w:sz w:val="28"/>
                <w:szCs w:val="28"/>
              </w:rPr>
              <m:t>x</m:t>
            </m:r>
          </m:e>
        </m:box>
      </m:oMath>
      <w:r w:rsidRPr="009C5CC7">
        <w:rPr>
          <w:rFonts w:cs="Times New Roman"/>
          <w:sz w:val="28"/>
          <w:szCs w:val="28"/>
          <w:lang w:val="ru-RU"/>
        </w:rPr>
        <w:t xml:space="preserve"> та </w:t>
      </w:r>
      <m:oMath>
        <m:box>
          <m:boxPr>
            <m:ctrlPr>
              <w:rPr>
                <w:rFonts w:ascii="Cambria Math" w:hAnsi="Cambria Math" w:cs="Times New Roman"/>
                <w:sz w:val="28"/>
                <w:szCs w:val="28"/>
              </w:rPr>
            </m:ctrlPr>
          </m:boxPr>
          <m:e>
            <m:r>
              <w:rPr>
                <w:rFonts w:ascii="Cambria Math" w:hAnsi="Cambria Math" w:cs="Times New Roman"/>
                <w:sz w:val="28"/>
                <w:szCs w:val="28"/>
              </w:rPr>
              <m:t>y</m:t>
            </m:r>
          </m:e>
        </m:box>
      </m:oMath>
    </w:p>
    <w:p w14:paraId="4486D20C"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sobel</m:t>
                        </m:r>
                      </m:e>
                    </m:box>
                  </m:e>
                </m:box>
              </m:sub>
            </m:sSub>
          </m:e>
        </m:box>
      </m:oMath>
      <w:r w:rsidRPr="009C5CC7">
        <w:rPr>
          <w:rFonts w:cs="Times New Roman"/>
          <w:sz w:val="28"/>
          <w:szCs w:val="28"/>
          <w:lang w:val="ru-RU"/>
        </w:rPr>
        <w:t xml:space="preserve"> — карта глибини на основі оператора Собеля</w:t>
      </w:r>
    </w:p>
    <w:p w14:paraId="0334DE72" w14:textId="77777777" w:rsidR="004A7744" w:rsidRPr="009C5CC7" w:rsidRDefault="00000000">
      <w:pPr>
        <w:pStyle w:val="21"/>
        <w:rPr>
          <w:rFonts w:ascii="Times New Roman" w:hAnsi="Times New Roman" w:cs="Times New Roman"/>
          <w:sz w:val="28"/>
          <w:szCs w:val="28"/>
        </w:rPr>
      </w:pPr>
      <w:r w:rsidRPr="009C5CC7">
        <w:rPr>
          <w:rFonts w:ascii="Times New Roman" w:hAnsi="Times New Roman" w:cs="Times New Roman"/>
          <w:sz w:val="28"/>
          <w:szCs w:val="28"/>
        </w:rPr>
        <w:t>Метод MiDaS (Monocular Depth Estimation)</w:t>
      </w:r>
    </w:p>
    <w:p w14:paraId="1E4664DA" w14:textId="77777777" w:rsidR="004A7744" w:rsidRPr="009C5CC7" w:rsidRDefault="00000000">
      <w:pPr>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pred</m:t>
                        </m:r>
                      </m:e>
                    </m:box>
                  </m:e>
                </m:box>
              </m:sub>
            </m:sSub>
            <m:r>
              <m:rPr>
                <m:sty m:val="p"/>
              </m:rPr>
              <w:rPr>
                <w:rFonts w:ascii="Cambria Math" w:hAnsi="Cambria Math" w:cs="Times New Roman"/>
                <w:sz w:val="28"/>
                <w:szCs w:val="28"/>
              </w:rPr>
              <m:t>(</m:t>
            </m:r>
            <m:r>
              <w:rPr>
                <w:rFonts w:ascii="Cambria Math" w:hAnsi="Cambria Math" w:cs="Times New Roman"/>
                <w:sz w:val="28"/>
                <w:szCs w:val="28"/>
              </w:rPr>
              <m:t>p</m:t>
            </m:r>
            <m:r>
              <m:rPr>
                <m:sty m:val="p"/>
              </m:rPr>
              <w:rPr>
                <w:rFonts w:ascii="Cambria Math" w:hAnsi="Cambria Math" w:cs="Times New Roman"/>
                <w:sz w:val="28"/>
                <w:szCs w:val="28"/>
              </w:rPr>
              <m:t>)=</m:t>
            </m:r>
            <m:r>
              <w:rPr>
                <w:rFonts w:ascii="Cambria Math" w:hAnsi="Cambria Math" w:cs="Times New Roman"/>
                <w:sz w:val="28"/>
                <w:szCs w:val="28"/>
              </w:rPr>
              <m:t>α</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true</m:t>
                        </m:r>
                      </m:e>
                    </m:box>
                  </m:e>
                </m:box>
              </m:sub>
            </m:sSub>
            <m:r>
              <m:rPr>
                <m:sty m:val="p"/>
              </m:rPr>
              <w:rPr>
                <w:rFonts w:ascii="Cambria Math" w:hAnsi="Cambria Math" w:cs="Times New Roman"/>
                <w:sz w:val="28"/>
                <w:szCs w:val="28"/>
              </w:rPr>
              <m:t>(</m:t>
            </m:r>
            <m:r>
              <w:rPr>
                <w:rFonts w:ascii="Cambria Math" w:hAnsi="Cambria Math" w:cs="Times New Roman"/>
                <w:sz w:val="28"/>
                <w:szCs w:val="28"/>
              </w:rPr>
              <m:t>p</m:t>
            </m:r>
            <m:r>
              <m:rPr>
                <m:sty m:val="p"/>
              </m:rPr>
              <w:rPr>
                <w:rFonts w:ascii="Cambria Math" w:hAnsi="Cambria Math" w:cs="Times New Roman"/>
                <w:sz w:val="28"/>
                <w:szCs w:val="28"/>
              </w:rPr>
              <m:t>)+</m:t>
            </m:r>
            <m:r>
              <w:rPr>
                <w:rFonts w:ascii="Cambria Math" w:hAnsi="Cambria Math" w:cs="Times New Roman"/>
                <w:sz w:val="28"/>
                <w:szCs w:val="28"/>
              </w:rPr>
              <m:t>β</m:t>
            </m:r>
          </m:e>
        </m:box>
      </m:oMath>
      <w:r w:rsidRPr="009C5CC7">
        <w:rPr>
          <w:rFonts w:cs="Times New Roman"/>
          <w:sz w:val="28"/>
          <w:szCs w:val="28"/>
        </w:rPr>
        <w:t xml:space="preserve"> (33)</w:t>
      </w:r>
    </w:p>
    <w:p w14:paraId="0D97C3D6" w14:textId="77777777" w:rsidR="004A7744" w:rsidRPr="009C5CC7" w:rsidRDefault="00000000">
      <w:pPr>
        <w:rPr>
          <w:rFonts w:cs="Times New Roman"/>
          <w:sz w:val="28"/>
          <w:szCs w:val="28"/>
        </w:rPr>
      </w:pPr>
      <m:oMath>
        <m:box>
          <m:boxPr>
            <m:ctrlPr>
              <w:rPr>
                <w:rFonts w:ascii="Cambria Math" w:hAnsi="Cambria Math" w:cs="Times New Roman"/>
                <w:sz w:val="28"/>
                <w:szCs w:val="28"/>
              </w:rPr>
            </m:ctrlPr>
          </m:boxPr>
          <m:e>
            <m:r>
              <m:rPr>
                <m:scr m:val="script"/>
              </m:rPr>
              <w:rPr>
                <w:rFonts w:ascii="Cambria Math" w:hAnsi="Cambria Math" w:cs="Times New Roman"/>
                <w:sz w:val="28"/>
                <w:szCs w:val="28"/>
              </w:rPr>
              <m:t>L</m:t>
            </m:r>
            <m:r>
              <m:rPr>
                <m:sty m:val="p"/>
              </m:rPr>
              <w:rPr>
                <w:rFonts w:ascii="Cambria Math" w:hAnsi="Cambria Math" w:cs="Times New Roman"/>
                <w:sz w:val="28"/>
                <w:szCs w:val="28"/>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rPr>
                      <m:t>1</m:t>
                    </m:r>
                  </m:e>
                </m:box>
              </m:num>
              <m:den>
                <m:box>
                  <m:boxPr>
                    <m:ctrlPr>
                      <w:rPr>
                        <w:rFonts w:ascii="Cambria Math" w:hAnsi="Cambria Math" w:cs="Times New Roman"/>
                        <w:sz w:val="28"/>
                        <w:szCs w:val="28"/>
                      </w:rPr>
                    </m:ctrlPr>
                  </m:boxPr>
                  <m:e>
                    <m:r>
                      <w:rPr>
                        <w:rFonts w:ascii="Cambria Math" w:hAnsi="Cambria Math" w:cs="Times New Roman"/>
                        <w:sz w:val="28"/>
                        <w:szCs w:val="28"/>
                      </w:rPr>
                      <m:t>N</m:t>
                    </m:r>
                  </m:e>
                </m:box>
              </m:den>
            </m:f>
            <m:nary>
              <m:naryPr>
                <m:chr m:val="∑"/>
                <m:limLoc m:val="undOvr"/>
                <m:ctrlPr>
                  <w:rPr>
                    <w:rFonts w:ascii="Cambria Math" w:hAnsi="Cambria Math" w:cs="Times New Roman"/>
                    <w:sz w:val="28"/>
                    <w:szCs w:val="28"/>
                  </w:rPr>
                </m:ctrlPr>
              </m:naryPr>
              <m:sub>
                <m:box>
                  <m:boxPr>
                    <m:ctrlPr>
                      <w:rPr>
                        <w:rFonts w:ascii="Cambria Math" w:hAnsi="Cambria Math" w:cs="Times New Roman"/>
                        <w:sz w:val="28"/>
                        <w:szCs w:val="28"/>
                      </w:rPr>
                    </m:ctrlPr>
                  </m:boxPr>
                  <m:e>
                    <m:r>
                      <w:rPr>
                        <w:rFonts w:ascii="Cambria Math" w:hAnsi="Cambria Math" w:cs="Times New Roman"/>
                        <w:sz w:val="28"/>
                        <w:szCs w:val="28"/>
                      </w:rPr>
                      <m:t>i</m:t>
                    </m:r>
                    <m:r>
                      <m:rPr>
                        <m:sty m:val="p"/>
                      </m:rPr>
                      <w:rPr>
                        <w:rFonts w:ascii="Cambria Math" w:hAnsi="Cambria Math" w:cs="Times New Roman"/>
                        <w:sz w:val="28"/>
                        <w:szCs w:val="28"/>
                      </w:rPr>
                      <m:t>=1</m:t>
                    </m:r>
                  </m:e>
                </m:box>
              </m:sub>
              <m:sup>
                <m:r>
                  <w:rPr>
                    <w:rFonts w:ascii="Cambria Math" w:hAnsi="Cambria Math" w:cs="Times New Roman"/>
                    <w:sz w:val="28"/>
                    <w:szCs w:val="28"/>
                  </w:rPr>
                  <m:t>N</m:t>
                </m:r>
              </m:sup>
              <m:e>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rPr>
                          <m:t>1</m:t>
                        </m:r>
                      </m:e>
                    </m:box>
                  </m:num>
                  <m:den>
                    <m:box>
                      <m:boxPr>
                        <m:ctrlPr>
                          <w:rPr>
                            <w:rFonts w:ascii="Cambria Math" w:hAnsi="Cambria Math" w:cs="Times New Roman"/>
                            <w:sz w:val="28"/>
                            <w:szCs w:val="28"/>
                          </w:rPr>
                        </m:ctrlPr>
                      </m:boxPr>
                      <m:e>
                        <m:r>
                          <m:rPr>
                            <m:sty m:val="p"/>
                          </m:rPr>
                          <w:rPr>
                            <w:rFonts w:ascii="Cambria Math" w:hAnsi="Cambria Math" w:cs="Times New Roman"/>
                            <w:sz w:val="28"/>
                            <w:szCs w:val="28"/>
                          </w:rPr>
                          <m:t>2</m:t>
                        </m:r>
                        <m:sSubSup>
                          <m:sSubSupPr>
                            <m:ctrlPr>
                              <w:rPr>
                                <w:rFonts w:ascii="Cambria Math" w:hAnsi="Cambria Math" w:cs="Times New Roman"/>
                                <w:sz w:val="28"/>
                                <w:szCs w:val="28"/>
                              </w:rPr>
                            </m:ctrlPr>
                          </m:sSubSupPr>
                          <m:e>
                            <m:r>
                              <w:rPr>
                                <w:rFonts w:ascii="Cambria Math" w:hAnsi="Cambria Math" w:cs="Times New Roman"/>
                                <w:sz w:val="28"/>
                                <w:szCs w:val="28"/>
                              </w:rPr>
                              <m:t>σ</m:t>
                            </m:r>
                          </m:e>
                          <m:sub>
                            <m:r>
                              <w:rPr>
                                <w:rFonts w:ascii="Cambria Math" w:hAnsi="Cambria Math" w:cs="Times New Roman"/>
                                <w:sz w:val="28"/>
                                <w:szCs w:val="28"/>
                              </w:rPr>
                              <m:t>i</m:t>
                            </m:r>
                          </m:sub>
                          <m:sup>
                            <m:r>
                              <m:rPr>
                                <m:sty m:val="p"/>
                              </m:rPr>
                              <w:rPr>
                                <w:rFonts w:ascii="Cambria Math" w:hAnsi="Cambria Math" w:cs="Times New Roman"/>
                                <w:sz w:val="28"/>
                                <w:szCs w:val="28"/>
                              </w:rPr>
                              <m:t>2</m:t>
                            </m:r>
                          </m:sup>
                        </m:sSubSup>
                      </m:e>
                    </m:box>
                  </m:den>
                </m:f>
                <m:sSub>
                  <m:sSubPr>
                    <m:ctrlPr>
                      <w:rPr>
                        <w:rFonts w:ascii="Cambria Math" w:hAnsi="Cambria Math" w:cs="Times New Roman"/>
                        <w:sz w:val="28"/>
                        <w:szCs w:val="28"/>
                      </w:rPr>
                    </m:ctrlPr>
                  </m:sSubPr>
                  <m:e>
                    <m:r>
                      <m:rPr>
                        <m:scr m:val="script"/>
                      </m:rPr>
                      <w:rPr>
                        <w:rFonts w:ascii="Cambria Math" w:hAnsi="Cambria Math" w:cs="Times New Roman"/>
                        <w:sz w:val="28"/>
                        <w:szCs w:val="28"/>
                      </w:rPr>
                      <m:t>L</m:t>
                    </m:r>
                  </m:e>
                  <m:sub>
                    <m:r>
                      <w:rPr>
                        <w:rFonts w:ascii="Cambria Math" w:hAnsi="Cambria Math" w:cs="Times New Roman"/>
                        <w:sz w:val="28"/>
                        <w:szCs w:val="28"/>
                      </w:rPr>
                      <m:t>i</m:t>
                    </m:r>
                  </m:sub>
                </m:sSub>
                <m:r>
                  <m:rPr>
                    <m:sty m:val="p"/>
                  </m:rPr>
                  <w:rPr>
                    <w:rFonts w:ascii="Cambria Math" w:hAnsi="Cambria Math" w:cs="Times New Roman"/>
                    <w:sz w:val="28"/>
                    <w:szCs w:val="28"/>
                  </w:rPr>
                  <m:t>+log</m:t>
                </m:r>
                <m:sSub>
                  <m:sSubPr>
                    <m:ctrlPr>
                      <w:rPr>
                        <w:rFonts w:ascii="Cambria Math" w:hAnsi="Cambria Math" w:cs="Times New Roman"/>
                        <w:sz w:val="28"/>
                        <w:szCs w:val="28"/>
                      </w:rPr>
                    </m:ctrlPr>
                  </m:sSubPr>
                  <m:e>
                    <m:r>
                      <w:rPr>
                        <w:rFonts w:ascii="Cambria Math" w:hAnsi="Cambria Math" w:cs="Times New Roman"/>
                        <w:sz w:val="28"/>
                        <w:szCs w:val="28"/>
                      </w:rPr>
                      <m:t>σ</m:t>
                    </m:r>
                  </m:e>
                  <m:sub>
                    <m:r>
                      <w:rPr>
                        <w:rFonts w:ascii="Cambria Math" w:hAnsi="Cambria Math" w:cs="Times New Roman"/>
                        <w:sz w:val="28"/>
                        <w:szCs w:val="28"/>
                      </w:rPr>
                      <m:t>i</m:t>
                    </m:r>
                  </m:sub>
                </m:sSub>
              </m:e>
            </m:nary>
          </m:e>
        </m:box>
      </m:oMath>
      <w:r w:rsidRPr="009C5CC7">
        <w:rPr>
          <w:rFonts w:cs="Times New Roman"/>
          <w:sz w:val="28"/>
          <w:szCs w:val="28"/>
        </w:rPr>
        <w:t xml:space="preserve"> (34)</w:t>
      </w:r>
    </w:p>
    <w:p w14:paraId="12409B8C" w14:textId="77777777" w:rsidR="004A7744" w:rsidRPr="009C5CC7" w:rsidRDefault="00000000">
      <w:pPr>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m:rPr>
                    <m:scr m:val="script"/>
                  </m:rPr>
                  <w:rPr>
                    <w:rFonts w:ascii="Cambria Math" w:hAnsi="Cambria Math" w:cs="Times New Roman"/>
                    <w:sz w:val="28"/>
                    <w:szCs w:val="28"/>
                  </w:rPr>
                  <m:t>L</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SI</m:t>
                        </m:r>
                      </m:e>
                    </m:box>
                  </m:e>
                </m:box>
              </m:sub>
            </m:sSub>
            <m:r>
              <m:rPr>
                <m:sty m:val="p"/>
              </m:rPr>
              <w:rPr>
                <w:rFonts w:ascii="Cambria Math" w:hAnsi="Cambria Math" w:cs="Times New Roman"/>
                <w:sz w:val="28"/>
                <w:szCs w:val="28"/>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rPr>
                      <m:t>1</m:t>
                    </m:r>
                  </m:e>
                </m:box>
              </m:num>
              <m:den>
                <m:box>
                  <m:boxPr>
                    <m:ctrlPr>
                      <w:rPr>
                        <w:rFonts w:ascii="Cambria Math" w:hAnsi="Cambria Math" w:cs="Times New Roman"/>
                        <w:sz w:val="28"/>
                        <w:szCs w:val="28"/>
                      </w:rPr>
                    </m:ctrlPr>
                  </m:boxPr>
                  <m:e>
                    <m:r>
                      <w:rPr>
                        <w:rFonts w:ascii="Cambria Math" w:hAnsi="Cambria Math" w:cs="Times New Roman"/>
                        <w:sz w:val="28"/>
                        <w:szCs w:val="28"/>
                      </w:rPr>
                      <m:t>N</m:t>
                    </m:r>
                  </m:e>
                </m:box>
              </m:den>
            </m:f>
            <m:nary>
              <m:naryPr>
                <m:chr m:val="∑"/>
                <m:limLoc m:val="undOvr"/>
                <m:ctrlPr>
                  <w:rPr>
                    <w:rFonts w:ascii="Cambria Math" w:hAnsi="Cambria Math" w:cs="Times New Roman"/>
                    <w:sz w:val="28"/>
                    <w:szCs w:val="28"/>
                  </w:rPr>
                </m:ctrlPr>
              </m:naryPr>
              <m:sub>
                <m:box>
                  <m:boxPr>
                    <m:ctrlPr>
                      <w:rPr>
                        <w:rFonts w:ascii="Cambria Math" w:hAnsi="Cambria Math" w:cs="Times New Roman"/>
                        <w:sz w:val="28"/>
                        <w:szCs w:val="28"/>
                      </w:rPr>
                    </m:ctrlPr>
                  </m:boxPr>
                  <m:e>
                    <m:r>
                      <w:rPr>
                        <w:rFonts w:ascii="Cambria Math" w:hAnsi="Cambria Math" w:cs="Times New Roman"/>
                        <w:sz w:val="28"/>
                        <w:szCs w:val="28"/>
                      </w:rPr>
                      <m:t>i</m:t>
                    </m:r>
                    <m:r>
                      <m:rPr>
                        <m:sty m:val="p"/>
                      </m:rPr>
                      <w:rPr>
                        <w:rFonts w:ascii="Cambria Math" w:hAnsi="Cambria Math" w:cs="Times New Roman"/>
                        <w:sz w:val="28"/>
                        <w:szCs w:val="28"/>
                      </w:rPr>
                      <m:t>,</m:t>
                    </m:r>
                    <m:r>
                      <w:rPr>
                        <w:rFonts w:ascii="Cambria Math" w:hAnsi="Cambria Math" w:cs="Times New Roman"/>
                        <w:sz w:val="28"/>
                        <w:szCs w:val="28"/>
                      </w:rPr>
                      <m:t>j</m:t>
                    </m:r>
                  </m:e>
                </m:box>
              </m:sub>
              <m:sup/>
              <m:e>
                <m:sSup>
                  <m:sSupPr>
                    <m:ctrlPr>
                      <w:rPr>
                        <w:rFonts w:ascii="Cambria Math" w:hAnsi="Cambria Math" w:cs="Times New Roman"/>
                        <w:sz w:val="28"/>
                        <w:szCs w:val="28"/>
                      </w:rPr>
                    </m:ctrlPr>
                  </m:sSupPr>
                  <m:e>
                    <m:box>
                      <m:boxPr>
                        <m:ctrlPr>
                          <w:rPr>
                            <w:rFonts w:ascii="Cambria Math" w:hAnsi="Cambria Math" w:cs="Times New Roman"/>
                            <w:sz w:val="28"/>
                            <w:szCs w:val="28"/>
                          </w:rPr>
                        </m:ctrlPr>
                      </m:boxPr>
                      <m:e>
                        <m:d>
                          <m:dPr>
                            <m:begChr m:val="["/>
                            <m:endChr m:val="]"/>
                            <m:ctrlPr>
                              <w:rPr>
                                <w:rFonts w:ascii="Cambria Math" w:hAnsi="Cambria Math" w:cs="Times New Roman"/>
                                <w:sz w:val="28"/>
                                <w:szCs w:val="28"/>
                              </w:rPr>
                            </m:ctrlPr>
                          </m:dPr>
                          <m:e>
                            <m:box>
                              <m:boxPr>
                                <m:ctrlPr>
                                  <w:rPr>
                                    <w:rFonts w:ascii="Cambria Math" w:hAnsi="Cambria Math" w:cs="Times New Roman"/>
                                    <w:sz w:val="28"/>
                                    <w:szCs w:val="28"/>
                                  </w:rPr>
                                </m:ctrlPr>
                              </m:boxPr>
                              <m:e>
                                <m:r>
                                  <m:rPr>
                                    <m:sty m:val="p"/>
                                  </m:rPr>
                                  <w:rPr>
                                    <w:rFonts w:ascii="Cambria Math" w:hAnsi="Cambria Math" w:cs="Times New Roman"/>
                                    <w:sz w:val="28"/>
                                    <w:szCs w:val="28"/>
                                  </w:rPr>
                                  <m:t>(log</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m:rPr>
                                    <m:sty m:val="p"/>
                                  </m:rPr>
                                  <w:rPr>
                                    <w:rFonts w:ascii="Cambria Math" w:hAnsi="Cambria Math" w:cs="Times New Roman"/>
                                    <w:sz w:val="28"/>
                                    <w:szCs w:val="28"/>
                                  </w:rPr>
                                  <m:t>-log</m:t>
                                </m:r>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y</m:t>
                                            </m:r>
                                          </m:e>
                                        </m:box>
                                      </m:e>
                                    </m:acc>
                                  </m:e>
                                  <m:sub>
                                    <m:r>
                                      <w:rPr>
                                        <w:rFonts w:ascii="Cambria Math" w:hAnsi="Cambria Math" w:cs="Times New Roman"/>
                                        <w:sz w:val="28"/>
                                        <w:szCs w:val="28"/>
                                      </w:rPr>
                                      <m:t>i</m:t>
                                    </m:r>
                                  </m:sub>
                                </m:sSub>
                                <m:r>
                                  <m:rPr>
                                    <m:sty m:val="p"/>
                                  </m:rPr>
                                  <w:rPr>
                                    <w:rFonts w:ascii="Cambria Math" w:hAnsi="Cambria Math" w:cs="Times New Roman"/>
                                    <w:sz w:val="28"/>
                                    <w:szCs w:val="28"/>
                                  </w:rPr>
                                  <m:t>)-(log</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m:t>
                                    </m:r>
                                  </m:sub>
                                </m:sSub>
                                <m:r>
                                  <m:rPr>
                                    <m:sty m:val="p"/>
                                  </m:rPr>
                                  <w:rPr>
                                    <w:rFonts w:ascii="Cambria Math" w:hAnsi="Cambria Math" w:cs="Times New Roman"/>
                                    <w:sz w:val="28"/>
                                    <w:szCs w:val="28"/>
                                  </w:rPr>
                                  <m:t>-log</m:t>
                                </m:r>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y</m:t>
                                            </m:r>
                                          </m:e>
                                        </m:box>
                                      </m:e>
                                    </m:acc>
                                  </m:e>
                                  <m:sub>
                                    <m:r>
                                      <w:rPr>
                                        <w:rFonts w:ascii="Cambria Math" w:hAnsi="Cambria Math" w:cs="Times New Roman"/>
                                        <w:sz w:val="28"/>
                                        <w:szCs w:val="28"/>
                                      </w:rPr>
                                      <m:t>j</m:t>
                                    </m:r>
                                  </m:sub>
                                </m:sSub>
                                <m:r>
                                  <m:rPr>
                                    <m:sty m:val="p"/>
                                  </m:rPr>
                                  <w:rPr>
                                    <w:rFonts w:ascii="Cambria Math" w:hAnsi="Cambria Math" w:cs="Times New Roman"/>
                                    <w:sz w:val="28"/>
                                    <w:szCs w:val="28"/>
                                  </w:rPr>
                                  <m:t>)</m:t>
                                </m:r>
                              </m:e>
                            </m:box>
                          </m:e>
                        </m:d>
                      </m:e>
                    </m:box>
                  </m:e>
                  <m:sup>
                    <m:r>
                      <m:rPr>
                        <m:sty m:val="p"/>
                      </m:rPr>
                      <w:rPr>
                        <w:rFonts w:ascii="Cambria Math" w:hAnsi="Cambria Math" w:cs="Times New Roman"/>
                        <w:sz w:val="28"/>
                        <w:szCs w:val="28"/>
                      </w:rPr>
                      <m:t>2</m:t>
                    </m:r>
                  </m:sup>
                </m:sSup>
              </m:e>
            </m:nary>
          </m:e>
        </m:box>
      </m:oMath>
      <w:r w:rsidRPr="009C5CC7">
        <w:rPr>
          <w:rFonts w:cs="Times New Roman"/>
          <w:sz w:val="28"/>
          <w:szCs w:val="28"/>
        </w:rPr>
        <w:t xml:space="preserve"> (35)</w:t>
      </w:r>
    </w:p>
    <w:p w14:paraId="539C032E" w14:textId="77777777" w:rsidR="004A7744" w:rsidRPr="009C5CC7" w:rsidRDefault="00000000">
      <w:pPr>
        <w:spacing w:after="0"/>
        <w:rPr>
          <w:rFonts w:cs="Times New Roman"/>
          <w:sz w:val="28"/>
          <w:szCs w:val="28"/>
        </w:rPr>
      </w:pPr>
      <w:r w:rsidRPr="009C5CC7">
        <w:rPr>
          <w:rFonts w:cs="Times New Roman"/>
          <w:b/>
          <w:sz w:val="28"/>
          <w:szCs w:val="28"/>
        </w:rPr>
        <w:t>де:</w:t>
      </w:r>
    </w:p>
    <w:p w14:paraId="2332D3D4"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pred</m:t>
                        </m:r>
                      </m:e>
                    </m:box>
                  </m:e>
                </m:box>
              </m:sub>
            </m:sSub>
            <m:r>
              <m:rPr>
                <m:sty m:val="p"/>
              </m:rPr>
              <w:rPr>
                <w:rFonts w:ascii="Cambria Math" w:hAnsi="Cambria Math" w:cs="Times New Roman"/>
                <w:sz w:val="28"/>
                <w:szCs w:val="28"/>
                <w:lang w:val="ru-RU"/>
              </w:rPr>
              <m:t>(</m:t>
            </m:r>
            <m:r>
              <w:rPr>
                <w:rFonts w:ascii="Cambria Math" w:hAnsi="Cambria Math" w:cs="Times New Roman"/>
                <w:sz w:val="28"/>
                <w:szCs w:val="28"/>
              </w:rPr>
              <m:t>p</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 передбачена глибина в точці </w:t>
      </w:r>
      <m:oMath>
        <m:box>
          <m:boxPr>
            <m:ctrlPr>
              <w:rPr>
                <w:rFonts w:ascii="Cambria Math" w:hAnsi="Cambria Math" w:cs="Times New Roman"/>
                <w:sz w:val="28"/>
                <w:szCs w:val="28"/>
              </w:rPr>
            </m:ctrlPr>
          </m:boxPr>
          <m:e>
            <m:r>
              <w:rPr>
                <w:rFonts w:ascii="Cambria Math" w:hAnsi="Cambria Math" w:cs="Times New Roman"/>
                <w:sz w:val="28"/>
                <w:szCs w:val="28"/>
              </w:rPr>
              <m:t>p</m:t>
            </m:r>
          </m:e>
        </m:box>
      </m:oMath>
    </w:p>
    <w:p w14:paraId="6FF536DE"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true</m:t>
                        </m:r>
                      </m:e>
                    </m:box>
                  </m:e>
                </m:box>
              </m:sub>
            </m:sSub>
            <m:r>
              <m:rPr>
                <m:sty m:val="p"/>
              </m:rPr>
              <w:rPr>
                <w:rFonts w:ascii="Cambria Math" w:hAnsi="Cambria Math" w:cs="Times New Roman"/>
                <w:sz w:val="28"/>
                <w:szCs w:val="28"/>
              </w:rPr>
              <m:t>(</m:t>
            </m:r>
            <m:r>
              <w:rPr>
                <w:rFonts w:ascii="Cambria Math" w:hAnsi="Cambria Math" w:cs="Times New Roman"/>
                <w:sz w:val="28"/>
                <w:szCs w:val="28"/>
              </w:rPr>
              <m:t>p</m:t>
            </m:r>
            <m:r>
              <m:rPr>
                <m:sty m:val="p"/>
              </m:rPr>
              <w:rPr>
                <w:rFonts w:ascii="Cambria Math" w:hAnsi="Cambria Math" w:cs="Times New Roman"/>
                <w:sz w:val="28"/>
                <w:szCs w:val="28"/>
              </w:rPr>
              <m:t>)</m:t>
            </m:r>
          </m:e>
        </m:box>
      </m:oMath>
      <w:r w:rsidRPr="009C5CC7">
        <w:rPr>
          <w:rFonts w:cs="Times New Roman"/>
          <w:sz w:val="28"/>
          <w:szCs w:val="28"/>
        </w:rPr>
        <w:t xml:space="preserve"> — істинна глибина</w:t>
      </w:r>
    </w:p>
    <w:p w14:paraId="2D46CE19"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α</m:t>
            </m:r>
            <m:r>
              <m:rPr>
                <m:sty m:val="p"/>
              </m:rPr>
              <w:rPr>
                <w:rFonts w:ascii="Cambria Math" w:hAnsi="Cambria Math" w:cs="Times New Roman"/>
                <w:sz w:val="28"/>
                <w:szCs w:val="28"/>
                <w:lang w:val="ru-RU"/>
              </w:rPr>
              <m:t>,</m:t>
            </m:r>
            <m:r>
              <w:rPr>
                <w:rFonts w:ascii="Cambria Math" w:hAnsi="Cambria Math" w:cs="Times New Roman"/>
                <w:sz w:val="28"/>
                <w:szCs w:val="28"/>
              </w:rPr>
              <m:t>β</m:t>
            </m:r>
          </m:e>
        </m:box>
      </m:oMath>
      <w:r w:rsidRPr="009C5CC7">
        <w:rPr>
          <w:rFonts w:cs="Times New Roman"/>
          <w:sz w:val="28"/>
          <w:szCs w:val="28"/>
          <w:lang w:val="ru-RU"/>
        </w:rPr>
        <w:t xml:space="preserve"> — параметри масштабу та зсуву</w:t>
      </w:r>
    </w:p>
    <w:p w14:paraId="105D5AD8"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m:rPr>
                <m:scr m:val="script"/>
              </m:rPr>
              <w:rPr>
                <w:rFonts w:ascii="Cambria Math" w:hAnsi="Cambria Math" w:cs="Times New Roman"/>
                <w:sz w:val="28"/>
                <w:szCs w:val="28"/>
              </w:rPr>
              <m:t>L</m:t>
            </m:r>
          </m:e>
        </m:box>
      </m:oMath>
      <w:r w:rsidRPr="009C5CC7">
        <w:rPr>
          <w:rFonts w:cs="Times New Roman"/>
          <w:sz w:val="28"/>
          <w:szCs w:val="28"/>
        </w:rPr>
        <w:t xml:space="preserve"> — багатомасштабна функція втрат</w:t>
      </w:r>
    </w:p>
    <w:p w14:paraId="6872C810"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m:rPr>
                    <m:scr m:val="script"/>
                  </m:rPr>
                  <w:rPr>
                    <w:rFonts w:ascii="Cambria Math" w:hAnsi="Cambria Math" w:cs="Times New Roman"/>
                    <w:sz w:val="28"/>
                    <w:szCs w:val="28"/>
                    <w:lang w:val="ru-RU"/>
                  </w:rPr>
                  <m:t>L</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SI</m:t>
                        </m:r>
                      </m:e>
                    </m:box>
                  </m:e>
                </m:box>
              </m:sub>
            </m:sSub>
          </m:e>
        </m:box>
      </m:oMath>
      <w:r w:rsidRPr="009C5CC7">
        <w:rPr>
          <w:rFonts w:cs="Times New Roman"/>
          <w:sz w:val="28"/>
          <w:szCs w:val="28"/>
          <w:lang w:val="ru-RU"/>
        </w:rPr>
        <w:t xml:space="preserve"> — інваріантна до масштабу втрата</w:t>
      </w:r>
    </w:p>
    <w:p w14:paraId="1672057A"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σ</m:t>
                </m:r>
              </m:e>
              <m:sub>
                <m:r>
                  <w:rPr>
                    <w:rFonts w:ascii="Cambria Math" w:hAnsi="Cambria Math" w:cs="Times New Roman"/>
                    <w:sz w:val="28"/>
                    <w:szCs w:val="28"/>
                  </w:rPr>
                  <m:t>i</m:t>
                </m:r>
              </m:sub>
            </m:sSub>
          </m:e>
        </m:box>
      </m:oMath>
      <w:r w:rsidRPr="009C5CC7">
        <w:rPr>
          <w:rFonts w:cs="Times New Roman"/>
          <w:sz w:val="28"/>
          <w:szCs w:val="28"/>
          <w:lang w:val="ru-RU"/>
        </w:rPr>
        <w:t xml:space="preserve"> — параметр масштабу для </w:t>
      </w:r>
      <m:oMath>
        <m:box>
          <m:boxPr>
            <m:ctrlPr>
              <w:rPr>
                <w:rFonts w:ascii="Cambria Math" w:hAnsi="Cambria Math" w:cs="Times New Roman"/>
                <w:sz w:val="28"/>
                <w:szCs w:val="28"/>
              </w:rPr>
            </m:ctrlPr>
          </m:boxPr>
          <m:e>
            <m:r>
              <w:rPr>
                <w:rFonts w:ascii="Cambria Math" w:hAnsi="Cambria Math" w:cs="Times New Roman"/>
                <w:sz w:val="28"/>
                <w:szCs w:val="28"/>
              </w:rPr>
              <m:t>i</m:t>
            </m:r>
          </m:e>
        </m:box>
      </m:oMath>
      <w:r w:rsidRPr="009C5CC7">
        <w:rPr>
          <w:rFonts w:cs="Times New Roman"/>
          <w:sz w:val="28"/>
          <w:szCs w:val="28"/>
          <w:lang w:val="ru-RU"/>
        </w:rPr>
        <w:t>-го рівня</w:t>
      </w:r>
    </w:p>
    <w:p w14:paraId="2F48CFDF"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e>
        </m:box>
      </m:oMath>
      <w:r w:rsidRPr="009C5CC7">
        <w:rPr>
          <w:rFonts w:cs="Times New Roman"/>
          <w:sz w:val="28"/>
          <w:szCs w:val="28"/>
        </w:rPr>
        <w:t xml:space="preserve"> — істинне значення глибини</w:t>
      </w:r>
    </w:p>
    <w:p w14:paraId="175B5A7B"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y</m:t>
                        </m:r>
                      </m:e>
                    </m:box>
                  </m:e>
                </m:acc>
              </m:e>
              <m:sub>
                <m:r>
                  <w:rPr>
                    <w:rFonts w:ascii="Cambria Math" w:hAnsi="Cambria Math" w:cs="Times New Roman"/>
                    <w:sz w:val="28"/>
                    <w:szCs w:val="28"/>
                  </w:rPr>
                  <m:t>i</m:t>
                </m:r>
              </m:sub>
            </m:sSub>
          </m:e>
        </m:box>
      </m:oMath>
      <w:r w:rsidRPr="009C5CC7">
        <w:rPr>
          <w:rFonts w:cs="Times New Roman"/>
          <w:sz w:val="28"/>
          <w:szCs w:val="28"/>
        </w:rPr>
        <w:t xml:space="preserve"> — передбачене значення глибини</w:t>
      </w:r>
    </w:p>
    <w:p w14:paraId="26AAEA91" w14:textId="77777777" w:rsidR="004A7744" w:rsidRPr="009C5CC7" w:rsidRDefault="00000000">
      <w:pPr>
        <w:pStyle w:val="21"/>
        <w:rPr>
          <w:rFonts w:ascii="Times New Roman" w:hAnsi="Times New Roman" w:cs="Times New Roman"/>
          <w:sz w:val="28"/>
          <w:szCs w:val="28"/>
        </w:rPr>
      </w:pPr>
      <w:r w:rsidRPr="009C5CC7">
        <w:rPr>
          <w:rFonts w:ascii="Times New Roman" w:hAnsi="Times New Roman" w:cs="Times New Roman"/>
          <w:sz w:val="28"/>
          <w:szCs w:val="28"/>
        </w:rPr>
        <w:t>Метод DPT (Dense Prediction Transformer)</w:t>
      </w:r>
    </w:p>
    <w:p w14:paraId="05F573E7" w14:textId="77777777" w:rsidR="004A7744" w:rsidRPr="009C5CC7" w:rsidRDefault="00000000">
      <w:pPr>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Attention</m:t>
                </m:r>
              </m:e>
            </m:box>
            <m:r>
              <m:rPr>
                <m:sty m:val="p"/>
              </m:rPr>
              <w:rPr>
                <w:rFonts w:ascii="Cambria Math" w:hAnsi="Cambria Math" w:cs="Times New Roman"/>
                <w:sz w:val="28"/>
                <w:szCs w:val="28"/>
              </w:rPr>
              <m:t>(</m:t>
            </m:r>
            <m:r>
              <w:rPr>
                <w:rFonts w:ascii="Cambria Math" w:hAnsi="Cambria Math" w:cs="Times New Roman"/>
                <w:sz w:val="28"/>
                <w:szCs w:val="28"/>
              </w:rPr>
              <m:t>Q</m:t>
            </m:r>
            <m:r>
              <m:rPr>
                <m:sty m:val="p"/>
              </m:rPr>
              <w:rPr>
                <w:rFonts w:ascii="Cambria Math" w:hAnsi="Cambria Math" w:cs="Times New Roman"/>
                <w:sz w:val="28"/>
                <w:szCs w:val="28"/>
              </w:rPr>
              <m:t>,</m:t>
            </m:r>
            <m:r>
              <w:rPr>
                <w:rFonts w:ascii="Cambria Math" w:hAnsi="Cambria Math" w:cs="Times New Roman"/>
                <w:sz w:val="28"/>
                <w:szCs w:val="28"/>
              </w:rPr>
              <m:t>K</m:t>
            </m:r>
            <m:r>
              <m:rPr>
                <m:sty m:val="p"/>
              </m:rPr>
              <w:rPr>
                <w:rFonts w:ascii="Cambria Math" w:hAnsi="Cambria Math" w:cs="Times New Roman"/>
                <w:sz w:val="28"/>
                <w:szCs w:val="28"/>
              </w:rPr>
              <m:t>,</m:t>
            </m:r>
            <m:r>
              <w:rPr>
                <w:rFonts w:ascii="Cambria Math" w:hAnsi="Cambria Math" w:cs="Times New Roman"/>
                <w:sz w:val="28"/>
                <w:szCs w:val="28"/>
              </w:rPr>
              <m:t>V</m:t>
            </m:r>
            <m:r>
              <m:rPr>
                <m:sty m:val="p"/>
              </m:rPr>
              <w:rPr>
                <w:rFonts w:ascii="Cambria Math" w:hAnsi="Cambria Math" w:cs="Times New Roman"/>
                <w:sz w:val="28"/>
                <w:szCs w:val="28"/>
              </w:rPr>
              <m:t>)=</m:t>
            </m:r>
            <m:box>
              <m:boxPr>
                <m:ctrlPr>
                  <w:rPr>
                    <w:rFonts w:ascii="Cambria Math" w:hAnsi="Cambria Math" w:cs="Times New Roman"/>
                    <w:sz w:val="28"/>
                    <w:szCs w:val="28"/>
                  </w:rPr>
                </m:ctrlPr>
              </m:boxPr>
              <m:e>
                <m:r>
                  <m:rPr>
                    <m:sty m:val="p"/>
                  </m:rPr>
                  <w:rPr>
                    <w:rFonts w:ascii="Cambria Math" w:hAnsi="Cambria Math" w:cs="Times New Roman"/>
                    <w:sz w:val="28"/>
                    <w:szCs w:val="28"/>
                  </w:rPr>
                  <m:t>softmax</m:t>
                </m:r>
              </m:e>
            </m:box>
            <m:box>
              <m:boxPr>
                <m:ctrlPr>
                  <w:rPr>
                    <w:rFonts w:ascii="Cambria Math" w:hAnsi="Cambria Math" w:cs="Times New Roman"/>
                    <w:sz w:val="28"/>
                    <w:szCs w:val="28"/>
                  </w:rPr>
                </m:ctrlPr>
              </m:boxPr>
              <m:e>
                <m:d>
                  <m:dPr>
                    <m:ctrlPr>
                      <w:rPr>
                        <w:rFonts w:ascii="Cambria Math" w:hAnsi="Cambria Math" w:cs="Times New Roman"/>
                        <w:sz w:val="28"/>
                        <w:szCs w:val="28"/>
                      </w:rPr>
                    </m:ctrlPr>
                  </m:dPr>
                  <m:e>
                    <m:box>
                      <m:boxPr>
                        <m:ctrlPr>
                          <w:rPr>
                            <w:rFonts w:ascii="Cambria Math" w:hAnsi="Cambria Math" w:cs="Times New Roman"/>
                            <w:sz w:val="28"/>
                            <w:szCs w:val="28"/>
                          </w:rPr>
                        </m:ctrlPr>
                      </m:boxPr>
                      <m:e>
                        <m:f>
                          <m:fPr>
                            <m:ctrlPr>
                              <w:rPr>
                                <w:rFonts w:ascii="Cambria Math" w:hAnsi="Cambria Math" w:cs="Times New Roman"/>
                                <w:sz w:val="28"/>
                                <w:szCs w:val="28"/>
                              </w:rPr>
                            </m:ctrlPr>
                          </m:fPr>
                          <m:num>
                            <m:box>
                              <m:boxPr>
                                <m:ctrlPr>
                                  <w:rPr>
                                    <w:rFonts w:ascii="Cambria Math" w:hAnsi="Cambria Math" w:cs="Times New Roman"/>
                                    <w:sz w:val="28"/>
                                    <w:szCs w:val="28"/>
                                  </w:rPr>
                                </m:ctrlPr>
                              </m:boxPr>
                              <m:e>
                                <m:r>
                                  <w:rPr>
                                    <w:rFonts w:ascii="Cambria Math" w:hAnsi="Cambria Math" w:cs="Times New Roman"/>
                                    <w:sz w:val="28"/>
                                    <w:szCs w:val="28"/>
                                  </w:rPr>
                                  <m:t>Q</m:t>
                                </m:r>
                                <m:sSup>
                                  <m:sSupPr>
                                    <m:ctrlPr>
                                      <w:rPr>
                                        <w:rFonts w:ascii="Cambria Math" w:hAnsi="Cambria Math" w:cs="Times New Roman"/>
                                        <w:sz w:val="28"/>
                                        <w:szCs w:val="28"/>
                                      </w:rPr>
                                    </m:ctrlPr>
                                  </m:sSupPr>
                                  <m:e>
                                    <m:r>
                                      <w:rPr>
                                        <w:rFonts w:ascii="Cambria Math" w:hAnsi="Cambria Math" w:cs="Times New Roman"/>
                                        <w:sz w:val="28"/>
                                        <w:szCs w:val="28"/>
                                      </w:rPr>
                                      <m:t>K</m:t>
                                    </m:r>
                                  </m:e>
                                  <m:sup>
                                    <m:r>
                                      <w:rPr>
                                        <w:rFonts w:ascii="Cambria Math" w:hAnsi="Cambria Math" w:cs="Times New Roman"/>
                                        <w:sz w:val="28"/>
                                        <w:szCs w:val="28"/>
                                      </w:rPr>
                                      <m:t>T</m:t>
                                    </m:r>
                                  </m:sup>
                                </m:sSup>
                              </m:e>
                            </m:box>
                          </m:num>
                          <m:den>
                            <m:box>
                              <m:boxPr>
                                <m:ctrlPr>
                                  <w:rPr>
                                    <w:rFonts w:ascii="Cambria Math" w:hAnsi="Cambria Math" w:cs="Times New Roman"/>
                                    <w:sz w:val="28"/>
                                    <w:szCs w:val="28"/>
                                  </w:rPr>
                                </m:ctrlPr>
                              </m:boxPr>
                              <m:e>
                                <m:rad>
                                  <m:radPr>
                                    <m:ctrlPr>
                                      <w:rPr>
                                        <w:rFonts w:ascii="Cambria Math" w:hAnsi="Cambria Math" w:cs="Times New Roman"/>
                                        <w:sz w:val="28"/>
                                        <w:szCs w:val="28"/>
                                      </w:rPr>
                                    </m:ctrlPr>
                                  </m:radPr>
                                  <m:deg/>
                                  <m:e>
                                    <m:box>
                                      <m:boxPr>
                                        <m:ctrlPr>
                                          <w:rPr>
                                            <w:rFonts w:ascii="Cambria Math" w:hAnsi="Cambria Math" w:cs="Times New Roman"/>
                                            <w:sz w:val="28"/>
                                            <w:szCs w:val="28"/>
                                          </w:rPr>
                                        </m:ctrlPr>
                                      </m:boxPr>
                                      <m:e>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k</m:t>
                                                </m:r>
                                              </m:sub>
                                            </m:sSub>
                                          </m:e>
                                        </m:box>
                                      </m:e>
                                    </m:box>
                                  </m:e>
                                </m:rad>
                              </m:e>
                            </m:box>
                          </m:den>
                        </m:f>
                      </m:e>
                    </m:box>
                  </m:e>
                </m:d>
              </m:e>
            </m:box>
            <m:r>
              <w:rPr>
                <w:rFonts w:ascii="Cambria Math" w:hAnsi="Cambria Math" w:cs="Times New Roman"/>
                <w:sz w:val="28"/>
                <w:szCs w:val="28"/>
              </w:rPr>
              <m:t>V</m:t>
            </m:r>
          </m:e>
        </m:box>
      </m:oMath>
      <w:r w:rsidRPr="009C5CC7">
        <w:rPr>
          <w:rFonts w:cs="Times New Roman"/>
          <w:sz w:val="28"/>
          <w:szCs w:val="28"/>
        </w:rPr>
        <w:t xml:space="preserve"> (36)</w:t>
      </w:r>
    </w:p>
    <w:p w14:paraId="346C1360" w14:textId="77777777" w:rsidR="004A7744" w:rsidRPr="009C5CC7" w:rsidRDefault="00000000">
      <w:pPr>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z</m:t>
                </m:r>
              </m:e>
              <m:sub>
                <m:r>
                  <m:rPr>
                    <m:sty m:val="p"/>
                  </m:rPr>
                  <w:rPr>
                    <w:rFonts w:ascii="Cambria Math" w:hAnsi="Cambria Math" w:cs="Times New Roman"/>
                    <w:sz w:val="28"/>
                    <w:szCs w:val="28"/>
                  </w:rPr>
                  <m:t>0</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class</m:t>
                        </m:r>
                      </m:e>
                    </m:box>
                  </m:e>
                </m:box>
              </m:sub>
            </m:sSub>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x</m:t>
                </m:r>
              </m:e>
              <m:sub>
                <m:r>
                  <w:rPr>
                    <w:rFonts w:ascii="Cambria Math" w:hAnsi="Cambria Math" w:cs="Times New Roman"/>
                    <w:sz w:val="28"/>
                    <w:szCs w:val="28"/>
                  </w:rPr>
                  <m:t>p</m:t>
                </m:r>
              </m:sub>
              <m:sup>
                <m:r>
                  <m:rPr>
                    <m:sty m:val="p"/>
                  </m:rPr>
                  <w:rPr>
                    <w:rFonts w:ascii="Cambria Math" w:hAnsi="Cambria Math" w:cs="Times New Roman"/>
                    <w:sz w:val="28"/>
                    <w:szCs w:val="28"/>
                  </w:rPr>
                  <m:t>1</m:t>
                </m:r>
              </m:sup>
            </m:sSubSup>
            <m:r>
              <w:rPr>
                <w:rFonts w:ascii="Cambria Math" w:hAnsi="Cambria Math" w:cs="Times New Roman"/>
                <w:sz w:val="28"/>
                <w:szCs w:val="28"/>
              </w:rPr>
              <m:t>E;</m:t>
            </m:r>
            <m:sSubSup>
              <m:sSubSupPr>
                <m:ctrlPr>
                  <w:rPr>
                    <w:rFonts w:ascii="Cambria Math" w:hAnsi="Cambria Math" w:cs="Times New Roman"/>
                    <w:sz w:val="28"/>
                    <w:szCs w:val="28"/>
                  </w:rPr>
                </m:ctrlPr>
              </m:sSubSupPr>
              <m:e>
                <m:r>
                  <w:rPr>
                    <w:rFonts w:ascii="Cambria Math" w:hAnsi="Cambria Math" w:cs="Times New Roman"/>
                    <w:sz w:val="28"/>
                    <w:szCs w:val="28"/>
                  </w:rPr>
                  <m:t>x</m:t>
                </m:r>
              </m:e>
              <m:sub>
                <m:r>
                  <w:rPr>
                    <w:rFonts w:ascii="Cambria Math" w:hAnsi="Cambria Math" w:cs="Times New Roman"/>
                    <w:sz w:val="28"/>
                    <w:szCs w:val="28"/>
                  </w:rPr>
                  <m:t>p</m:t>
                </m:r>
              </m:sub>
              <m:sup>
                <m:r>
                  <m:rPr>
                    <m:sty m:val="p"/>
                  </m:rPr>
                  <w:rPr>
                    <w:rFonts w:ascii="Cambria Math" w:hAnsi="Cambria Math" w:cs="Times New Roman"/>
                    <w:sz w:val="28"/>
                    <w:szCs w:val="28"/>
                  </w:rPr>
                  <m:t>2</m:t>
                </m:r>
              </m:sup>
            </m:sSubSup>
            <m:r>
              <w:rPr>
                <w:rFonts w:ascii="Cambria Math" w:hAnsi="Cambria Math" w:cs="Times New Roman"/>
                <w:sz w:val="28"/>
                <w:szCs w:val="28"/>
              </w:rPr>
              <m:t>E;…;</m:t>
            </m:r>
            <m:sSubSup>
              <m:sSubSupPr>
                <m:ctrlPr>
                  <w:rPr>
                    <w:rFonts w:ascii="Cambria Math" w:hAnsi="Cambria Math" w:cs="Times New Roman"/>
                    <w:sz w:val="28"/>
                    <w:szCs w:val="28"/>
                  </w:rPr>
                </m:ctrlPr>
              </m:sSubSupPr>
              <m:e>
                <m:r>
                  <w:rPr>
                    <w:rFonts w:ascii="Cambria Math" w:hAnsi="Cambria Math" w:cs="Times New Roman"/>
                    <w:sz w:val="28"/>
                    <w:szCs w:val="28"/>
                  </w:rPr>
                  <m:t>x</m:t>
                </m:r>
              </m:e>
              <m:sub>
                <m:r>
                  <w:rPr>
                    <w:rFonts w:ascii="Cambria Math" w:hAnsi="Cambria Math" w:cs="Times New Roman"/>
                    <w:sz w:val="28"/>
                    <w:szCs w:val="28"/>
                  </w:rPr>
                  <m:t>p</m:t>
                </m:r>
              </m:sub>
              <m:sup>
                <m:r>
                  <w:rPr>
                    <w:rFonts w:ascii="Cambria Math" w:hAnsi="Cambria Math" w:cs="Times New Roman"/>
                    <w:sz w:val="28"/>
                    <w:szCs w:val="28"/>
                  </w:rPr>
                  <m:t>N</m:t>
                </m:r>
              </m:sup>
            </m:sSubSup>
            <m:r>
              <w:rPr>
                <w:rFonts w:ascii="Cambria Math" w:hAnsi="Cambria Math" w:cs="Times New Roman"/>
                <w:sz w:val="28"/>
                <w:szCs w:val="28"/>
              </w:rPr>
              <m:t>E</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E</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pos</m:t>
                        </m:r>
                      </m:e>
                    </m:box>
                  </m:e>
                </m:box>
              </m:sub>
            </m:sSub>
          </m:e>
        </m:box>
      </m:oMath>
      <w:r w:rsidRPr="009C5CC7">
        <w:rPr>
          <w:rFonts w:cs="Times New Roman"/>
          <w:sz w:val="28"/>
          <w:szCs w:val="28"/>
        </w:rPr>
        <w:t xml:space="preserve"> (37)</w:t>
      </w:r>
    </w:p>
    <w:p w14:paraId="31301508" w14:textId="77777777" w:rsidR="004A7744" w:rsidRPr="009C5CC7" w:rsidRDefault="00000000">
      <w:pPr>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l</m:t>
                </m:r>
              </m:sub>
            </m:sSub>
            <m:r>
              <m:rPr>
                <m:sty m:val="p"/>
              </m:rPr>
              <w:rPr>
                <w:rFonts w:ascii="Cambria Math" w:hAnsi="Cambria Math" w:cs="Times New Roman"/>
                <w:sz w:val="28"/>
                <w:szCs w:val="28"/>
              </w:rPr>
              <m:t>=</m:t>
            </m:r>
            <m:box>
              <m:boxPr>
                <m:ctrlPr>
                  <w:rPr>
                    <w:rFonts w:ascii="Cambria Math" w:hAnsi="Cambria Math" w:cs="Times New Roman"/>
                    <w:sz w:val="28"/>
                    <w:szCs w:val="28"/>
                  </w:rPr>
                </m:ctrlPr>
              </m:boxPr>
              <m:e>
                <m:r>
                  <m:rPr>
                    <m:sty m:val="p"/>
                  </m:rPr>
                  <w:rPr>
                    <w:rFonts w:ascii="Cambria Math" w:hAnsi="Cambria Math" w:cs="Times New Roman"/>
                    <w:sz w:val="28"/>
                    <w:szCs w:val="28"/>
                  </w:rPr>
                  <m:t>MSA</m:t>
                </m:r>
              </m:e>
            </m:box>
            <m:r>
              <m:rPr>
                <m:sty m:val="p"/>
              </m:rPr>
              <w:rPr>
                <w:rFonts w:ascii="Cambria Math" w:hAnsi="Cambria Math" w:cs="Times New Roman"/>
                <w:sz w:val="28"/>
                <w:szCs w:val="28"/>
              </w:rPr>
              <m:t>(</m:t>
            </m:r>
            <m:box>
              <m:boxPr>
                <m:ctrlPr>
                  <w:rPr>
                    <w:rFonts w:ascii="Cambria Math" w:hAnsi="Cambria Math" w:cs="Times New Roman"/>
                    <w:sz w:val="28"/>
                    <w:szCs w:val="28"/>
                  </w:rPr>
                </m:ctrlPr>
              </m:boxPr>
              <m:e>
                <m:r>
                  <m:rPr>
                    <m:sty m:val="p"/>
                  </m:rPr>
                  <w:rPr>
                    <w:rFonts w:ascii="Cambria Math" w:hAnsi="Cambria Math" w:cs="Times New Roman"/>
                    <w:sz w:val="28"/>
                    <w:szCs w:val="28"/>
                  </w:rPr>
                  <m:t>LN</m:t>
                </m:r>
              </m:e>
            </m:box>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z</m:t>
                </m:r>
              </m:e>
              <m:sub>
                <m:box>
                  <m:boxPr>
                    <m:ctrlPr>
                      <w:rPr>
                        <w:rFonts w:ascii="Cambria Math" w:hAnsi="Cambria Math" w:cs="Times New Roman"/>
                        <w:sz w:val="28"/>
                        <w:szCs w:val="28"/>
                      </w:rPr>
                    </m:ctrlPr>
                  </m:boxPr>
                  <m:e>
                    <m:r>
                      <w:rPr>
                        <w:rFonts w:ascii="Cambria Math" w:hAnsi="Cambria Math" w:cs="Times New Roman"/>
                        <w:sz w:val="28"/>
                        <w:szCs w:val="28"/>
                      </w:rPr>
                      <m:t>l</m:t>
                    </m:r>
                    <m:r>
                      <m:rPr>
                        <m:sty m:val="p"/>
                      </m:rPr>
                      <w:rPr>
                        <w:rFonts w:ascii="Cambria Math" w:hAnsi="Cambria Math" w:cs="Times New Roman"/>
                        <w:sz w:val="28"/>
                        <w:szCs w:val="28"/>
                      </w:rPr>
                      <m:t>-1</m:t>
                    </m:r>
                  </m:e>
                </m:box>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z</m:t>
                </m:r>
              </m:e>
              <m:sub>
                <m:box>
                  <m:boxPr>
                    <m:ctrlPr>
                      <w:rPr>
                        <w:rFonts w:ascii="Cambria Math" w:hAnsi="Cambria Math" w:cs="Times New Roman"/>
                        <w:sz w:val="28"/>
                        <w:szCs w:val="28"/>
                      </w:rPr>
                    </m:ctrlPr>
                  </m:boxPr>
                  <m:e>
                    <m:r>
                      <w:rPr>
                        <w:rFonts w:ascii="Cambria Math" w:hAnsi="Cambria Math" w:cs="Times New Roman"/>
                        <w:sz w:val="28"/>
                        <w:szCs w:val="28"/>
                      </w:rPr>
                      <m:t>l</m:t>
                    </m:r>
                    <m:r>
                      <m:rPr>
                        <m:sty m:val="p"/>
                      </m:rPr>
                      <w:rPr>
                        <w:rFonts w:ascii="Cambria Math" w:hAnsi="Cambria Math" w:cs="Times New Roman"/>
                        <w:sz w:val="28"/>
                        <w:szCs w:val="28"/>
                      </w:rPr>
                      <m:t>-1</m:t>
                    </m:r>
                  </m:e>
                </m:box>
              </m:sub>
            </m:sSub>
            <m:r>
              <m:rPr>
                <m:sty m:val="p"/>
              </m:rPr>
              <w:rPr>
                <w:rFonts w:ascii="Cambria Math" w:hAnsi="Cambria Math" w:cs="Times New Roman"/>
                <w:sz w:val="28"/>
                <w:szCs w:val="28"/>
              </w:rPr>
              <m:t>,</m:t>
            </m:r>
            <m:r>
              <w:rPr>
                <w:rFonts w:ascii="Cambria Math" w:hAnsi="Cambria Math" w:cs="Times New Roman"/>
                <w:sz w:val="28"/>
                <w:szCs w:val="28"/>
              </w:rPr>
              <m:t>l</m:t>
            </m:r>
            <m:r>
              <m:rPr>
                <m:sty m:val="p"/>
              </m:rPr>
              <w:rPr>
                <w:rFonts w:ascii="Cambria Math" w:hAnsi="Cambria Math" w:cs="Times New Roman"/>
                <w:sz w:val="28"/>
                <w:szCs w:val="28"/>
              </w:rPr>
              <m:t>=1,</m:t>
            </m:r>
            <m:r>
              <w:rPr>
                <w:rFonts w:ascii="Cambria Math" w:hAnsi="Cambria Math" w:cs="Times New Roman"/>
                <w:sz w:val="28"/>
                <w:szCs w:val="28"/>
              </w:rPr>
              <m:t>…</m:t>
            </m:r>
            <m:r>
              <m:rPr>
                <m:sty m:val="p"/>
              </m:rPr>
              <w:rPr>
                <w:rFonts w:ascii="Cambria Math" w:hAnsi="Cambria Math" w:cs="Times New Roman"/>
                <w:sz w:val="28"/>
                <w:szCs w:val="28"/>
              </w:rPr>
              <m:t>,</m:t>
            </m:r>
            <m:r>
              <w:rPr>
                <w:rFonts w:ascii="Cambria Math" w:hAnsi="Cambria Math" w:cs="Times New Roman"/>
                <w:sz w:val="28"/>
                <w:szCs w:val="28"/>
              </w:rPr>
              <m:t>L</m:t>
            </m:r>
          </m:e>
        </m:box>
      </m:oMath>
      <w:r w:rsidRPr="009C5CC7">
        <w:rPr>
          <w:rFonts w:cs="Times New Roman"/>
          <w:sz w:val="28"/>
          <w:szCs w:val="28"/>
        </w:rPr>
        <w:t xml:space="preserve"> (38)</w:t>
      </w:r>
    </w:p>
    <w:p w14:paraId="1CA38E81" w14:textId="77777777" w:rsidR="004A7744" w:rsidRPr="009C5CC7" w:rsidRDefault="00000000">
      <w:pPr>
        <w:spacing w:after="0"/>
        <w:rPr>
          <w:rFonts w:cs="Times New Roman"/>
          <w:sz w:val="28"/>
          <w:szCs w:val="28"/>
        </w:rPr>
      </w:pPr>
      <w:r w:rsidRPr="009C5CC7">
        <w:rPr>
          <w:rFonts w:cs="Times New Roman"/>
          <w:b/>
          <w:sz w:val="28"/>
          <w:szCs w:val="28"/>
        </w:rPr>
        <w:t>де:</w:t>
      </w:r>
    </w:p>
    <w:p w14:paraId="499E9FFD"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Q</m:t>
            </m:r>
            <m:r>
              <m:rPr>
                <m:sty m:val="p"/>
              </m:rPr>
              <w:rPr>
                <w:rFonts w:ascii="Cambria Math" w:hAnsi="Cambria Math" w:cs="Times New Roman"/>
                <w:sz w:val="28"/>
                <w:szCs w:val="28"/>
                <w:lang w:val="ru-RU"/>
              </w:rPr>
              <m:t>,</m:t>
            </m:r>
            <m:r>
              <w:rPr>
                <w:rFonts w:ascii="Cambria Math" w:hAnsi="Cambria Math" w:cs="Times New Roman"/>
                <w:sz w:val="28"/>
                <w:szCs w:val="28"/>
              </w:rPr>
              <m:t>K</m:t>
            </m:r>
            <m:r>
              <m:rPr>
                <m:sty m:val="p"/>
              </m:rPr>
              <w:rPr>
                <w:rFonts w:ascii="Cambria Math" w:hAnsi="Cambria Math" w:cs="Times New Roman"/>
                <w:sz w:val="28"/>
                <w:szCs w:val="28"/>
                <w:lang w:val="ru-RU"/>
              </w:rPr>
              <m:t>,</m:t>
            </m:r>
            <m:r>
              <w:rPr>
                <w:rFonts w:ascii="Cambria Math" w:hAnsi="Cambria Math" w:cs="Times New Roman"/>
                <w:sz w:val="28"/>
                <w:szCs w:val="28"/>
              </w:rPr>
              <m:t>V</m:t>
            </m:r>
          </m:e>
        </m:box>
      </m:oMath>
      <w:r w:rsidRPr="009C5CC7">
        <w:rPr>
          <w:rFonts w:cs="Times New Roman"/>
          <w:sz w:val="28"/>
          <w:szCs w:val="28"/>
          <w:lang w:val="ru-RU"/>
        </w:rPr>
        <w:t xml:space="preserve"> — матриці запитів, ключів, значень</w:t>
      </w:r>
    </w:p>
    <w:p w14:paraId="656C7E6E"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k</m:t>
                </m:r>
              </m:sub>
            </m:sSub>
          </m:e>
        </m:box>
      </m:oMath>
      <w:r w:rsidRPr="009C5CC7">
        <w:rPr>
          <w:rFonts w:cs="Times New Roman"/>
          <w:sz w:val="28"/>
          <w:szCs w:val="28"/>
        </w:rPr>
        <w:t xml:space="preserve"> — розмірність простору ключів</w:t>
      </w:r>
    </w:p>
    <w:p w14:paraId="0E3B33C8"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Attention</m:t>
                </m:r>
              </m:e>
            </m:box>
          </m:e>
        </m:box>
      </m:oMath>
      <w:r w:rsidRPr="009C5CC7">
        <w:rPr>
          <w:rFonts w:cs="Times New Roman"/>
          <w:sz w:val="28"/>
          <w:szCs w:val="28"/>
        </w:rPr>
        <w:t xml:space="preserve"> — функція уваги</w:t>
      </w:r>
    </w:p>
    <w:p w14:paraId="103E2FC3"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z</m:t>
                </m:r>
              </m:e>
              <m:sub>
                <m:r>
                  <m:rPr>
                    <m:sty m:val="p"/>
                  </m:rPr>
                  <w:rPr>
                    <w:rFonts w:ascii="Cambria Math" w:hAnsi="Cambria Math" w:cs="Times New Roman"/>
                    <w:sz w:val="28"/>
                    <w:szCs w:val="28"/>
                  </w:rPr>
                  <m:t>0</m:t>
                </m:r>
              </m:sub>
            </m:sSub>
          </m:e>
        </m:box>
      </m:oMath>
      <w:r w:rsidRPr="009C5CC7">
        <w:rPr>
          <w:rFonts w:cs="Times New Roman"/>
          <w:sz w:val="28"/>
          <w:szCs w:val="28"/>
        </w:rPr>
        <w:t xml:space="preserve"> — вхідні токени</w:t>
      </w:r>
    </w:p>
    <w:p w14:paraId="3CBB16D8"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x</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class</m:t>
                        </m:r>
                      </m:e>
                    </m:box>
                  </m:e>
                </m:box>
              </m:sub>
            </m:sSub>
          </m:e>
        </m:box>
      </m:oMath>
      <w:r w:rsidRPr="009C5CC7">
        <w:rPr>
          <w:rFonts w:cs="Times New Roman"/>
          <w:sz w:val="28"/>
          <w:szCs w:val="28"/>
        </w:rPr>
        <w:t xml:space="preserve"> — спеціальний токен класифікації</w:t>
      </w:r>
    </w:p>
    <w:p w14:paraId="70682F7D"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Sup>
              <m:sSubSupPr>
                <m:ctrlPr>
                  <w:rPr>
                    <w:rFonts w:ascii="Cambria Math" w:hAnsi="Cambria Math" w:cs="Times New Roman"/>
                    <w:sz w:val="28"/>
                    <w:szCs w:val="28"/>
                  </w:rPr>
                </m:ctrlPr>
              </m:sSubSupPr>
              <m:e>
                <m:r>
                  <w:rPr>
                    <w:rFonts w:ascii="Cambria Math" w:hAnsi="Cambria Math" w:cs="Times New Roman"/>
                    <w:sz w:val="28"/>
                    <w:szCs w:val="28"/>
                  </w:rPr>
                  <m:t>x</m:t>
                </m:r>
              </m:e>
              <m:sub>
                <m:r>
                  <w:rPr>
                    <w:rFonts w:ascii="Cambria Math" w:hAnsi="Cambria Math" w:cs="Times New Roman"/>
                    <w:sz w:val="28"/>
                    <w:szCs w:val="28"/>
                  </w:rPr>
                  <m:t>p</m:t>
                </m:r>
              </m:sub>
              <m:sup>
                <m:r>
                  <w:rPr>
                    <w:rFonts w:ascii="Cambria Math" w:hAnsi="Cambria Math" w:cs="Times New Roman"/>
                    <w:sz w:val="28"/>
                    <w:szCs w:val="28"/>
                  </w:rPr>
                  <m:t>i</m:t>
                </m:r>
              </m:sup>
            </m:sSubSup>
          </m:e>
        </m:box>
      </m:oMath>
      <w:r w:rsidRPr="009C5CC7">
        <w:rPr>
          <w:rFonts w:cs="Times New Roman"/>
          <w:sz w:val="28"/>
          <w:szCs w:val="28"/>
          <w:lang w:val="ru-RU"/>
        </w:rPr>
        <w:t xml:space="preserve"> — </w:t>
      </w:r>
      <m:oMath>
        <m:box>
          <m:boxPr>
            <m:ctrlPr>
              <w:rPr>
                <w:rFonts w:ascii="Cambria Math" w:hAnsi="Cambria Math" w:cs="Times New Roman"/>
                <w:sz w:val="28"/>
                <w:szCs w:val="28"/>
              </w:rPr>
            </m:ctrlPr>
          </m:boxPr>
          <m:e>
            <m:r>
              <w:rPr>
                <w:rFonts w:ascii="Cambria Math" w:hAnsi="Cambria Math" w:cs="Times New Roman"/>
                <w:sz w:val="28"/>
                <w:szCs w:val="28"/>
              </w:rPr>
              <m:t>i</m:t>
            </m:r>
          </m:e>
        </m:box>
      </m:oMath>
      <w:r w:rsidRPr="009C5CC7">
        <w:rPr>
          <w:rFonts w:cs="Times New Roman"/>
          <w:sz w:val="28"/>
          <w:szCs w:val="28"/>
          <w:lang w:val="ru-RU"/>
        </w:rPr>
        <w:t>-й патч зображення</w:t>
      </w:r>
    </w:p>
    <w:p w14:paraId="67F2B223"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E</m:t>
            </m:r>
          </m:e>
        </m:box>
      </m:oMath>
      <w:r w:rsidRPr="009C5CC7">
        <w:rPr>
          <w:rFonts w:cs="Times New Roman"/>
          <w:sz w:val="28"/>
          <w:szCs w:val="28"/>
        </w:rPr>
        <w:t xml:space="preserve"> — матриця проекції патчів</w:t>
      </w:r>
    </w:p>
    <w:p w14:paraId="64A8DFED"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E</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pos</m:t>
                        </m:r>
                      </m:e>
                    </m:box>
                  </m:e>
                </m:box>
              </m:sub>
            </m:sSub>
          </m:e>
        </m:box>
      </m:oMath>
      <w:r w:rsidRPr="009C5CC7">
        <w:rPr>
          <w:rFonts w:cs="Times New Roman"/>
          <w:sz w:val="28"/>
          <w:szCs w:val="28"/>
        </w:rPr>
        <w:t xml:space="preserve"> — позиційне кодування</w:t>
      </w:r>
    </w:p>
    <w:p w14:paraId="3DA36090"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MSA</m:t>
                </m:r>
              </m:e>
            </m:box>
          </m:e>
        </m:box>
      </m:oMath>
      <w:r w:rsidRPr="009C5CC7">
        <w:rPr>
          <w:rFonts w:cs="Times New Roman"/>
          <w:sz w:val="28"/>
          <w:szCs w:val="28"/>
        </w:rPr>
        <w:t xml:space="preserve"> — багатоголова увага</w:t>
      </w:r>
    </w:p>
    <w:p w14:paraId="3FBC4982"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LN</m:t>
                </m:r>
              </m:e>
            </m:box>
          </m:e>
        </m:box>
      </m:oMath>
      <w:r w:rsidRPr="009C5CC7">
        <w:rPr>
          <w:rFonts w:cs="Times New Roman"/>
          <w:sz w:val="28"/>
          <w:szCs w:val="28"/>
        </w:rPr>
        <w:t xml:space="preserve"> — шарова нормалізація</w:t>
      </w:r>
    </w:p>
    <w:p w14:paraId="355CC7DC" w14:textId="77777777" w:rsidR="004A7744" w:rsidRPr="009C5CC7" w:rsidRDefault="00000000">
      <w:pPr>
        <w:pStyle w:val="21"/>
        <w:rPr>
          <w:rFonts w:ascii="Times New Roman" w:hAnsi="Times New Roman" w:cs="Times New Roman"/>
          <w:sz w:val="28"/>
          <w:szCs w:val="28"/>
          <w:lang w:val="ru-RU"/>
        </w:rPr>
      </w:pPr>
      <w:r w:rsidRPr="009C5CC7">
        <w:rPr>
          <w:rFonts w:ascii="Times New Roman" w:hAnsi="Times New Roman" w:cs="Times New Roman"/>
          <w:sz w:val="28"/>
          <w:szCs w:val="28"/>
          <w:lang w:val="ru-RU"/>
        </w:rPr>
        <w:t xml:space="preserve">Метод </w:t>
      </w:r>
      <w:r w:rsidRPr="009C5CC7">
        <w:rPr>
          <w:rFonts w:ascii="Times New Roman" w:hAnsi="Times New Roman" w:cs="Times New Roman"/>
          <w:sz w:val="28"/>
          <w:szCs w:val="28"/>
        </w:rPr>
        <w:t>GeoNet</w:t>
      </w:r>
      <w:r w:rsidRPr="009C5CC7">
        <w:rPr>
          <w:rFonts w:ascii="Times New Roman" w:hAnsi="Times New Roman" w:cs="Times New Roman"/>
          <w:sz w:val="28"/>
          <w:szCs w:val="28"/>
          <w:lang w:val="ru-RU"/>
        </w:rPr>
        <w:t xml:space="preserve"> (сумісна оцінка глибини та потоку)</w:t>
      </w:r>
    </w:p>
    <w:p w14:paraId="436C0F46"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I</m:t>
                </m:r>
              </m:e>
              <m:sub>
                <m:r>
                  <m:rPr>
                    <m:sty m:val="p"/>
                  </m:rPr>
                  <w:rPr>
                    <w:rFonts w:ascii="Cambria Math" w:hAnsi="Cambria Math" w:cs="Times New Roman"/>
                    <w:sz w:val="28"/>
                    <w:szCs w:val="28"/>
                    <w:lang w:val="ru-RU"/>
                  </w:rPr>
                  <m:t>2</m:t>
                </m:r>
              </m:sub>
            </m:sSub>
            <m:r>
              <m:rPr>
                <m:sty m:val="p"/>
              </m:rPr>
              <w:rPr>
                <w:rFonts w:ascii="Cambria Math" w:hAnsi="Cambria Math" w:cs="Times New Roman"/>
                <w:sz w:val="28"/>
                <w:szCs w:val="28"/>
                <w:lang w:val="ru-RU"/>
              </w:rPr>
              <m:t>(</m:t>
            </m:r>
            <m:r>
              <w:rPr>
                <w:rFonts w:ascii="Cambria Math" w:hAnsi="Cambria Math" w:cs="Times New Roman"/>
                <w:sz w:val="28"/>
                <w:szCs w:val="28"/>
              </w:rPr>
              <m:t>p</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I</m:t>
                </m:r>
              </m:e>
              <m:sub>
                <m:r>
                  <m:rPr>
                    <m:sty m:val="p"/>
                  </m:rP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r>
              <w:rPr>
                <w:rFonts w:ascii="Cambria Math" w:hAnsi="Cambria Math" w:cs="Times New Roman"/>
                <w:sz w:val="28"/>
                <w:szCs w:val="28"/>
              </w:rPr>
              <m:t>p</m:t>
            </m:r>
            <m:r>
              <m:rPr>
                <m:sty m:val="p"/>
              </m:rPr>
              <w:rPr>
                <w:rFonts w:ascii="Cambria Math" w:hAnsi="Cambria Math" w:cs="Times New Roman"/>
                <w:sz w:val="28"/>
                <w:szCs w:val="28"/>
                <w:lang w:val="ru-RU"/>
              </w:rPr>
              <m:t>+</m:t>
            </m:r>
            <m:r>
              <w:rPr>
                <w:rFonts w:ascii="Cambria Math" w:hAnsi="Cambria Math" w:cs="Times New Roman"/>
                <w:sz w:val="28"/>
                <w:szCs w:val="28"/>
              </w:rPr>
              <m:t>f</m:t>
            </m:r>
            <m:r>
              <m:rPr>
                <m:sty m:val="p"/>
              </m:rPr>
              <w:rPr>
                <w:rFonts w:ascii="Cambria Math" w:hAnsi="Cambria Math" w:cs="Times New Roman"/>
                <w:sz w:val="28"/>
                <w:szCs w:val="28"/>
                <w:lang w:val="ru-RU"/>
              </w:rPr>
              <m:t>(</m:t>
            </m:r>
            <m:r>
              <w:rPr>
                <w:rFonts w:ascii="Cambria Math" w:hAnsi="Cambria Math" w:cs="Times New Roman"/>
                <w:sz w:val="28"/>
                <w:szCs w:val="28"/>
              </w:rPr>
              <m:t>p</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(39)</w:t>
      </w:r>
    </w:p>
    <w:p w14:paraId="2392CDCB"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f</m:t>
            </m:r>
            <m:r>
              <m:rPr>
                <m:sty m:val="p"/>
              </m:rPr>
              <w:rPr>
                <w:rFonts w:ascii="Cambria Math" w:hAnsi="Cambria Math" w:cs="Times New Roman"/>
                <w:sz w:val="28"/>
                <w:szCs w:val="28"/>
                <w:lang w:val="ru-RU"/>
              </w:rPr>
              <m:t>(</m:t>
            </m:r>
            <m:r>
              <w:rPr>
                <w:rFonts w:ascii="Cambria Math" w:hAnsi="Cambria Math" w:cs="Times New Roman"/>
                <w:sz w:val="28"/>
                <w:szCs w:val="28"/>
              </w:rPr>
              <m:t>p</m:t>
            </m:r>
            <m:r>
              <m:rPr>
                <m:sty m:val="p"/>
              </m:rPr>
              <w:rPr>
                <w:rFonts w:ascii="Cambria Math" w:hAnsi="Cambria Math" w:cs="Times New Roman"/>
                <w:sz w:val="28"/>
                <w:szCs w:val="28"/>
                <w:lang w:val="ru-RU"/>
              </w:rPr>
              <m:t>)=</m:t>
            </m:r>
            <m:r>
              <w:rPr>
                <w:rFonts w:ascii="Cambria Math" w:hAnsi="Cambria Math" w:cs="Times New Roman"/>
                <w:sz w:val="28"/>
                <w:szCs w:val="28"/>
              </w:rPr>
              <m:t>T</m:t>
            </m:r>
            <m:r>
              <m:rPr>
                <m:sty m:val="p"/>
              </m:rPr>
              <w:rPr>
                <w:rFonts w:ascii="Cambria Math" w:hAnsi="Cambria Math" w:cs="Times New Roman"/>
                <w:sz w:val="28"/>
                <w:szCs w:val="28"/>
                <w:lang w:val="ru-RU"/>
              </w:rPr>
              <m:t>(</m:t>
            </m:r>
            <m:r>
              <w:rPr>
                <w:rFonts w:ascii="Cambria Math" w:hAnsi="Cambria Math" w:cs="Times New Roman"/>
                <w:sz w:val="28"/>
                <w:szCs w:val="28"/>
              </w:rPr>
              <m:t>p</m:t>
            </m:r>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w:rPr>
                        <w:rFonts w:ascii="Cambria Math" w:hAnsi="Cambria Math" w:cs="Times New Roman"/>
                        <w:sz w:val="28"/>
                        <w:szCs w:val="28"/>
                      </w:rPr>
                      <m:t>Z</m:t>
                    </m:r>
                    <m:r>
                      <m:rPr>
                        <m:sty m:val="p"/>
                      </m:rPr>
                      <w:rPr>
                        <w:rFonts w:ascii="Cambria Math" w:hAnsi="Cambria Math" w:cs="Times New Roman"/>
                        <w:sz w:val="28"/>
                        <w:szCs w:val="28"/>
                        <w:lang w:val="ru-RU"/>
                      </w:rPr>
                      <m:t>(</m:t>
                    </m:r>
                    <m:r>
                      <w:rPr>
                        <w:rFonts w:ascii="Cambria Math" w:hAnsi="Cambria Math" w:cs="Times New Roman"/>
                        <w:sz w:val="28"/>
                        <w:szCs w:val="28"/>
                      </w:rPr>
                      <m:t>p</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Z</m:t>
                        </m:r>
                      </m:e>
                      <m:sub>
                        <m:r>
                          <m:rPr>
                            <m:sty m:val="p"/>
                          </m:rPr>
                          <w:rPr>
                            <w:rFonts w:ascii="Cambria Math" w:hAnsi="Cambria Math" w:cs="Times New Roman"/>
                            <w:sz w:val="28"/>
                            <w:szCs w:val="28"/>
                            <w:lang w:val="ru-RU"/>
                          </w:rPr>
                          <m:t>0</m:t>
                        </m:r>
                      </m:sub>
                    </m:sSub>
                  </m:e>
                </m:box>
              </m:num>
              <m:den>
                <m:box>
                  <m:boxPr>
                    <m:ctrlPr>
                      <w:rPr>
                        <w:rFonts w:ascii="Cambria Math" w:hAnsi="Cambria Math" w:cs="Times New Roman"/>
                        <w:sz w:val="28"/>
                        <w:szCs w:val="28"/>
                      </w:rPr>
                    </m:ctrlPr>
                  </m:boxPr>
                  <m:e>
                    <m:r>
                      <w:rPr>
                        <w:rFonts w:ascii="Cambria Math" w:hAnsi="Cambria Math" w:cs="Times New Roman"/>
                        <w:sz w:val="28"/>
                        <w:szCs w:val="28"/>
                      </w:rPr>
                      <m:t>Z</m:t>
                    </m:r>
                    <m:r>
                      <m:rPr>
                        <m:sty m:val="p"/>
                      </m:rPr>
                      <w:rPr>
                        <w:rFonts w:ascii="Cambria Math" w:hAnsi="Cambria Math" w:cs="Times New Roman"/>
                        <w:sz w:val="28"/>
                        <w:szCs w:val="28"/>
                        <w:lang w:val="ru-RU"/>
                      </w:rPr>
                      <m:t>(</m:t>
                    </m:r>
                    <m:r>
                      <w:rPr>
                        <w:rFonts w:ascii="Cambria Math" w:hAnsi="Cambria Math" w:cs="Times New Roman"/>
                        <w:sz w:val="28"/>
                        <w:szCs w:val="28"/>
                      </w:rPr>
                      <m:t>p</m:t>
                    </m:r>
                    <m:r>
                      <m:rPr>
                        <m:sty m:val="p"/>
                      </m:rPr>
                      <w:rPr>
                        <w:rFonts w:ascii="Cambria Math" w:hAnsi="Cambria Math" w:cs="Times New Roman"/>
                        <w:sz w:val="28"/>
                        <w:szCs w:val="28"/>
                        <w:lang w:val="ru-RU"/>
                      </w:rPr>
                      <m:t>)</m:t>
                    </m:r>
                  </m:e>
                </m:box>
              </m:den>
            </m:f>
            <m:r>
              <m:rPr>
                <m:sty m:val="p"/>
              </m:rPr>
              <w:rPr>
                <w:rFonts w:ascii="Cambria Math" w:hAnsi="Cambria Math" w:cs="Times New Roman"/>
                <w:sz w:val="28"/>
                <w:szCs w:val="28"/>
                <w:lang w:val="ru-RU"/>
              </w:rPr>
              <m:t>·</m:t>
            </m:r>
            <m:box>
              <m:boxPr>
                <m:ctrlPr>
                  <w:rPr>
                    <w:rFonts w:ascii="Cambria Math" w:hAnsi="Cambria Math" w:cs="Times New Roman"/>
                    <w:sz w:val="28"/>
                    <w:szCs w:val="28"/>
                  </w:rPr>
                </m:ctrlPr>
              </m:boxPr>
              <m:e>
                <m:r>
                  <m:rPr>
                    <m:sty m:val="p"/>
                  </m:rPr>
                  <w:rPr>
                    <w:rFonts w:ascii="Cambria Math" w:hAnsi="Cambria Math" w:cs="Times New Roman"/>
                    <w:sz w:val="28"/>
                    <w:szCs w:val="28"/>
                  </w:rPr>
                  <m:t>proj</m:t>
                </m:r>
              </m:e>
            </m:box>
            <m:r>
              <m:rPr>
                <m:sty m:val="p"/>
              </m:rPr>
              <w:rPr>
                <w:rFonts w:ascii="Cambria Math" w:hAnsi="Cambria Math" w:cs="Times New Roman"/>
                <w:sz w:val="28"/>
                <w:szCs w:val="28"/>
                <w:lang w:val="ru-RU"/>
              </w:rPr>
              <m:t>(</m:t>
            </m:r>
            <m:r>
              <w:rPr>
                <w:rFonts w:ascii="Cambria Math" w:hAnsi="Cambria Math" w:cs="Times New Roman"/>
                <w:sz w:val="28"/>
                <w:szCs w:val="28"/>
              </w:rPr>
              <m:t>p</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(40)</w:t>
      </w:r>
    </w:p>
    <w:p w14:paraId="51EDA4A9" w14:textId="77777777" w:rsidR="004A7744" w:rsidRPr="009C5CC7" w:rsidRDefault="00000000">
      <w:pPr>
        <w:spacing w:after="0"/>
        <w:rPr>
          <w:rFonts w:cs="Times New Roman"/>
          <w:sz w:val="28"/>
          <w:szCs w:val="28"/>
        </w:rPr>
      </w:pPr>
      <w:r w:rsidRPr="009C5CC7">
        <w:rPr>
          <w:rFonts w:cs="Times New Roman"/>
          <w:b/>
          <w:sz w:val="28"/>
          <w:szCs w:val="28"/>
        </w:rPr>
        <w:t>де:</w:t>
      </w:r>
    </w:p>
    <w:p w14:paraId="24D2BEEA"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I</m:t>
                </m:r>
              </m:e>
              <m:sub>
                <m:r>
                  <m:rPr>
                    <m:sty m:val="p"/>
                  </m:rPr>
                  <w:rPr>
                    <w:rFonts w:ascii="Cambria Math" w:hAnsi="Cambria Math" w:cs="Times New Roman"/>
                    <w:sz w:val="28"/>
                    <w:szCs w:val="28"/>
                  </w:rPr>
                  <m:t>1</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I</m:t>
                </m:r>
              </m:e>
              <m:sub>
                <m:r>
                  <m:rPr>
                    <m:sty m:val="p"/>
                  </m:rPr>
                  <w:rPr>
                    <w:rFonts w:ascii="Cambria Math" w:hAnsi="Cambria Math" w:cs="Times New Roman"/>
                    <w:sz w:val="28"/>
                    <w:szCs w:val="28"/>
                  </w:rPr>
                  <m:t>2</m:t>
                </m:r>
              </m:sub>
            </m:sSub>
          </m:e>
        </m:box>
      </m:oMath>
      <w:r w:rsidRPr="009C5CC7">
        <w:rPr>
          <w:rFonts w:cs="Times New Roman"/>
          <w:sz w:val="28"/>
          <w:szCs w:val="28"/>
        </w:rPr>
        <w:t xml:space="preserve"> — два послідовних кадри</w:t>
      </w:r>
    </w:p>
    <w:p w14:paraId="43F2D07A"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f</m:t>
            </m:r>
            <m:r>
              <m:rPr>
                <m:sty m:val="p"/>
              </m:rPr>
              <w:rPr>
                <w:rFonts w:ascii="Cambria Math" w:hAnsi="Cambria Math" w:cs="Times New Roman"/>
                <w:sz w:val="28"/>
                <w:szCs w:val="28"/>
                <w:lang w:val="ru-RU"/>
              </w:rPr>
              <m:t>(</m:t>
            </m:r>
            <m:r>
              <w:rPr>
                <w:rFonts w:ascii="Cambria Math" w:hAnsi="Cambria Math" w:cs="Times New Roman"/>
                <w:sz w:val="28"/>
                <w:szCs w:val="28"/>
              </w:rPr>
              <m:t>p</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 оптичний потік у точці </w:t>
      </w:r>
      <m:oMath>
        <m:box>
          <m:boxPr>
            <m:ctrlPr>
              <w:rPr>
                <w:rFonts w:ascii="Cambria Math" w:hAnsi="Cambria Math" w:cs="Times New Roman"/>
                <w:sz w:val="28"/>
                <w:szCs w:val="28"/>
              </w:rPr>
            </m:ctrlPr>
          </m:boxPr>
          <m:e>
            <m:r>
              <w:rPr>
                <w:rFonts w:ascii="Cambria Math" w:hAnsi="Cambria Math" w:cs="Times New Roman"/>
                <w:sz w:val="28"/>
                <w:szCs w:val="28"/>
              </w:rPr>
              <m:t>p</m:t>
            </m:r>
          </m:e>
        </m:box>
      </m:oMath>
    </w:p>
    <w:p w14:paraId="5534BE5F"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Z</m:t>
            </m:r>
            <m:r>
              <m:rPr>
                <m:sty m:val="p"/>
              </m:rPr>
              <w:rPr>
                <w:rFonts w:ascii="Cambria Math" w:hAnsi="Cambria Math" w:cs="Times New Roman"/>
                <w:sz w:val="28"/>
                <w:szCs w:val="28"/>
                <w:lang w:val="ru-RU"/>
              </w:rPr>
              <m:t>(</m:t>
            </m:r>
            <m:r>
              <w:rPr>
                <w:rFonts w:ascii="Cambria Math" w:hAnsi="Cambria Math" w:cs="Times New Roman"/>
                <w:sz w:val="28"/>
                <w:szCs w:val="28"/>
              </w:rPr>
              <m:t>p</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 глибина в точці </w:t>
      </w:r>
      <m:oMath>
        <m:box>
          <m:boxPr>
            <m:ctrlPr>
              <w:rPr>
                <w:rFonts w:ascii="Cambria Math" w:hAnsi="Cambria Math" w:cs="Times New Roman"/>
                <w:sz w:val="28"/>
                <w:szCs w:val="28"/>
              </w:rPr>
            </m:ctrlPr>
          </m:boxPr>
          <m:e>
            <m:r>
              <w:rPr>
                <w:rFonts w:ascii="Cambria Math" w:hAnsi="Cambria Math" w:cs="Times New Roman"/>
                <w:sz w:val="28"/>
                <w:szCs w:val="28"/>
              </w:rPr>
              <m:t>p</m:t>
            </m:r>
          </m:e>
        </m:box>
      </m:oMath>
    </w:p>
    <w:p w14:paraId="63782B7C"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T</m:t>
            </m:r>
            <m:r>
              <m:rPr>
                <m:sty m:val="p"/>
              </m:rPr>
              <w:rPr>
                <w:rFonts w:ascii="Cambria Math" w:hAnsi="Cambria Math" w:cs="Times New Roman"/>
                <w:sz w:val="28"/>
                <w:szCs w:val="28"/>
              </w:rPr>
              <m:t>(</m:t>
            </m:r>
            <m:r>
              <w:rPr>
                <w:rFonts w:ascii="Cambria Math" w:hAnsi="Cambria Math" w:cs="Times New Roman"/>
                <w:sz w:val="28"/>
                <w:szCs w:val="28"/>
              </w:rPr>
              <m:t>p</m:t>
            </m:r>
            <m:r>
              <m:rPr>
                <m:sty m:val="p"/>
              </m:rPr>
              <w:rPr>
                <w:rFonts w:ascii="Cambria Math" w:hAnsi="Cambria Math" w:cs="Times New Roman"/>
                <w:sz w:val="28"/>
                <w:szCs w:val="28"/>
              </w:rPr>
              <m:t>)</m:t>
            </m:r>
          </m:e>
        </m:box>
      </m:oMath>
      <w:r w:rsidRPr="009C5CC7">
        <w:rPr>
          <w:rFonts w:cs="Times New Roman"/>
          <w:sz w:val="28"/>
          <w:szCs w:val="28"/>
        </w:rPr>
        <w:t xml:space="preserve"> — матриця перетворення камери</w:t>
      </w:r>
    </w:p>
    <w:p w14:paraId="1429203F"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Z</m:t>
                </m:r>
              </m:e>
              <m:sub>
                <m:r>
                  <m:rPr>
                    <m:sty m:val="p"/>
                  </m:rPr>
                  <w:rPr>
                    <w:rFonts w:ascii="Cambria Math" w:hAnsi="Cambria Math" w:cs="Times New Roman"/>
                    <w:sz w:val="28"/>
                    <w:szCs w:val="28"/>
                  </w:rPr>
                  <m:t>0</m:t>
                </m:r>
              </m:sub>
            </m:sSub>
          </m:e>
        </m:box>
      </m:oMath>
      <w:r w:rsidRPr="009C5CC7">
        <w:rPr>
          <w:rFonts w:cs="Times New Roman"/>
          <w:sz w:val="28"/>
          <w:szCs w:val="28"/>
        </w:rPr>
        <w:t xml:space="preserve"> — опорна глибина</w:t>
      </w:r>
    </w:p>
    <w:p w14:paraId="08C6CF75"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proj</m:t>
                </m:r>
              </m:e>
            </m:box>
            <m:r>
              <m:rPr>
                <m:sty m:val="p"/>
              </m:rPr>
              <w:rPr>
                <w:rFonts w:ascii="Cambria Math" w:hAnsi="Cambria Math" w:cs="Times New Roman"/>
                <w:sz w:val="28"/>
                <w:szCs w:val="28"/>
                <w:lang w:val="ru-RU"/>
              </w:rPr>
              <m:t>(</m:t>
            </m:r>
            <m:r>
              <w:rPr>
                <w:rFonts w:ascii="Cambria Math" w:hAnsi="Cambria Math" w:cs="Times New Roman"/>
                <w:sz w:val="28"/>
                <w:szCs w:val="28"/>
              </w:rPr>
              <m:t>p</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 проекція точки </w:t>
      </w:r>
      <m:oMath>
        <m:box>
          <m:boxPr>
            <m:ctrlPr>
              <w:rPr>
                <w:rFonts w:ascii="Cambria Math" w:hAnsi="Cambria Math" w:cs="Times New Roman"/>
                <w:sz w:val="28"/>
                <w:szCs w:val="28"/>
              </w:rPr>
            </m:ctrlPr>
          </m:boxPr>
          <m:e>
            <m:r>
              <w:rPr>
                <w:rFonts w:ascii="Cambria Math" w:hAnsi="Cambria Math" w:cs="Times New Roman"/>
                <w:sz w:val="28"/>
                <w:szCs w:val="28"/>
              </w:rPr>
              <m:t>p</m:t>
            </m:r>
          </m:e>
        </m:box>
      </m:oMath>
    </w:p>
    <w:p w14:paraId="4E116251" w14:textId="77777777" w:rsidR="004A7744" w:rsidRPr="009C5CC7" w:rsidRDefault="00000000">
      <w:pPr>
        <w:rPr>
          <w:rFonts w:cs="Times New Roman"/>
          <w:sz w:val="28"/>
          <w:szCs w:val="28"/>
          <w:lang w:val="ru-RU"/>
        </w:rPr>
      </w:pPr>
      <w:r w:rsidRPr="009C5CC7">
        <w:rPr>
          <w:rFonts w:cs="Times New Roman"/>
          <w:sz w:val="28"/>
          <w:szCs w:val="28"/>
          <w:lang w:val="ru-RU"/>
        </w:rPr>
        <w:br w:type="page"/>
      </w:r>
    </w:p>
    <w:p w14:paraId="0BF59AB7" w14:textId="77777777" w:rsidR="004A7744" w:rsidRPr="009C5CC7" w:rsidRDefault="00000000">
      <w:pPr>
        <w:pStyle w:val="1"/>
        <w:rPr>
          <w:rFonts w:ascii="Times New Roman" w:hAnsi="Times New Roman" w:cs="Times New Roman"/>
          <w:lang w:val="ru-RU"/>
        </w:rPr>
      </w:pPr>
      <w:r w:rsidRPr="009C5CC7">
        <w:rPr>
          <w:rFonts w:ascii="Times New Roman" w:hAnsi="Times New Roman" w:cs="Times New Roman"/>
          <w:lang w:val="ru-RU"/>
        </w:rPr>
        <w:lastRenderedPageBreak/>
        <w:t>Формули для параметрів динамічних об'єктів</w:t>
      </w:r>
    </w:p>
    <w:p w14:paraId="683D176D" w14:textId="77777777" w:rsidR="004A7744" w:rsidRPr="009C5CC7" w:rsidRDefault="00000000">
      <w:pPr>
        <w:pStyle w:val="21"/>
        <w:rPr>
          <w:rFonts w:ascii="Times New Roman" w:hAnsi="Times New Roman" w:cs="Times New Roman"/>
          <w:sz w:val="28"/>
          <w:szCs w:val="28"/>
          <w:lang w:val="ru-RU"/>
        </w:rPr>
      </w:pPr>
      <w:r w:rsidRPr="009C5CC7">
        <w:rPr>
          <w:rFonts w:ascii="Times New Roman" w:hAnsi="Times New Roman" w:cs="Times New Roman"/>
          <w:sz w:val="28"/>
          <w:szCs w:val="28"/>
          <w:lang w:val="ru-RU"/>
        </w:rPr>
        <w:t>Швидкість об'єкта</w:t>
      </w:r>
    </w:p>
    <w:p w14:paraId="0AB88C3D"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v</m:t>
            </m:r>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num>
              <m:den>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Ω</m:t>
                        </m:r>
                      </m:sub>
                    </m:sSub>
                  </m:e>
                </m:box>
              </m:den>
            </m:f>
            <m:nary>
              <m:naryPr>
                <m:chr m:val="∑"/>
                <m:limLoc m:val="undOvr"/>
                <m:ctrlPr>
                  <w:rPr>
                    <w:rFonts w:ascii="Cambria Math" w:hAnsi="Cambria Math" w:cs="Times New Roman"/>
                    <w:sz w:val="28"/>
                    <w:szCs w:val="28"/>
                  </w:rPr>
                </m:ctrlPr>
              </m:naryPr>
              <m:sub>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r>
                      <w:rPr>
                        <w:rFonts w:ascii="Cambria Math" w:hAnsi="Cambria Math" w:cs="Times New Roman"/>
                        <w:sz w:val="28"/>
                        <w:szCs w:val="28"/>
                      </w:rPr>
                      <m:t>Ω</m:t>
                    </m:r>
                  </m:e>
                </m:box>
              </m:sub>
              <m:sup/>
              <m:e>
                <m:r>
                  <m:rPr>
                    <m:sty m:val="p"/>
                  </m:rPr>
                  <w:rPr>
                    <w:rFonts w:ascii="Cambria Math" w:hAnsi="Cambria Math" w:cs="Times New Roman"/>
                    <w:sz w:val="28"/>
                    <w:szCs w:val="28"/>
                    <w:lang w:val="ru-RU"/>
                  </w:rPr>
                  <m:t>‖</m:t>
                </m:r>
                <m:r>
                  <w:rPr>
                    <w:rFonts w:ascii="Cambria Math" w:hAnsi="Cambria Math" w:cs="Times New Roman"/>
                    <w:sz w:val="28"/>
                    <w:szCs w:val="28"/>
                  </w:rPr>
                  <m:t>F</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e>
            </m:nary>
          </m:e>
        </m:box>
      </m:oMath>
      <w:r w:rsidRPr="009C5CC7">
        <w:rPr>
          <w:rFonts w:cs="Times New Roman"/>
          <w:sz w:val="28"/>
          <w:szCs w:val="28"/>
          <w:lang w:val="ru-RU"/>
        </w:rPr>
        <w:t xml:space="preserve"> (41)</w:t>
      </w:r>
    </w:p>
    <w:p w14:paraId="64E8B941"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v</m:t>
            </m:r>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num>
              <m:den>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r>
                      <w:rPr>
                        <w:rFonts w:ascii="Cambria Math" w:hAnsi="Cambria Math" w:cs="Times New Roman"/>
                        <w:sz w:val="28"/>
                        <w:szCs w:val="28"/>
                      </w:rPr>
                      <m:t>Ω</m:t>
                    </m:r>
                    <m:r>
                      <m:rPr>
                        <m:sty m:val="p"/>
                      </m:rPr>
                      <w:rPr>
                        <w:rFonts w:ascii="Cambria Math" w:hAnsi="Cambria Math" w:cs="Times New Roman"/>
                        <w:sz w:val="28"/>
                        <w:szCs w:val="28"/>
                        <w:lang w:val="ru-RU"/>
                      </w:rPr>
                      <m:t>|</m:t>
                    </m:r>
                  </m:e>
                </m:box>
              </m:den>
            </m:f>
            <m:nary>
              <m:naryPr>
                <m:chr m:val="∬"/>
                <m:limLoc m:val="subSup"/>
                <m:ctrlPr>
                  <w:rPr>
                    <w:rFonts w:ascii="Cambria Math" w:hAnsi="Cambria Math" w:cs="Times New Roman"/>
                    <w:sz w:val="28"/>
                    <w:szCs w:val="28"/>
                  </w:rPr>
                </m:ctrlPr>
              </m:naryPr>
              <m:sub>
                <m:box>
                  <m:boxPr>
                    <m:ctrlPr>
                      <w:rPr>
                        <w:rFonts w:ascii="Cambria Math" w:hAnsi="Cambria Math" w:cs="Times New Roman"/>
                        <w:sz w:val="28"/>
                        <w:szCs w:val="28"/>
                      </w:rPr>
                    </m:ctrlPr>
                  </m:boxPr>
                  <m:e>
                    <m:r>
                      <w:rPr>
                        <w:rFonts w:ascii="Cambria Math" w:hAnsi="Cambria Math" w:cs="Times New Roman"/>
                        <w:sz w:val="28"/>
                        <w:szCs w:val="28"/>
                      </w:rPr>
                      <m:t>Ω</m:t>
                    </m:r>
                  </m:e>
                </m:box>
              </m:sub>
              <m:sup/>
              <m:e>
                <m:rad>
                  <m:radPr>
                    <m:ctrlPr>
                      <w:rPr>
                        <w:rFonts w:ascii="Cambria Math" w:hAnsi="Cambria Math" w:cs="Times New Roman"/>
                        <w:sz w:val="28"/>
                        <w:szCs w:val="28"/>
                      </w:rPr>
                    </m:ctrlPr>
                  </m:radPr>
                  <m:deg/>
                  <m:e>
                    <m:box>
                      <m:boxPr>
                        <m:ctrlPr>
                          <w:rPr>
                            <w:rFonts w:ascii="Cambria Math" w:hAnsi="Cambria Math" w:cs="Times New Roman"/>
                            <w:sz w:val="28"/>
                            <w:szCs w:val="28"/>
                          </w:rPr>
                        </m:ctrlPr>
                      </m:boxPr>
                      <m:e>
                        <m:box>
                          <m:boxPr>
                            <m:ctrlPr>
                              <w:rPr>
                                <w:rFonts w:ascii="Cambria Math" w:hAnsi="Cambria Math" w:cs="Times New Roman"/>
                                <w:sz w:val="28"/>
                                <w:szCs w:val="28"/>
                              </w:rPr>
                            </m:ctrlPr>
                          </m:boxPr>
                          <m:e>
                            <m:r>
                              <w:rPr>
                                <w:rFonts w:ascii="Cambria Math" w:hAnsi="Cambria Math" w:cs="Times New Roman"/>
                                <w:sz w:val="28"/>
                                <w:szCs w:val="28"/>
                              </w:rPr>
                              <m:t>u</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sSup>
                              <m:sSupPr>
                                <m:ctrlPr>
                                  <w:rPr>
                                    <w:rFonts w:ascii="Cambria Math" w:hAnsi="Cambria Math" w:cs="Times New Roman"/>
                                    <w:sz w:val="28"/>
                                    <w:szCs w:val="28"/>
                                  </w:rPr>
                                </m:ctrlPr>
                              </m:sSupPr>
                              <m:e>
                                <m:r>
                                  <m:rPr>
                                    <m:sty m:val="p"/>
                                  </m:rPr>
                                  <w:rPr>
                                    <w:rFonts w:ascii="Cambria Math" w:hAnsi="Cambria Math" w:cs="Times New Roman"/>
                                    <w:sz w:val="28"/>
                                    <w:szCs w:val="28"/>
                                    <w:lang w:val="ru-RU"/>
                                  </w:rPr>
                                  <m:t>)</m:t>
                                </m:r>
                              </m:e>
                              <m:sup>
                                <m:r>
                                  <m:rPr>
                                    <m:sty m:val="p"/>
                                  </m:rPr>
                                  <w:rPr>
                                    <w:rFonts w:ascii="Cambria Math" w:hAnsi="Cambria Math" w:cs="Times New Roman"/>
                                    <w:sz w:val="28"/>
                                    <w:szCs w:val="28"/>
                                    <w:lang w:val="ru-RU"/>
                                  </w:rPr>
                                  <m:t>2</m:t>
                                </m:r>
                              </m:sup>
                            </m:sSup>
                            <m:r>
                              <m:rPr>
                                <m:sty m:val="p"/>
                              </m:rPr>
                              <w:rPr>
                                <w:rFonts w:ascii="Cambria Math" w:hAnsi="Cambria Math" w:cs="Times New Roman"/>
                                <w:sz w:val="28"/>
                                <w:szCs w:val="28"/>
                                <w:lang w:val="ru-RU"/>
                              </w:rPr>
                              <m:t>+</m:t>
                            </m:r>
                            <m:r>
                              <w:rPr>
                                <w:rFonts w:ascii="Cambria Math" w:hAnsi="Cambria Math" w:cs="Times New Roman"/>
                                <w:sz w:val="28"/>
                                <w:szCs w:val="28"/>
                              </w:rPr>
                              <m:t>v</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sSup>
                              <m:sSupPr>
                                <m:ctrlPr>
                                  <w:rPr>
                                    <w:rFonts w:ascii="Cambria Math" w:hAnsi="Cambria Math" w:cs="Times New Roman"/>
                                    <w:sz w:val="28"/>
                                    <w:szCs w:val="28"/>
                                  </w:rPr>
                                </m:ctrlPr>
                              </m:sSupPr>
                              <m:e>
                                <m:r>
                                  <m:rPr>
                                    <m:sty m:val="p"/>
                                  </m:rPr>
                                  <w:rPr>
                                    <w:rFonts w:ascii="Cambria Math" w:hAnsi="Cambria Math" w:cs="Times New Roman"/>
                                    <w:sz w:val="28"/>
                                    <w:szCs w:val="28"/>
                                    <w:lang w:val="ru-RU"/>
                                  </w:rPr>
                                  <m:t>)</m:t>
                                </m:r>
                              </m:e>
                              <m:sup>
                                <m:r>
                                  <m:rPr>
                                    <m:sty m:val="p"/>
                                  </m:rPr>
                                  <w:rPr>
                                    <w:rFonts w:ascii="Cambria Math" w:hAnsi="Cambria Math" w:cs="Times New Roman"/>
                                    <w:sz w:val="28"/>
                                    <w:szCs w:val="28"/>
                                    <w:lang w:val="ru-RU"/>
                                  </w:rPr>
                                  <m:t>2</m:t>
                                </m:r>
                              </m:sup>
                            </m:sSup>
                          </m:e>
                        </m:box>
                      </m:e>
                    </m:box>
                  </m:e>
                </m:rad>
                <m:r>
                  <w:rPr>
                    <w:rFonts w:ascii="Cambria Math" w:hAnsi="Cambria Math" w:cs="Times New Roman"/>
                    <w:sz w:val="28"/>
                    <w:szCs w:val="28"/>
                  </w:rPr>
                  <m:t>dxdy</m:t>
                </m:r>
              </m:e>
            </m:nary>
          </m:e>
        </m:box>
      </m:oMath>
      <w:r w:rsidRPr="009C5CC7">
        <w:rPr>
          <w:rFonts w:cs="Times New Roman"/>
          <w:sz w:val="28"/>
          <w:szCs w:val="28"/>
          <w:lang w:val="ru-RU"/>
        </w:rPr>
        <w:t xml:space="preserve"> (42)</w:t>
      </w:r>
    </w:p>
    <w:p w14:paraId="4F17DC30" w14:textId="77777777" w:rsidR="004A7744" w:rsidRPr="009C5CC7" w:rsidRDefault="00000000">
      <w:pPr>
        <w:spacing w:after="0"/>
        <w:rPr>
          <w:rFonts w:cs="Times New Roman"/>
          <w:sz w:val="28"/>
          <w:szCs w:val="28"/>
        </w:rPr>
      </w:pPr>
      <w:r w:rsidRPr="009C5CC7">
        <w:rPr>
          <w:rFonts w:cs="Times New Roman"/>
          <w:b/>
          <w:sz w:val="28"/>
          <w:szCs w:val="28"/>
        </w:rPr>
        <w:t>де:</w:t>
      </w:r>
    </w:p>
    <w:p w14:paraId="6166F4A7"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v</m:t>
            </m:r>
          </m:e>
        </m:box>
      </m:oMath>
      <w:r w:rsidRPr="009C5CC7">
        <w:rPr>
          <w:rFonts w:cs="Times New Roman"/>
          <w:sz w:val="28"/>
          <w:szCs w:val="28"/>
          <w:lang w:val="ru-RU"/>
        </w:rPr>
        <w:t xml:space="preserve"> — швидкість об'єкта (пікселів/кадр)</w:t>
      </w:r>
    </w:p>
    <w:p w14:paraId="45C494FE"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Ω</m:t>
            </m:r>
          </m:e>
        </m:box>
      </m:oMath>
      <w:r w:rsidRPr="009C5CC7">
        <w:rPr>
          <w:rFonts w:cs="Times New Roman"/>
          <w:sz w:val="28"/>
          <w:szCs w:val="28"/>
        </w:rPr>
        <w:t xml:space="preserve"> — область, що відповідає об'єкту</w:t>
      </w:r>
    </w:p>
    <w:p w14:paraId="2194A473"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Ω</m:t>
                </m:r>
              </m:sub>
            </m:sSub>
            <m:r>
              <m:rPr>
                <m:sty m:val="p"/>
              </m:rPr>
              <w:rPr>
                <w:rFonts w:ascii="Cambria Math" w:hAnsi="Cambria Math" w:cs="Times New Roman"/>
                <w:sz w:val="28"/>
                <w:szCs w:val="28"/>
                <w:lang w:val="ru-RU"/>
              </w:rPr>
              <m:t>=|</m:t>
            </m:r>
            <m:r>
              <w:rPr>
                <w:rFonts w:ascii="Cambria Math" w:hAnsi="Cambria Math" w:cs="Times New Roman"/>
                <w:sz w:val="28"/>
                <w:szCs w:val="28"/>
              </w:rPr>
              <m:t>Ω</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 кількість пікселів в області</w:t>
      </w:r>
    </w:p>
    <w:p w14:paraId="5E7590E3"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F</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r>
              <w:rPr>
                <w:rFonts w:ascii="Cambria Math" w:hAnsi="Cambria Math" w:cs="Times New Roman"/>
                <w:sz w:val="28"/>
                <w:szCs w:val="28"/>
              </w:rPr>
              <m:t>u</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r>
              <w:rPr>
                <w:rFonts w:ascii="Cambria Math" w:hAnsi="Cambria Math" w:cs="Times New Roman"/>
                <w:sz w:val="28"/>
                <w:szCs w:val="28"/>
              </w:rPr>
              <m:t>v</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sSup>
              <m:sSupPr>
                <m:ctrlPr>
                  <w:rPr>
                    <w:rFonts w:ascii="Cambria Math" w:hAnsi="Cambria Math" w:cs="Times New Roman"/>
                    <w:sz w:val="28"/>
                    <w:szCs w:val="28"/>
                  </w:rPr>
                </m:ctrlPr>
              </m:sSupPr>
              <m:e>
                <m:r>
                  <m:rPr>
                    <m:sty m:val="p"/>
                  </m:rPr>
                  <w:rPr>
                    <w:rFonts w:ascii="Cambria Math" w:hAnsi="Cambria Math" w:cs="Times New Roman"/>
                    <w:sz w:val="28"/>
                    <w:szCs w:val="28"/>
                    <w:lang w:val="ru-RU"/>
                  </w:rPr>
                  <m:t>]</m:t>
                </m:r>
              </m:e>
              <m:sup>
                <m:r>
                  <w:rPr>
                    <w:rFonts w:ascii="Cambria Math" w:hAnsi="Cambria Math" w:cs="Times New Roman"/>
                    <w:sz w:val="28"/>
                    <w:szCs w:val="28"/>
                  </w:rPr>
                  <m:t>T</m:t>
                </m:r>
              </m:sup>
            </m:sSup>
          </m:e>
        </m:box>
      </m:oMath>
      <w:r w:rsidRPr="009C5CC7">
        <w:rPr>
          <w:rFonts w:cs="Times New Roman"/>
          <w:sz w:val="28"/>
          <w:szCs w:val="28"/>
          <w:lang w:val="ru-RU"/>
        </w:rPr>
        <w:t xml:space="preserve"> — вектор оптичного потоку</w:t>
      </w:r>
    </w:p>
    <w:p w14:paraId="5F444EBF"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m:rPr>
                <m:sty m:val="p"/>
              </m:rPr>
              <w:rPr>
                <w:rFonts w:ascii="Cambria Math" w:hAnsi="Cambria Math" w:cs="Times New Roman"/>
                <w:sz w:val="28"/>
                <w:szCs w:val="28"/>
              </w:rPr>
              <m:t>‖·‖</m:t>
            </m:r>
          </m:e>
        </m:box>
      </m:oMath>
      <w:r w:rsidRPr="009C5CC7">
        <w:rPr>
          <w:rFonts w:cs="Times New Roman"/>
          <w:sz w:val="28"/>
          <w:szCs w:val="28"/>
        </w:rPr>
        <w:t xml:space="preserve"> — евклідова норма</w:t>
      </w:r>
    </w:p>
    <w:p w14:paraId="5A8DE002" w14:textId="77777777" w:rsidR="004A7744" w:rsidRPr="009C5CC7" w:rsidRDefault="00000000">
      <w:pPr>
        <w:pStyle w:val="21"/>
        <w:rPr>
          <w:rFonts w:ascii="Times New Roman" w:hAnsi="Times New Roman" w:cs="Times New Roman"/>
          <w:sz w:val="28"/>
          <w:szCs w:val="28"/>
        </w:rPr>
      </w:pPr>
      <w:r w:rsidRPr="009C5CC7">
        <w:rPr>
          <w:rFonts w:ascii="Times New Roman" w:hAnsi="Times New Roman" w:cs="Times New Roman"/>
          <w:sz w:val="28"/>
          <w:szCs w:val="28"/>
        </w:rPr>
        <w:t>Напрямок руху</w:t>
      </w:r>
    </w:p>
    <w:p w14:paraId="0FD798C7" w14:textId="77777777" w:rsidR="004A7744" w:rsidRPr="009C5CC7" w:rsidRDefault="00000000">
      <w:pPr>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θ</m:t>
            </m:r>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r>
              <w:rPr>
                <w:rFonts w:ascii="Cambria Math" w:hAnsi="Cambria Math" w:cs="Times New Roman"/>
                <w:sz w:val="28"/>
                <w:szCs w:val="28"/>
              </w:rPr>
              <m:t>y</m:t>
            </m:r>
            <m:r>
              <m:rPr>
                <m:sty m:val="p"/>
              </m:rPr>
              <w:rPr>
                <w:rFonts w:ascii="Cambria Math" w:hAnsi="Cambria Math" w:cs="Times New Roman"/>
                <w:sz w:val="28"/>
                <w:szCs w:val="28"/>
              </w:rPr>
              <m:t>)=arctan</m:t>
            </m:r>
            <m:box>
              <m:boxPr>
                <m:ctrlPr>
                  <w:rPr>
                    <w:rFonts w:ascii="Cambria Math" w:hAnsi="Cambria Math" w:cs="Times New Roman"/>
                    <w:sz w:val="28"/>
                    <w:szCs w:val="28"/>
                  </w:rPr>
                </m:ctrlPr>
              </m:boxPr>
              <m:e>
                <m:d>
                  <m:dPr>
                    <m:ctrlPr>
                      <w:rPr>
                        <w:rFonts w:ascii="Cambria Math" w:hAnsi="Cambria Math" w:cs="Times New Roman"/>
                        <w:sz w:val="28"/>
                        <w:szCs w:val="28"/>
                      </w:rPr>
                    </m:ctrlPr>
                  </m:dPr>
                  <m:e>
                    <m:box>
                      <m:boxPr>
                        <m:ctrlPr>
                          <w:rPr>
                            <w:rFonts w:ascii="Cambria Math" w:hAnsi="Cambria Math" w:cs="Times New Roman"/>
                            <w:sz w:val="28"/>
                            <w:szCs w:val="28"/>
                          </w:rPr>
                        </m:ctrlPr>
                      </m:boxPr>
                      <m:e>
                        <m:f>
                          <m:fPr>
                            <m:ctrlPr>
                              <w:rPr>
                                <w:rFonts w:ascii="Cambria Math" w:hAnsi="Cambria Math" w:cs="Times New Roman"/>
                                <w:sz w:val="28"/>
                                <w:szCs w:val="28"/>
                              </w:rPr>
                            </m:ctrlPr>
                          </m:fPr>
                          <m:num>
                            <m:box>
                              <m:boxPr>
                                <m:ctrlPr>
                                  <w:rPr>
                                    <w:rFonts w:ascii="Cambria Math" w:hAnsi="Cambria Math" w:cs="Times New Roman"/>
                                    <w:sz w:val="28"/>
                                    <w:szCs w:val="28"/>
                                  </w:rPr>
                                </m:ctrlPr>
                              </m:boxPr>
                              <m:e>
                                <m:r>
                                  <w:rPr>
                                    <w:rFonts w:ascii="Cambria Math" w:hAnsi="Cambria Math" w:cs="Times New Roman"/>
                                    <w:sz w:val="28"/>
                                    <w:szCs w:val="28"/>
                                  </w:rPr>
                                  <m:t>v</m:t>
                                </m:r>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r>
                                  <w:rPr>
                                    <w:rFonts w:ascii="Cambria Math" w:hAnsi="Cambria Math" w:cs="Times New Roman"/>
                                    <w:sz w:val="28"/>
                                    <w:szCs w:val="28"/>
                                  </w:rPr>
                                  <m:t>y</m:t>
                                </m:r>
                                <m:r>
                                  <m:rPr>
                                    <m:sty m:val="p"/>
                                  </m:rPr>
                                  <w:rPr>
                                    <w:rFonts w:ascii="Cambria Math" w:hAnsi="Cambria Math" w:cs="Times New Roman"/>
                                    <w:sz w:val="28"/>
                                    <w:szCs w:val="28"/>
                                  </w:rPr>
                                  <m:t>)</m:t>
                                </m:r>
                              </m:e>
                            </m:box>
                          </m:num>
                          <m:den>
                            <m:box>
                              <m:boxPr>
                                <m:ctrlPr>
                                  <w:rPr>
                                    <w:rFonts w:ascii="Cambria Math" w:hAnsi="Cambria Math" w:cs="Times New Roman"/>
                                    <w:sz w:val="28"/>
                                    <w:szCs w:val="28"/>
                                  </w:rPr>
                                </m:ctrlPr>
                              </m:boxPr>
                              <m:e>
                                <m:r>
                                  <w:rPr>
                                    <w:rFonts w:ascii="Cambria Math" w:hAnsi="Cambria Math" w:cs="Times New Roman"/>
                                    <w:sz w:val="28"/>
                                    <w:szCs w:val="28"/>
                                  </w:rPr>
                                  <m:t>u</m:t>
                                </m:r>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r>
                                  <w:rPr>
                                    <w:rFonts w:ascii="Cambria Math" w:hAnsi="Cambria Math" w:cs="Times New Roman"/>
                                    <w:sz w:val="28"/>
                                    <w:szCs w:val="28"/>
                                  </w:rPr>
                                  <m:t>y</m:t>
                                </m:r>
                                <m:r>
                                  <m:rPr>
                                    <m:sty m:val="p"/>
                                  </m:rPr>
                                  <w:rPr>
                                    <w:rFonts w:ascii="Cambria Math" w:hAnsi="Cambria Math" w:cs="Times New Roman"/>
                                    <w:sz w:val="28"/>
                                    <w:szCs w:val="28"/>
                                  </w:rPr>
                                  <m:t>)</m:t>
                                </m:r>
                              </m:e>
                            </m:box>
                          </m:den>
                        </m:f>
                      </m:e>
                    </m:box>
                  </m:e>
                </m:d>
              </m:e>
            </m:box>
          </m:e>
        </m:box>
      </m:oMath>
      <w:r w:rsidRPr="009C5CC7">
        <w:rPr>
          <w:rFonts w:cs="Times New Roman"/>
          <w:sz w:val="28"/>
          <w:szCs w:val="28"/>
        </w:rPr>
        <w:t xml:space="preserve"> (43)</w:t>
      </w:r>
    </w:p>
    <w:p w14:paraId="5D0CBAEC" w14:textId="77777777" w:rsidR="004A7744" w:rsidRPr="009C5CC7" w:rsidRDefault="00000000">
      <w:pPr>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θ</m:t>
            </m:r>
            <m:r>
              <m:rPr>
                <m:sty m:val="p"/>
              </m:rPr>
              <w:rPr>
                <w:rFonts w:ascii="Cambria Math" w:hAnsi="Cambria Math" w:cs="Times New Roman"/>
                <w:sz w:val="28"/>
                <w:szCs w:val="28"/>
              </w:rPr>
              <m:t>=arctan</m:t>
            </m:r>
            <m:box>
              <m:boxPr>
                <m:ctrlPr>
                  <w:rPr>
                    <w:rFonts w:ascii="Cambria Math" w:hAnsi="Cambria Math" w:cs="Times New Roman"/>
                    <w:sz w:val="28"/>
                    <w:szCs w:val="28"/>
                  </w:rPr>
                </m:ctrlPr>
              </m:boxPr>
              <m:e>
                <m:d>
                  <m:dPr>
                    <m:ctrlPr>
                      <w:rPr>
                        <w:rFonts w:ascii="Cambria Math" w:hAnsi="Cambria Math" w:cs="Times New Roman"/>
                        <w:sz w:val="28"/>
                        <w:szCs w:val="28"/>
                      </w:rPr>
                    </m:ctrlPr>
                  </m:dPr>
                  <m:e>
                    <m:box>
                      <m:boxPr>
                        <m:ctrlPr>
                          <w:rPr>
                            <w:rFonts w:ascii="Cambria Math" w:hAnsi="Cambria Math" w:cs="Times New Roman"/>
                            <w:sz w:val="28"/>
                            <w:szCs w:val="28"/>
                          </w:rPr>
                        </m:ctrlPr>
                      </m:boxPr>
                      <m:e>
                        <m:f>
                          <m:fPr>
                            <m:ctrlPr>
                              <w:rPr>
                                <w:rFonts w:ascii="Cambria Math" w:hAnsi="Cambria Math" w:cs="Times New Roman"/>
                                <w:sz w:val="28"/>
                                <w:szCs w:val="28"/>
                              </w:rPr>
                            </m:ctrlPr>
                          </m:fPr>
                          <m:num>
                            <m:box>
                              <m:boxPr>
                                <m:ctrlPr>
                                  <w:rPr>
                                    <w:rFonts w:ascii="Cambria Math" w:hAnsi="Cambria Math" w:cs="Times New Roman"/>
                                    <w:sz w:val="28"/>
                                    <w:szCs w:val="28"/>
                                  </w:rPr>
                                </m:ctrlPr>
                              </m:boxPr>
                              <m:e>
                                <m:nary>
                                  <m:naryPr>
                                    <m:chr m:val="∑"/>
                                    <m:limLoc m:val="undOvr"/>
                                    <m:ctrlPr>
                                      <w:rPr>
                                        <w:rFonts w:ascii="Cambria Math" w:hAnsi="Cambria Math" w:cs="Times New Roman"/>
                                        <w:sz w:val="28"/>
                                        <w:szCs w:val="28"/>
                                      </w:rPr>
                                    </m:ctrlPr>
                                  </m:naryPr>
                                  <m:sub>
                                    <m:box>
                                      <m:boxPr>
                                        <m:ctrlPr>
                                          <w:rPr>
                                            <w:rFonts w:ascii="Cambria Math" w:hAnsi="Cambria Math" w:cs="Times New Roman"/>
                                            <w:sz w:val="28"/>
                                            <w:szCs w:val="28"/>
                                          </w:rPr>
                                        </m:ctrlPr>
                                      </m:boxPr>
                                      <m:e>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r>
                                          <w:rPr>
                                            <w:rFonts w:ascii="Cambria Math" w:hAnsi="Cambria Math" w:cs="Times New Roman"/>
                                            <w:sz w:val="28"/>
                                            <w:szCs w:val="28"/>
                                          </w:rPr>
                                          <m:t>y</m:t>
                                        </m:r>
                                        <m:r>
                                          <m:rPr>
                                            <m:sty m:val="p"/>
                                          </m:rPr>
                                          <w:rPr>
                                            <w:rFonts w:ascii="Cambria Math" w:hAnsi="Cambria Math" w:cs="Times New Roman"/>
                                            <w:sz w:val="28"/>
                                            <w:szCs w:val="28"/>
                                          </w:rPr>
                                          <m:t>)∈</m:t>
                                        </m:r>
                                        <m:r>
                                          <w:rPr>
                                            <w:rFonts w:ascii="Cambria Math" w:hAnsi="Cambria Math" w:cs="Times New Roman"/>
                                            <w:sz w:val="28"/>
                                            <w:szCs w:val="28"/>
                                          </w:rPr>
                                          <m:t>Ω</m:t>
                                        </m:r>
                                      </m:e>
                                    </m:box>
                                  </m:sub>
                                  <m:sup/>
                                  <m:e>
                                    <m:r>
                                      <m:rPr>
                                        <m:sty m:val="p"/>
                                      </m:rPr>
                                      <w:rPr>
                                        <w:rFonts w:ascii="Cambria Math" w:hAnsi="Cambria Math" w:cs="Times New Roman"/>
                                        <w:sz w:val="28"/>
                                        <w:szCs w:val="28"/>
                                      </w:rPr>
                                      <m:t>sin</m:t>
                                    </m:r>
                                    <m:r>
                                      <w:rPr>
                                        <w:rFonts w:ascii="Cambria Math" w:hAnsi="Cambria Math" w:cs="Times New Roman"/>
                                        <w:sz w:val="28"/>
                                        <w:szCs w:val="28"/>
                                      </w:rPr>
                                      <m:t>θ</m:t>
                                    </m:r>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r>
                                      <w:rPr>
                                        <w:rFonts w:ascii="Cambria Math" w:hAnsi="Cambria Math" w:cs="Times New Roman"/>
                                        <w:sz w:val="28"/>
                                        <w:szCs w:val="28"/>
                                      </w:rPr>
                                      <m:t>y</m:t>
                                    </m:r>
                                    <m:r>
                                      <m:rPr>
                                        <m:sty m:val="p"/>
                                      </m:rPr>
                                      <w:rPr>
                                        <w:rFonts w:ascii="Cambria Math" w:hAnsi="Cambria Math" w:cs="Times New Roman"/>
                                        <w:sz w:val="28"/>
                                        <w:szCs w:val="28"/>
                                      </w:rPr>
                                      <m:t>)</m:t>
                                    </m:r>
                                  </m:e>
                                </m:nary>
                              </m:e>
                            </m:box>
                          </m:num>
                          <m:den>
                            <m:box>
                              <m:boxPr>
                                <m:ctrlPr>
                                  <w:rPr>
                                    <w:rFonts w:ascii="Cambria Math" w:hAnsi="Cambria Math" w:cs="Times New Roman"/>
                                    <w:sz w:val="28"/>
                                    <w:szCs w:val="28"/>
                                  </w:rPr>
                                </m:ctrlPr>
                              </m:boxPr>
                              <m:e>
                                <m:nary>
                                  <m:naryPr>
                                    <m:chr m:val="∑"/>
                                    <m:limLoc m:val="undOvr"/>
                                    <m:ctrlPr>
                                      <w:rPr>
                                        <w:rFonts w:ascii="Cambria Math" w:hAnsi="Cambria Math" w:cs="Times New Roman"/>
                                        <w:sz w:val="28"/>
                                        <w:szCs w:val="28"/>
                                      </w:rPr>
                                    </m:ctrlPr>
                                  </m:naryPr>
                                  <m:sub>
                                    <m:box>
                                      <m:boxPr>
                                        <m:ctrlPr>
                                          <w:rPr>
                                            <w:rFonts w:ascii="Cambria Math" w:hAnsi="Cambria Math" w:cs="Times New Roman"/>
                                            <w:sz w:val="28"/>
                                            <w:szCs w:val="28"/>
                                          </w:rPr>
                                        </m:ctrlPr>
                                      </m:boxPr>
                                      <m:e>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r>
                                          <w:rPr>
                                            <w:rFonts w:ascii="Cambria Math" w:hAnsi="Cambria Math" w:cs="Times New Roman"/>
                                            <w:sz w:val="28"/>
                                            <w:szCs w:val="28"/>
                                          </w:rPr>
                                          <m:t>y</m:t>
                                        </m:r>
                                        <m:r>
                                          <m:rPr>
                                            <m:sty m:val="p"/>
                                          </m:rPr>
                                          <w:rPr>
                                            <w:rFonts w:ascii="Cambria Math" w:hAnsi="Cambria Math" w:cs="Times New Roman"/>
                                            <w:sz w:val="28"/>
                                            <w:szCs w:val="28"/>
                                          </w:rPr>
                                          <m:t>)∈</m:t>
                                        </m:r>
                                        <m:r>
                                          <w:rPr>
                                            <w:rFonts w:ascii="Cambria Math" w:hAnsi="Cambria Math" w:cs="Times New Roman"/>
                                            <w:sz w:val="28"/>
                                            <w:szCs w:val="28"/>
                                          </w:rPr>
                                          <m:t>Ω</m:t>
                                        </m:r>
                                      </m:e>
                                    </m:box>
                                  </m:sub>
                                  <m:sup/>
                                  <m:e>
                                    <m:r>
                                      <m:rPr>
                                        <m:sty m:val="p"/>
                                      </m:rPr>
                                      <w:rPr>
                                        <w:rFonts w:ascii="Cambria Math" w:hAnsi="Cambria Math" w:cs="Times New Roman"/>
                                        <w:sz w:val="28"/>
                                        <w:szCs w:val="28"/>
                                      </w:rPr>
                                      <m:t>cos</m:t>
                                    </m:r>
                                    <m:r>
                                      <w:rPr>
                                        <w:rFonts w:ascii="Cambria Math" w:hAnsi="Cambria Math" w:cs="Times New Roman"/>
                                        <w:sz w:val="28"/>
                                        <w:szCs w:val="28"/>
                                      </w:rPr>
                                      <m:t>θ</m:t>
                                    </m:r>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r>
                                      <w:rPr>
                                        <w:rFonts w:ascii="Cambria Math" w:hAnsi="Cambria Math" w:cs="Times New Roman"/>
                                        <w:sz w:val="28"/>
                                        <w:szCs w:val="28"/>
                                      </w:rPr>
                                      <m:t>y</m:t>
                                    </m:r>
                                    <m:r>
                                      <m:rPr>
                                        <m:sty m:val="p"/>
                                      </m:rPr>
                                      <w:rPr>
                                        <w:rFonts w:ascii="Cambria Math" w:hAnsi="Cambria Math" w:cs="Times New Roman"/>
                                        <w:sz w:val="28"/>
                                        <w:szCs w:val="28"/>
                                      </w:rPr>
                                      <m:t>)</m:t>
                                    </m:r>
                                  </m:e>
                                </m:nary>
                              </m:e>
                            </m:box>
                          </m:den>
                        </m:f>
                      </m:e>
                    </m:box>
                  </m:e>
                </m:d>
              </m:e>
            </m:box>
          </m:e>
        </m:box>
      </m:oMath>
      <w:r w:rsidRPr="009C5CC7">
        <w:rPr>
          <w:rFonts w:cs="Times New Roman"/>
          <w:sz w:val="28"/>
          <w:szCs w:val="28"/>
        </w:rPr>
        <w:t xml:space="preserve"> (44)</w:t>
      </w:r>
    </w:p>
    <w:p w14:paraId="4C6BC527" w14:textId="77777777" w:rsidR="004A7744" w:rsidRPr="009C5CC7" w:rsidRDefault="00000000">
      <w:pPr>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θ</m:t>
            </m:r>
            <m:r>
              <m:rPr>
                <m:sty m:val="p"/>
              </m:rPr>
              <w:rPr>
                <w:rFonts w:ascii="Cambria Math" w:hAnsi="Cambria Math" w:cs="Times New Roman"/>
                <w:sz w:val="28"/>
                <w:szCs w:val="28"/>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rPr>
                      <m:t>1</m:t>
                    </m:r>
                  </m:e>
                </m:box>
              </m:num>
              <m:den>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Ω</m:t>
                        </m:r>
                      </m:sub>
                    </m:sSub>
                  </m:e>
                </m:box>
              </m:den>
            </m:f>
            <m:nary>
              <m:naryPr>
                <m:chr m:val="∑"/>
                <m:limLoc m:val="undOvr"/>
                <m:ctrlPr>
                  <w:rPr>
                    <w:rFonts w:ascii="Cambria Math" w:hAnsi="Cambria Math" w:cs="Times New Roman"/>
                    <w:sz w:val="28"/>
                    <w:szCs w:val="28"/>
                  </w:rPr>
                </m:ctrlPr>
              </m:naryPr>
              <m:sub>
                <m:box>
                  <m:boxPr>
                    <m:ctrlPr>
                      <w:rPr>
                        <w:rFonts w:ascii="Cambria Math" w:hAnsi="Cambria Math" w:cs="Times New Roman"/>
                        <w:sz w:val="28"/>
                        <w:szCs w:val="28"/>
                      </w:rPr>
                    </m:ctrlPr>
                  </m:boxPr>
                  <m:e>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r>
                      <w:rPr>
                        <w:rFonts w:ascii="Cambria Math" w:hAnsi="Cambria Math" w:cs="Times New Roman"/>
                        <w:sz w:val="28"/>
                        <w:szCs w:val="28"/>
                      </w:rPr>
                      <m:t>y</m:t>
                    </m:r>
                    <m:r>
                      <m:rPr>
                        <m:sty m:val="p"/>
                      </m:rPr>
                      <w:rPr>
                        <w:rFonts w:ascii="Cambria Math" w:hAnsi="Cambria Math" w:cs="Times New Roman"/>
                        <w:sz w:val="28"/>
                        <w:szCs w:val="28"/>
                      </w:rPr>
                      <m:t>)∈</m:t>
                    </m:r>
                    <m:r>
                      <w:rPr>
                        <w:rFonts w:ascii="Cambria Math" w:hAnsi="Cambria Math" w:cs="Times New Roman"/>
                        <w:sz w:val="28"/>
                        <w:szCs w:val="28"/>
                      </w:rPr>
                      <m:t>Ω</m:t>
                    </m:r>
                  </m:e>
                </m:box>
              </m:sub>
              <m:sup/>
              <m:e>
                <m:r>
                  <m:rPr>
                    <m:sty m:val="p"/>
                  </m:rPr>
                  <w:rPr>
                    <w:rFonts w:ascii="Cambria Math" w:hAnsi="Cambria Math" w:cs="Times New Roman"/>
                    <w:sz w:val="28"/>
                    <w:szCs w:val="28"/>
                  </w:rPr>
                  <m:t>arctan</m:t>
                </m:r>
                <m:box>
                  <m:boxPr>
                    <m:ctrlPr>
                      <w:rPr>
                        <w:rFonts w:ascii="Cambria Math" w:hAnsi="Cambria Math" w:cs="Times New Roman"/>
                        <w:sz w:val="28"/>
                        <w:szCs w:val="28"/>
                      </w:rPr>
                    </m:ctrlPr>
                  </m:boxPr>
                  <m:e>
                    <m:d>
                      <m:dPr>
                        <m:ctrlPr>
                          <w:rPr>
                            <w:rFonts w:ascii="Cambria Math" w:hAnsi="Cambria Math" w:cs="Times New Roman"/>
                            <w:sz w:val="28"/>
                            <w:szCs w:val="28"/>
                          </w:rPr>
                        </m:ctrlPr>
                      </m:dPr>
                      <m:e>
                        <m:box>
                          <m:boxPr>
                            <m:ctrlPr>
                              <w:rPr>
                                <w:rFonts w:ascii="Cambria Math" w:hAnsi="Cambria Math" w:cs="Times New Roman"/>
                                <w:sz w:val="28"/>
                                <w:szCs w:val="28"/>
                              </w:rPr>
                            </m:ctrlPr>
                          </m:boxPr>
                          <m:e>
                            <m:f>
                              <m:fPr>
                                <m:ctrlPr>
                                  <w:rPr>
                                    <w:rFonts w:ascii="Cambria Math" w:hAnsi="Cambria Math" w:cs="Times New Roman"/>
                                    <w:sz w:val="28"/>
                                    <w:szCs w:val="28"/>
                                  </w:rPr>
                                </m:ctrlPr>
                              </m:fPr>
                              <m:num>
                                <m:box>
                                  <m:boxPr>
                                    <m:ctrlPr>
                                      <w:rPr>
                                        <w:rFonts w:ascii="Cambria Math" w:hAnsi="Cambria Math" w:cs="Times New Roman"/>
                                        <w:sz w:val="28"/>
                                        <w:szCs w:val="28"/>
                                      </w:rPr>
                                    </m:ctrlPr>
                                  </m:boxPr>
                                  <m:e>
                                    <m:r>
                                      <w:rPr>
                                        <w:rFonts w:ascii="Cambria Math" w:hAnsi="Cambria Math" w:cs="Times New Roman"/>
                                        <w:sz w:val="28"/>
                                        <w:szCs w:val="28"/>
                                      </w:rPr>
                                      <m:t>v</m:t>
                                    </m:r>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r>
                                      <w:rPr>
                                        <w:rFonts w:ascii="Cambria Math" w:hAnsi="Cambria Math" w:cs="Times New Roman"/>
                                        <w:sz w:val="28"/>
                                        <w:szCs w:val="28"/>
                                      </w:rPr>
                                      <m:t>y</m:t>
                                    </m:r>
                                    <m:r>
                                      <m:rPr>
                                        <m:sty m:val="p"/>
                                      </m:rPr>
                                      <w:rPr>
                                        <w:rFonts w:ascii="Cambria Math" w:hAnsi="Cambria Math" w:cs="Times New Roman"/>
                                        <w:sz w:val="28"/>
                                        <w:szCs w:val="28"/>
                                      </w:rPr>
                                      <m:t>)</m:t>
                                    </m:r>
                                  </m:e>
                                </m:box>
                              </m:num>
                              <m:den>
                                <m:box>
                                  <m:boxPr>
                                    <m:ctrlPr>
                                      <w:rPr>
                                        <w:rFonts w:ascii="Cambria Math" w:hAnsi="Cambria Math" w:cs="Times New Roman"/>
                                        <w:sz w:val="28"/>
                                        <w:szCs w:val="28"/>
                                      </w:rPr>
                                    </m:ctrlPr>
                                  </m:boxPr>
                                  <m:e>
                                    <m:r>
                                      <w:rPr>
                                        <w:rFonts w:ascii="Cambria Math" w:hAnsi="Cambria Math" w:cs="Times New Roman"/>
                                        <w:sz w:val="28"/>
                                        <w:szCs w:val="28"/>
                                      </w:rPr>
                                      <m:t>u</m:t>
                                    </m:r>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r>
                                      <w:rPr>
                                        <w:rFonts w:ascii="Cambria Math" w:hAnsi="Cambria Math" w:cs="Times New Roman"/>
                                        <w:sz w:val="28"/>
                                        <w:szCs w:val="28"/>
                                      </w:rPr>
                                      <m:t>y</m:t>
                                    </m:r>
                                    <m:r>
                                      <m:rPr>
                                        <m:sty m:val="p"/>
                                      </m:rPr>
                                      <w:rPr>
                                        <w:rFonts w:ascii="Cambria Math" w:hAnsi="Cambria Math" w:cs="Times New Roman"/>
                                        <w:sz w:val="28"/>
                                        <w:szCs w:val="28"/>
                                      </w:rPr>
                                      <m:t>)</m:t>
                                    </m:r>
                                  </m:e>
                                </m:box>
                              </m:den>
                            </m:f>
                          </m:e>
                        </m:box>
                      </m:e>
                    </m:d>
                  </m:e>
                </m:box>
              </m:e>
            </m:nary>
          </m:e>
        </m:box>
      </m:oMath>
      <w:r w:rsidRPr="009C5CC7">
        <w:rPr>
          <w:rFonts w:cs="Times New Roman"/>
          <w:sz w:val="28"/>
          <w:szCs w:val="28"/>
        </w:rPr>
        <w:t xml:space="preserve"> (45)</w:t>
      </w:r>
    </w:p>
    <w:p w14:paraId="5D7745B4" w14:textId="77777777" w:rsidR="004A7744" w:rsidRPr="009C5CC7" w:rsidRDefault="00000000">
      <w:pPr>
        <w:spacing w:after="0"/>
        <w:rPr>
          <w:rFonts w:cs="Times New Roman"/>
          <w:sz w:val="28"/>
          <w:szCs w:val="28"/>
        </w:rPr>
      </w:pPr>
      <w:r w:rsidRPr="009C5CC7">
        <w:rPr>
          <w:rFonts w:cs="Times New Roman"/>
          <w:b/>
          <w:sz w:val="28"/>
          <w:szCs w:val="28"/>
        </w:rPr>
        <w:t>де:</w:t>
      </w:r>
    </w:p>
    <w:p w14:paraId="43B9F0BE"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θ</m:t>
            </m:r>
          </m:e>
        </m:box>
      </m:oMath>
      <w:r w:rsidRPr="009C5CC7">
        <w:rPr>
          <w:rFonts w:cs="Times New Roman"/>
          <w:sz w:val="28"/>
          <w:szCs w:val="28"/>
          <w:lang w:val="ru-RU"/>
        </w:rPr>
        <w:t xml:space="preserve"> — напрямок руху об'єкта (радіани)</w:t>
      </w:r>
    </w:p>
    <w:p w14:paraId="4F558782"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θ</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 напрямок руху в точці </w:t>
      </w:r>
      <m:oMath>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e>
        </m:box>
      </m:oMath>
    </w:p>
    <w:p w14:paraId="1F3C61F1"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u</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r>
              <w:rPr>
                <w:rFonts w:ascii="Cambria Math" w:hAnsi="Cambria Math" w:cs="Times New Roman"/>
                <w:sz w:val="28"/>
                <w:szCs w:val="28"/>
              </w:rPr>
              <m:t>v</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 компоненти оптичного потоку</w:t>
      </w:r>
    </w:p>
    <w:p w14:paraId="6A861A9D" w14:textId="77777777" w:rsidR="004A7744" w:rsidRPr="009C5CC7" w:rsidRDefault="00000000">
      <w:pPr>
        <w:pStyle w:val="21"/>
        <w:rPr>
          <w:rFonts w:ascii="Times New Roman" w:hAnsi="Times New Roman" w:cs="Times New Roman"/>
          <w:sz w:val="28"/>
          <w:szCs w:val="28"/>
          <w:lang w:val="ru-RU"/>
        </w:rPr>
      </w:pPr>
      <w:r w:rsidRPr="009C5CC7">
        <w:rPr>
          <w:rFonts w:ascii="Times New Roman" w:hAnsi="Times New Roman" w:cs="Times New Roman"/>
          <w:sz w:val="28"/>
          <w:szCs w:val="28"/>
          <w:lang w:val="ru-RU"/>
        </w:rPr>
        <w:t>Просторове положення</w:t>
      </w:r>
    </w:p>
    <w:p w14:paraId="35B7DE7D"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c</m:t>
                </m:r>
              </m:sub>
            </m:sSub>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x</m:t>
                        </m:r>
                      </m:e>
                      <m:sub>
                        <m:box>
                          <m:boxPr>
                            <m:ctrlPr>
                              <w:rPr>
                                <w:rFonts w:ascii="Cambria Math" w:hAnsi="Cambria Math" w:cs="Times New Roman"/>
                                <w:sz w:val="28"/>
                                <w:szCs w:val="28"/>
                              </w:rPr>
                            </m:ctrlPr>
                          </m:boxPr>
                          <m:e>
                            <m:r>
                              <m:rPr>
                                <m:sty m:val="p"/>
                              </m:rPr>
                              <w:rPr>
                                <w:rFonts w:ascii="Cambria Math" w:hAnsi="Cambria Math" w:cs="Times New Roman"/>
                                <w:sz w:val="28"/>
                                <w:szCs w:val="28"/>
                              </w:rPr>
                              <m:t>min</m:t>
                            </m:r>
                          </m:e>
                        </m:box>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x</m:t>
                        </m:r>
                      </m:e>
                      <m:sub>
                        <m:box>
                          <m:boxPr>
                            <m:ctrlPr>
                              <w:rPr>
                                <w:rFonts w:ascii="Cambria Math" w:hAnsi="Cambria Math" w:cs="Times New Roman"/>
                                <w:sz w:val="28"/>
                                <w:szCs w:val="28"/>
                              </w:rPr>
                            </m:ctrlPr>
                          </m:boxPr>
                          <m:e>
                            <m:r>
                              <m:rPr>
                                <m:sty m:val="p"/>
                              </m:rPr>
                              <w:rPr>
                                <w:rFonts w:ascii="Cambria Math" w:hAnsi="Cambria Math" w:cs="Times New Roman"/>
                                <w:sz w:val="28"/>
                                <w:szCs w:val="28"/>
                              </w:rPr>
                              <m:t>max</m:t>
                            </m:r>
                          </m:e>
                        </m:box>
                      </m:sub>
                    </m:sSub>
                  </m:e>
                </m:box>
              </m:num>
              <m:den>
                <m:box>
                  <m:boxPr>
                    <m:ctrlPr>
                      <w:rPr>
                        <w:rFonts w:ascii="Cambria Math" w:hAnsi="Cambria Math" w:cs="Times New Roman"/>
                        <w:sz w:val="28"/>
                        <w:szCs w:val="28"/>
                      </w:rPr>
                    </m:ctrlPr>
                  </m:boxPr>
                  <m:e>
                    <m:r>
                      <m:rPr>
                        <m:sty m:val="p"/>
                      </m:rPr>
                      <w:rPr>
                        <w:rFonts w:ascii="Cambria Math" w:hAnsi="Cambria Math" w:cs="Times New Roman"/>
                        <w:sz w:val="28"/>
                        <w:szCs w:val="28"/>
                        <w:lang w:val="ru-RU"/>
                      </w:rPr>
                      <m:t>2</m:t>
                    </m:r>
                  </m:e>
                </m:box>
              </m:den>
            </m:f>
          </m:e>
        </m:box>
      </m:oMath>
      <w:r w:rsidRPr="009C5CC7">
        <w:rPr>
          <w:rFonts w:cs="Times New Roman"/>
          <w:sz w:val="28"/>
          <w:szCs w:val="28"/>
          <w:lang w:val="ru-RU"/>
        </w:rPr>
        <w:t xml:space="preserve"> (46)</w:t>
      </w:r>
    </w:p>
    <w:p w14:paraId="69DF3900"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c</m:t>
                </m:r>
              </m:sub>
            </m:sSub>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y</m:t>
                        </m:r>
                      </m:e>
                      <m:sub>
                        <m:box>
                          <m:boxPr>
                            <m:ctrlPr>
                              <w:rPr>
                                <w:rFonts w:ascii="Cambria Math" w:hAnsi="Cambria Math" w:cs="Times New Roman"/>
                                <w:sz w:val="28"/>
                                <w:szCs w:val="28"/>
                              </w:rPr>
                            </m:ctrlPr>
                          </m:boxPr>
                          <m:e>
                            <m:r>
                              <m:rPr>
                                <m:sty m:val="p"/>
                              </m:rPr>
                              <w:rPr>
                                <w:rFonts w:ascii="Cambria Math" w:hAnsi="Cambria Math" w:cs="Times New Roman"/>
                                <w:sz w:val="28"/>
                                <w:szCs w:val="28"/>
                              </w:rPr>
                              <m:t>min</m:t>
                            </m:r>
                          </m:e>
                        </m:box>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y</m:t>
                        </m:r>
                      </m:e>
                      <m:sub>
                        <m:box>
                          <m:boxPr>
                            <m:ctrlPr>
                              <w:rPr>
                                <w:rFonts w:ascii="Cambria Math" w:hAnsi="Cambria Math" w:cs="Times New Roman"/>
                                <w:sz w:val="28"/>
                                <w:szCs w:val="28"/>
                              </w:rPr>
                            </m:ctrlPr>
                          </m:boxPr>
                          <m:e>
                            <m:r>
                              <m:rPr>
                                <m:sty m:val="p"/>
                              </m:rPr>
                              <w:rPr>
                                <w:rFonts w:ascii="Cambria Math" w:hAnsi="Cambria Math" w:cs="Times New Roman"/>
                                <w:sz w:val="28"/>
                                <w:szCs w:val="28"/>
                              </w:rPr>
                              <m:t>max</m:t>
                            </m:r>
                          </m:e>
                        </m:box>
                      </m:sub>
                    </m:sSub>
                  </m:e>
                </m:box>
              </m:num>
              <m:den>
                <m:box>
                  <m:boxPr>
                    <m:ctrlPr>
                      <w:rPr>
                        <w:rFonts w:ascii="Cambria Math" w:hAnsi="Cambria Math" w:cs="Times New Roman"/>
                        <w:sz w:val="28"/>
                        <w:szCs w:val="28"/>
                      </w:rPr>
                    </m:ctrlPr>
                  </m:boxPr>
                  <m:e>
                    <m:r>
                      <m:rPr>
                        <m:sty m:val="p"/>
                      </m:rPr>
                      <w:rPr>
                        <w:rFonts w:ascii="Cambria Math" w:hAnsi="Cambria Math" w:cs="Times New Roman"/>
                        <w:sz w:val="28"/>
                        <w:szCs w:val="28"/>
                        <w:lang w:val="ru-RU"/>
                      </w:rPr>
                      <m:t>2</m:t>
                    </m:r>
                  </m:e>
                </m:box>
              </m:den>
            </m:f>
          </m:e>
        </m:box>
      </m:oMath>
      <w:r w:rsidRPr="009C5CC7">
        <w:rPr>
          <w:rFonts w:cs="Times New Roman"/>
          <w:sz w:val="28"/>
          <w:szCs w:val="28"/>
          <w:lang w:val="ru-RU"/>
        </w:rPr>
        <w:t xml:space="preserve"> (47)</w:t>
      </w:r>
    </w:p>
    <w:p w14:paraId="339A9BCD"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z</m:t>
            </m:r>
            <m:r>
              <m:rPr>
                <m:sty m:val="p"/>
              </m:rPr>
              <w:rPr>
                <w:rFonts w:ascii="Cambria Math" w:hAnsi="Cambria Math" w:cs="Times New Roman"/>
                <w:sz w:val="28"/>
                <w:szCs w:val="28"/>
                <w:lang w:val="ru-RU"/>
              </w:rPr>
              <m:t>=</m:t>
            </m:r>
            <m:box>
              <m:boxPr>
                <m:ctrlPr>
                  <w:rPr>
                    <w:rFonts w:ascii="Cambria Math" w:hAnsi="Cambria Math" w:cs="Times New Roman"/>
                    <w:sz w:val="28"/>
                    <w:szCs w:val="28"/>
                  </w:rPr>
                </m:ctrlPr>
              </m:boxPr>
              <m:e>
                <m:r>
                  <m:rPr>
                    <m:sty m:val="p"/>
                  </m:rPr>
                  <w:rPr>
                    <w:rFonts w:ascii="Cambria Math" w:hAnsi="Cambria Math" w:cs="Times New Roman"/>
                    <w:sz w:val="28"/>
                    <w:szCs w:val="28"/>
                  </w:rPr>
                  <m:t>median</m:t>
                </m:r>
              </m:e>
            </m:box>
            <m:box>
              <m:boxPr>
                <m:ctrlPr>
                  <w:rPr>
                    <w:rFonts w:ascii="Cambria Math" w:hAnsi="Cambria Math" w:cs="Times New Roman"/>
                    <w:sz w:val="28"/>
                    <w:szCs w:val="28"/>
                  </w:rPr>
                </m:ctrlPr>
              </m:boxPr>
              <m:e>
                <m:d>
                  <m:dPr>
                    <m:begChr m:val="{"/>
                    <m:endChr m:val="}"/>
                    <m:ctrlPr>
                      <w:rPr>
                        <w:rFonts w:ascii="Cambria Math" w:hAnsi="Cambria Math" w:cs="Times New Roman"/>
                        <w:sz w:val="28"/>
                        <w:szCs w:val="28"/>
                      </w:rPr>
                    </m:ctrlPr>
                  </m:dPr>
                  <m:e>
                    <m:box>
                      <m:boxPr>
                        <m:ctrlPr>
                          <w:rPr>
                            <w:rFonts w:ascii="Cambria Math" w:hAnsi="Cambria Math" w:cs="Times New Roman"/>
                            <w:sz w:val="28"/>
                            <w:szCs w:val="28"/>
                          </w:rPr>
                        </m:ctrlPr>
                      </m:boxPr>
                      <m:e>
                        <m:r>
                          <w:rPr>
                            <w:rFonts w:ascii="Cambria Math" w:hAnsi="Cambria Math" w:cs="Times New Roman"/>
                            <w:sz w:val="28"/>
                            <w:szCs w:val="28"/>
                          </w:rPr>
                          <m:t>D</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r>
                          <w:rPr>
                            <w:rFonts w:ascii="Cambria Math" w:hAnsi="Cambria Math" w:cs="Times New Roman"/>
                            <w:sz w:val="28"/>
                            <w:szCs w:val="28"/>
                          </w:rPr>
                          <m:t>Ω</m:t>
                        </m:r>
                      </m:e>
                    </m:box>
                  </m:e>
                </m:d>
              </m:e>
            </m:box>
          </m:e>
        </m:box>
      </m:oMath>
      <w:r w:rsidRPr="009C5CC7">
        <w:rPr>
          <w:rFonts w:cs="Times New Roman"/>
          <w:sz w:val="28"/>
          <w:szCs w:val="28"/>
          <w:lang w:val="ru-RU"/>
        </w:rPr>
        <w:t xml:space="preserve"> (48)</w:t>
      </w:r>
    </w:p>
    <w:p w14:paraId="4D57E967"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z</m:t>
            </m:r>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num>
              <m:den>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r>
                      <w:rPr>
                        <w:rFonts w:ascii="Cambria Math" w:hAnsi="Cambria Math" w:cs="Times New Roman"/>
                        <w:sz w:val="28"/>
                        <w:szCs w:val="28"/>
                      </w:rPr>
                      <m:t>Ω</m:t>
                    </m:r>
                    <m:r>
                      <m:rPr>
                        <m:sty m:val="p"/>
                      </m:rPr>
                      <w:rPr>
                        <w:rFonts w:ascii="Cambria Math" w:hAnsi="Cambria Math" w:cs="Times New Roman"/>
                        <w:sz w:val="28"/>
                        <w:szCs w:val="28"/>
                        <w:lang w:val="ru-RU"/>
                      </w:rPr>
                      <m:t>|</m:t>
                    </m:r>
                  </m:e>
                </m:box>
              </m:den>
            </m:f>
            <m:nary>
              <m:naryPr>
                <m:chr m:val="∬"/>
                <m:limLoc m:val="subSup"/>
                <m:ctrlPr>
                  <w:rPr>
                    <w:rFonts w:ascii="Cambria Math" w:hAnsi="Cambria Math" w:cs="Times New Roman"/>
                    <w:sz w:val="28"/>
                    <w:szCs w:val="28"/>
                  </w:rPr>
                </m:ctrlPr>
              </m:naryPr>
              <m:sub>
                <m:box>
                  <m:boxPr>
                    <m:ctrlPr>
                      <w:rPr>
                        <w:rFonts w:ascii="Cambria Math" w:hAnsi="Cambria Math" w:cs="Times New Roman"/>
                        <w:sz w:val="28"/>
                        <w:szCs w:val="28"/>
                      </w:rPr>
                    </m:ctrlPr>
                  </m:boxPr>
                  <m:e>
                    <m:r>
                      <w:rPr>
                        <w:rFonts w:ascii="Cambria Math" w:hAnsi="Cambria Math" w:cs="Times New Roman"/>
                        <w:sz w:val="28"/>
                        <w:szCs w:val="28"/>
                      </w:rPr>
                      <m:t>Ω</m:t>
                    </m:r>
                  </m:e>
                </m:box>
              </m:sub>
              <m:sup/>
              <m:e>
                <m:r>
                  <w:rPr>
                    <w:rFonts w:ascii="Cambria Math" w:hAnsi="Cambria Math" w:cs="Times New Roman"/>
                    <w:sz w:val="28"/>
                    <w:szCs w:val="28"/>
                  </w:rPr>
                  <m:t>D</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r>
                  <w:rPr>
                    <w:rFonts w:ascii="Cambria Math" w:hAnsi="Cambria Math" w:cs="Times New Roman"/>
                    <w:sz w:val="28"/>
                    <w:szCs w:val="28"/>
                  </w:rPr>
                  <m:t>dxdy</m:t>
                </m:r>
              </m:e>
            </m:nary>
          </m:e>
        </m:box>
      </m:oMath>
      <w:r w:rsidRPr="009C5CC7">
        <w:rPr>
          <w:rFonts w:cs="Times New Roman"/>
          <w:sz w:val="28"/>
          <w:szCs w:val="28"/>
          <w:lang w:val="ru-RU"/>
        </w:rPr>
        <w:t xml:space="preserve"> (49)</w:t>
      </w:r>
    </w:p>
    <w:p w14:paraId="40A1FDC4" w14:textId="77777777" w:rsidR="004A7744" w:rsidRPr="009C5CC7" w:rsidRDefault="00000000">
      <w:pPr>
        <w:spacing w:after="0"/>
        <w:rPr>
          <w:rFonts w:cs="Times New Roman"/>
          <w:sz w:val="28"/>
          <w:szCs w:val="28"/>
        </w:rPr>
      </w:pPr>
      <w:r w:rsidRPr="009C5CC7">
        <w:rPr>
          <w:rFonts w:cs="Times New Roman"/>
          <w:b/>
          <w:sz w:val="28"/>
          <w:szCs w:val="28"/>
        </w:rPr>
        <w:lastRenderedPageBreak/>
        <w:t>де:</w:t>
      </w:r>
    </w:p>
    <w:p w14:paraId="219130E1"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c</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c</m:t>
                </m:r>
              </m:sub>
            </m:sSub>
            <m:r>
              <m:rPr>
                <m:sty m:val="p"/>
              </m:rPr>
              <w:rPr>
                <w:rFonts w:ascii="Cambria Math" w:hAnsi="Cambria Math" w:cs="Times New Roman"/>
                <w:sz w:val="28"/>
                <w:szCs w:val="28"/>
                <w:lang w:val="ru-RU"/>
              </w:rPr>
              <m:t>)</m:t>
            </m:r>
          </m:e>
        </m:box>
      </m:oMath>
      <w:r w:rsidRPr="009C5CC7">
        <w:rPr>
          <w:rFonts w:cs="Times New Roman"/>
          <w:sz w:val="28"/>
          <w:szCs w:val="28"/>
          <w:lang w:val="ru-RU"/>
        </w:rPr>
        <w:t xml:space="preserve"> — координати центру об'єкта</w:t>
      </w:r>
    </w:p>
    <w:p w14:paraId="5A0CF80F"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x</m:t>
                </m:r>
              </m:e>
              <m:sub>
                <m:box>
                  <m:boxPr>
                    <m:ctrlPr>
                      <w:rPr>
                        <w:rFonts w:ascii="Cambria Math" w:hAnsi="Cambria Math" w:cs="Times New Roman"/>
                        <w:sz w:val="28"/>
                        <w:szCs w:val="28"/>
                      </w:rPr>
                    </m:ctrlPr>
                  </m:boxPr>
                  <m:e>
                    <m:r>
                      <m:rPr>
                        <m:sty m:val="p"/>
                      </m:rPr>
                      <w:rPr>
                        <w:rFonts w:ascii="Cambria Math" w:hAnsi="Cambria Math" w:cs="Times New Roman"/>
                        <w:sz w:val="28"/>
                        <w:szCs w:val="28"/>
                      </w:rPr>
                      <m:t>min</m:t>
                    </m:r>
                  </m:e>
                </m:box>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box>
                  <m:boxPr>
                    <m:ctrlPr>
                      <w:rPr>
                        <w:rFonts w:ascii="Cambria Math" w:hAnsi="Cambria Math" w:cs="Times New Roman"/>
                        <w:sz w:val="28"/>
                        <w:szCs w:val="28"/>
                      </w:rPr>
                    </m:ctrlPr>
                  </m:boxPr>
                  <m:e>
                    <m:r>
                      <m:rPr>
                        <m:sty m:val="p"/>
                      </m:rPr>
                      <w:rPr>
                        <w:rFonts w:ascii="Cambria Math" w:hAnsi="Cambria Math" w:cs="Times New Roman"/>
                        <w:sz w:val="28"/>
                        <w:szCs w:val="28"/>
                      </w:rPr>
                      <m:t>max</m:t>
                    </m:r>
                  </m:e>
                </m:box>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box>
                  <m:boxPr>
                    <m:ctrlPr>
                      <w:rPr>
                        <w:rFonts w:ascii="Cambria Math" w:hAnsi="Cambria Math" w:cs="Times New Roman"/>
                        <w:sz w:val="28"/>
                        <w:szCs w:val="28"/>
                      </w:rPr>
                    </m:ctrlPr>
                  </m:boxPr>
                  <m:e>
                    <m:r>
                      <m:rPr>
                        <m:sty m:val="p"/>
                      </m:rPr>
                      <w:rPr>
                        <w:rFonts w:ascii="Cambria Math" w:hAnsi="Cambria Math" w:cs="Times New Roman"/>
                        <w:sz w:val="28"/>
                        <w:szCs w:val="28"/>
                      </w:rPr>
                      <m:t>min</m:t>
                    </m:r>
                  </m:e>
                </m:box>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box>
                  <m:boxPr>
                    <m:ctrlPr>
                      <w:rPr>
                        <w:rFonts w:ascii="Cambria Math" w:hAnsi="Cambria Math" w:cs="Times New Roman"/>
                        <w:sz w:val="28"/>
                        <w:szCs w:val="28"/>
                      </w:rPr>
                    </m:ctrlPr>
                  </m:boxPr>
                  <m:e>
                    <m:r>
                      <m:rPr>
                        <m:sty m:val="p"/>
                      </m:rPr>
                      <w:rPr>
                        <w:rFonts w:ascii="Cambria Math" w:hAnsi="Cambria Math" w:cs="Times New Roman"/>
                        <w:sz w:val="28"/>
                        <w:szCs w:val="28"/>
                      </w:rPr>
                      <m:t>max</m:t>
                    </m:r>
                  </m:e>
                </m:box>
              </m:sub>
            </m:sSub>
          </m:e>
        </m:box>
      </m:oMath>
      <w:r w:rsidRPr="009C5CC7">
        <w:rPr>
          <w:rFonts w:cs="Times New Roman"/>
          <w:sz w:val="28"/>
          <w:szCs w:val="28"/>
        </w:rPr>
        <w:t xml:space="preserve"> — границі bounding box</w:t>
      </w:r>
    </w:p>
    <w:p w14:paraId="3E954CDD"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z</m:t>
            </m:r>
          </m:e>
        </m:box>
      </m:oMath>
      <w:r w:rsidRPr="009C5CC7">
        <w:rPr>
          <w:rFonts w:cs="Times New Roman"/>
          <w:sz w:val="28"/>
          <w:szCs w:val="28"/>
        </w:rPr>
        <w:t xml:space="preserve"> — глибина (Z-координата) об'єкта</w:t>
      </w:r>
    </w:p>
    <w:p w14:paraId="00B285F8"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D</m:t>
            </m:r>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r>
              <w:rPr>
                <w:rFonts w:ascii="Cambria Math" w:hAnsi="Cambria Math" w:cs="Times New Roman"/>
                <w:sz w:val="28"/>
                <w:szCs w:val="28"/>
              </w:rPr>
              <m:t>y</m:t>
            </m:r>
            <m:r>
              <m:rPr>
                <m:sty m:val="p"/>
              </m:rPr>
              <w:rPr>
                <w:rFonts w:ascii="Cambria Math" w:hAnsi="Cambria Math" w:cs="Times New Roman"/>
                <w:sz w:val="28"/>
                <w:szCs w:val="28"/>
              </w:rPr>
              <m:t>)</m:t>
            </m:r>
          </m:e>
        </m:box>
      </m:oMath>
      <w:r w:rsidRPr="009C5CC7">
        <w:rPr>
          <w:rFonts w:cs="Times New Roman"/>
          <w:sz w:val="28"/>
          <w:szCs w:val="28"/>
        </w:rPr>
        <w:t xml:space="preserve"> — карта глибини</w:t>
      </w:r>
    </w:p>
    <w:p w14:paraId="5BCA19BD"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Ω</m:t>
            </m:r>
          </m:e>
        </m:box>
      </m:oMath>
      <w:r w:rsidRPr="009C5CC7">
        <w:rPr>
          <w:rFonts w:cs="Times New Roman"/>
          <w:sz w:val="28"/>
          <w:szCs w:val="28"/>
        </w:rPr>
        <w:t xml:space="preserve"> — область об'єкта</w:t>
      </w:r>
    </w:p>
    <w:p w14:paraId="734A4CA9" w14:textId="77777777" w:rsidR="004A7744" w:rsidRPr="009C5CC7" w:rsidRDefault="00000000">
      <w:pPr>
        <w:pStyle w:val="21"/>
        <w:rPr>
          <w:rFonts w:ascii="Times New Roman" w:hAnsi="Times New Roman" w:cs="Times New Roman"/>
          <w:sz w:val="28"/>
          <w:szCs w:val="28"/>
        </w:rPr>
      </w:pPr>
      <w:r w:rsidRPr="009C5CC7">
        <w:rPr>
          <w:rFonts w:ascii="Times New Roman" w:hAnsi="Times New Roman" w:cs="Times New Roman"/>
          <w:sz w:val="28"/>
          <w:szCs w:val="28"/>
        </w:rPr>
        <w:t>Траєкторія об'єкта</w:t>
      </w:r>
    </w:p>
    <w:p w14:paraId="046BF55F" w14:textId="77777777" w:rsidR="004A7744" w:rsidRPr="009C5CC7" w:rsidRDefault="00000000">
      <w:pPr>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T</m:t>
            </m:r>
            <m:r>
              <m:rPr>
                <m:sty m:val="p"/>
              </m:rPr>
              <w:rPr>
                <w:rFonts w:ascii="Cambria Math" w:hAnsi="Cambria Math" w:cs="Times New Roman"/>
                <w:sz w:val="28"/>
                <w:szCs w:val="28"/>
              </w:rPr>
              <m:t>(</m:t>
            </m:r>
            <m:r>
              <w:rPr>
                <w:rFonts w:ascii="Cambria Math" w:hAnsi="Cambria Math" w:cs="Times New Roman"/>
                <w:sz w:val="28"/>
                <w:szCs w:val="28"/>
              </w:rPr>
              <m:t>t</m:t>
            </m:r>
            <m:r>
              <m:rPr>
                <m:sty m:val="p"/>
              </m:rPr>
              <w:rPr>
                <w:rFonts w:ascii="Cambria Math" w:hAnsi="Cambria Math" w:cs="Times New Roman"/>
                <w:sz w:val="28"/>
                <w:szCs w:val="28"/>
              </w:rPr>
              <m:t>)=</m:t>
            </m:r>
            <m:box>
              <m:boxPr>
                <m:ctrlPr>
                  <w:rPr>
                    <w:rFonts w:ascii="Cambria Math" w:hAnsi="Cambria Math" w:cs="Times New Roman"/>
                    <w:sz w:val="28"/>
                    <w:szCs w:val="28"/>
                  </w:rPr>
                </m:ctrlPr>
              </m:boxPr>
              <m:e>
                <m:d>
                  <m:dPr>
                    <m:begChr m:val="{"/>
                    <m:endChr m:val="}"/>
                    <m:ctrlPr>
                      <w:rPr>
                        <w:rFonts w:ascii="Cambria Math" w:hAnsi="Cambria Math" w:cs="Times New Roman"/>
                        <w:sz w:val="28"/>
                        <w:szCs w:val="28"/>
                      </w:rPr>
                    </m:ctrlPr>
                  </m:dPr>
                  <m:e>
                    <m:box>
                      <m:boxPr>
                        <m:ctrlPr>
                          <w:rPr>
                            <w:rFonts w:ascii="Cambria Math" w:hAnsi="Cambria Math" w:cs="Times New Roman"/>
                            <w:sz w:val="28"/>
                            <w:szCs w:val="28"/>
                          </w:rPr>
                        </m:ctrlPr>
                      </m:boxPr>
                      <m:e>
                        <m:r>
                          <w:rPr>
                            <w:rFonts w:ascii="Cambria Math" w:hAnsi="Cambria Math" w:cs="Times New Roman"/>
                            <w:sz w:val="28"/>
                            <w:szCs w:val="28"/>
                          </w:rPr>
                          <m:t>p</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t</m:t>
                            </m:r>
                          </m:e>
                          <m:sub>
                            <m:r>
                              <m:rPr>
                                <m:sty m:val="p"/>
                              </m:rPr>
                              <w:rPr>
                                <w:rFonts w:ascii="Cambria Math" w:hAnsi="Cambria Math" w:cs="Times New Roman"/>
                                <w:sz w:val="28"/>
                                <w:szCs w:val="28"/>
                              </w:rPr>
                              <m:t>1</m:t>
                            </m:r>
                          </m:sub>
                        </m:sSub>
                        <m:r>
                          <m:rPr>
                            <m:sty m:val="p"/>
                          </m:rPr>
                          <w:rPr>
                            <w:rFonts w:ascii="Cambria Math" w:hAnsi="Cambria Math" w:cs="Times New Roman"/>
                            <w:sz w:val="28"/>
                            <w:szCs w:val="28"/>
                          </w:rPr>
                          <m:t>),</m:t>
                        </m:r>
                        <m:r>
                          <w:rPr>
                            <w:rFonts w:ascii="Cambria Math" w:hAnsi="Cambria Math" w:cs="Times New Roman"/>
                            <w:sz w:val="28"/>
                            <w:szCs w:val="28"/>
                          </w:rPr>
                          <m:t>p</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t</m:t>
                            </m:r>
                          </m:e>
                          <m:sub>
                            <m:r>
                              <m:rPr>
                                <m:sty m:val="p"/>
                              </m:rPr>
                              <w:rPr>
                                <w:rFonts w:ascii="Cambria Math" w:hAnsi="Cambria Math" w:cs="Times New Roman"/>
                                <w:sz w:val="28"/>
                                <w:szCs w:val="28"/>
                              </w:rPr>
                              <m:t>2</m:t>
                            </m:r>
                          </m:sub>
                        </m:sSub>
                        <m:r>
                          <m:rPr>
                            <m:sty m:val="p"/>
                          </m:rPr>
                          <w:rPr>
                            <w:rFonts w:ascii="Cambria Math" w:hAnsi="Cambria Math" w:cs="Times New Roman"/>
                            <w:sz w:val="28"/>
                            <w:szCs w:val="28"/>
                          </w:rPr>
                          <m:t>),</m:t>
                        </m:r>
                        <m:r>
                          <w:rPr>
                            <w:rFonts w:ascii="Cambria Math" w:hAnsi="Cambria Math" w:cs="Times New Roman"/>
                            <w:sz w:val="28"/>
                            <w:szCs w:val="28"/>
                          </w:rPr>
                          <m:t>…</m:t>
                        </m:r>
                        <m:r>
                          <m:rPr>
                            <m:sty m:val="p"/>
                          </m:rPr>
                          <w:rPr>
                            <w:rFonts w:ascii="Cambria Math" w:hAnsi="Cambria Math" w:cs="Times New Roman"/>
                            <w:sz w:val="28"/>
                            <w:szCs w:val="28"/>
                          </w:rPr>
                          <m:t>,</m:t>
                        </m:r>
                        <m:r>
                          <w:rPr>
                            <w:rFonts w:ascii="Cambria Math" w:hAnsi="Cambria Math" w:cs="Times New Roman"/>
                            <w:sz w:val="28"/>
                            <w:szCs w:val="28"/>
                          </w:rPr>
                          <m:t>p</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n</m:t>
                            </m:r>
                          </m:sub>
                        </m:sSub>
                        <m:r>
                          <m:rPr>
                            <m:sty m:val="p"/>
                          </m:rPr>
                          <w:rPr>
                            <w:rFonts w:ascii="Cambria Math" w:hAnsi="Cambria Math" w:cs="Times New Roman"/>
                            <w:sz w:val="28"/>
                            <w:szCs w:val="28"/>
                          </w:rPr>
                          <m:t>)</m:t>
                        </m:r>
                      </m:e>
                    </m:box>
                  </m:e>
                </m:d>
              </m:e>
            </m:box>
          </m:e>
        </m:box>
      </m:oMath>
      <w:r w:rsidRPr="009C5CC7">
        <w:rPr>
          <w:rFonts w:cs="Times New Roman"/>
          <w:sz w:val="28"/>
          <w:szCs w:val="28"/>
        </w:rPr>
        <w:t xml:space="preserve"> (50)</w:t>
      </w:r>
    </w:p>
    <w:p w14:paraId="3CB0E84C" w14:textId="77777777" w:rsidR="004A7744" w:rsidRPr="009C5CC7" w:rsidRDefault="00000000">
      <w:pPr>
        <w:rPr>
          <w:rFonts w:cs="Times New Roman"/>
          <w:sz w:val="28"/>
          <w:szCs w:val="28"/>
        </w:rPr>
      </w:pPr>
      <m:oMath>
        <m:box>
          <m:boxPr>
            <m:ctrlPr>
              <w:rPr>
                <w:rFonts w:ascii="Cambria Math" w:hAnsi="Cambria Math" w:cs="Times New Roman"/>
                <w:sz w:val="28"/>
                <w:szCs w:val="28"/>
              </w:rPr>
            </m:ctrlPr>
          </m:boxPr>
          <m:e>
            <m:acc>
              <m:accPr>
                <m:chr m:val="̃"/>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p</m:t>
                    </m:r>
                  </m:e>
                </m:box>
              </m:e>
            </m:acc>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i</m:t>
                </m:r>
              </m:sub>
            </m:sSub>
            <m:r>
              <m:rPr>
                <m:sty m:val="p"/>
              </m:rPr>
              <w:rPr>
                <w:rFonts w:ascii="Cambria Math" w:hAnsi="Cambria Math" w:cs="Times New Roman"/>
                <w:sz w:val="28"/>
                <w:szCs w:val="28"/>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rPr>
                      <m:t>1</m:t>
                    </m:r>
                  </m:e>
                </m:box>
              </m:num>
              <m:den>
                <m:box>
                  <m:boxPr>
                    <m:ctrlPr>
                      <w:rPr>
                        <w:rFonts w:ascii="Cambria Math" w:hAnsi="Cambria Math" w:cs="Times New Roman"/>
                        <w:sz w:val="28"/>
                        <w:szCs w:val="28"/>
                      </w:rPr>
                    </m:ctrlPr>
                  </m:boxPr>
                  <m:e>
                    <m:r>
                      <m:rPr>
                        <m:sty m:val="p"/>
                      </m:rPr>
                      <w:rPr>
                        <w:rFonts w:ascii="Cambria Math" w:hAnsi="Cambria Math" w:cs="Times New Roman"/>
                        <w:sz w:val="28"/>
                        <w:szCs w:val="28"/>
                      </w:rPr>
                      <m:t>2</m:t>
                    </m:r>
                    <m:r>
                      <w:rPr>
                        <w:rFonts w:ascii="Cambria Math" w:hAnsi="Cambria Math" w:cs="Times New Roman"/>
                        <w:sz w:val="28"/>
                        <w:szCs w:val="28"/>
                      </w:rPr>
                      <m:t>k</m:t>
                    </m:r>
                    <m:r>
                      <m:rPr>
                        <m:sty m:val="p"/>
                      </m:rPr>
                      <w:rPr>
                        <w:rFonts w:ascii="Cambria Math" w:hAnsi="Cambria Math" w:cs="Times New Roman"/>
                        <w:sz w:val="28"/>
                        <w:szCs w:val="28"/>
                      </w:rPr>
                      <m:t>+1</m:t>
                    </m:r>
                  </m:e>
                </m:box>
              </m:den>
            </m:f>
            <m:nary>
              <m:naryPr>
                <m:chr m:val="∑"/>
                <m:limLoc m:val="undOvr"/>
                <m:ctrlPr>
                  <w:rPr>
                    <w:rFonts w:ascii="Cambria Math" w:hAnsi="Cambria Math" w:cs="Times New Roman"/>
                    <w:sz w:val="28"/>
                    <w:szCs w:val="28"/>
                  </w:rPr>
                </m:ctrlPr>
              </m:naryPr>
              <m:sub>
                <m:box>
                  <m:boxPr>
                    <m:ctrlPr>
                      <w:rPr>
                        <w:rFonts w:ascii="Cambria Math" w:hAnsi="Cambria Math" w:cs="Times New Roman"/>
                        <w:sz w:val="28"/>
                        <w:szCs w:val="28"/>
                      </w:rPr>
                    </m:ctrlPr>
                  </m:boxPr>
                  <m:e>
                    <m:r>
                      <w:rPr>
                        <w:rFonts w:ascii="Cambria Math" w:hAnsi="Cambria Math" w:cs="Times New Roman"/>
                        <w:sz w:val="28"/>
                        <w:szCs w:val="28"/>
                      </w:rPr>
                      <m:t>j</m:t>
                    </m:r>
                    <m:r>
                      <m:rPr>
                        <m:sty m:val="p"/>
                      </m:rPr>
                      <w:rPr>
                        <w:rFonts w:ascii="Cambria Math" w:hAnsi="Cambria Math" w:cs="Times New Roman"/>
                        <w:sz w:val="28"/>
                        <w:szCs w:val="28"/>
                      </w:rPr>
                      <m:t>=-</m:t>
                    </m:r>
                    <m:r>
                      <w:rPr>
                        <w:rFonts w:ascii="Cambria Math" w:hAnsi="Cambria Math" w:cs="Times New Roman"/>
                        <w:sz w:val="28"/>
                        <w:szCs w:val="28"/>
                      </w:rPr>
                      <m:t>k</m:t>
                    </m:r>
                  </m:e>
                </m:box>
              </m:sub>
              <m:sup>
                <m:box>
                  <m:boxPr>
                    <m:ctrlPr>
                      <w:rPr>
                        <w:rFonts w:ascii="Cambria Math" w:hAnsi="Cambria Math" w:cs="Times New Roman"/>
                        <w:sz w:val="28"/>
                        <w:szCs w:val="28"/>
                      </w:rPr>
                    </m:ctrlPr>
                  </m:boxPr>
                  <m:e>
                    <m:r>
                      <w:rPr>
                        <w:rFonts w:ascii="Cambria Math" w:hAnsi="Cambria Math" w:cs="Times New Roman"/>
                        <w:sz w:val="28"/>
                        <w:szCs w:val="28"/>
                      </w:rPr>
                      <m:t>k</m:t>
                    </m:r>
                  </m:e>
                </m:box>
              </m:sup>
              <m:e>
                <m:r>
                  <w:rPr>
                    <w:rFonts w:ascii="Cambria Math" w:hAnsi="Cambria Math" w:cs="Times New Roman"/>
                    <w:sz w:val="28"/>
                    <w:szCs w:val="28"/>
                  </w:rPr>
                  <m:t>p</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t</m:t>
                    </m:r>
                  </m:e>
                  <m:sub>
                    <m:box>
                      <m:boxPr>
                        <m:ctrlPr>
                          <w:rPr>
                            <w:rFonts w:ascii="Cambria Math" w:hAnsi="Cambria Math" w:cs="Times New Roman"/>
                            <w:sz w:val="28"/>
                            <w:szCs w:val="28"/>
                          </w:rPr>
                        </m:ctrlPr>
                      </m:boxPr>
                      <m:e>
                        <m:r>
                          <w:rPr>
                            <w:rFonts w:ascii="Cambria Math" w:hAnsi="Cambria Math" w:cs="Times New Roman"/>
                            <w:sz w:val="28"/>
                            <w:szCs w:val="28"/>
                          </w:rPr>
                          <m:t>i</m:t>
                        </m:r>
                        <m:r>
                          <m:rPr>
                            <m:sty m:val="p"/>
                          </m:rPr>
                          <w:rPr>
                            <w:rFonts w:ascii="Cambria Math" w:hAnsi="Cambria Math" w:cs="Times New Roman"/>
                            <w:sz w:val="28"/>
                            <w:szCs w:val="28"/>
                          </w:rPr>
                          <m:t>+</m:t>
                        </m:r>
                        <m:r>
                          <w:rPr>
                            <w:rFonts w:ascii="Cambria Math" w:hAnsi="Cambria Math" w:cs="Times New Roman"/>
                            <w:sz w:val="28"/>
                            <w:szCs w:val="28"/>
                          </w:rPr>
                          <m:t>j</m:t>
                        </m:r>
                      </m:e>
                    </m:box>
                  </m:sub>
                </m:sSub>
                <m:r>
                  <m:rPr>
                    <m:sty m:val="p"/>
                  </m:rPr>
                  <w:rPr>
                    <w:rFonts w:ascii="Cambria Math" w:hAnsi="Cambria Math" w:cs="Times New Roman"/>
                    <w:sz w:val="28"/>
                    <w:szCs w:val="28"/>
                  </w:rPr>
                  <m:t>)</m:t>
                </m:r>
              </m:e>
            </m:nary>
          </m:e>
        </m:box>
      </m:oMath>
      <w:r w:rsidRPr="009C5CC7">
        <w:rPr>
          <w:rFonts w:cs="Times New Roman"/>
          <w:sz w:val="28"/>
          <w:szCs w:val="28"/>
        </w:rPr>
        <w:t xml:space="preserve"> (51)</w:t>
      </w:r>
    </w:p>
    <w:p w14:paraId="69CC7A95" w14:textId="77777777" w:rsidR="004A7744" w:rsidRPr="009C5CC7" w:rsidRDefault="00000000">
      <w:pPr>
        <w:spacing w:after="0"/>
        <w:rPr>
          <w:rFonts w:cs="Times New Roman"/>
          <w:sz w:val="28"/>
          <w:szCs w:val="28"/>
        </w:rPr>
      </w:pPr>
      <w:r w:rsidRPr="009C5CC7">
        <w:rPr>
          <w:rFonts w:cs="Times New Roman"/>
          <w:b/>
          <w:sz w:val="28"/>
          <w:szCs w:val="28"/>
        </w:rPr>
        <w:t>де:</w:t>
      </w:r>
    </w:p>
    <w:p w14:paraId="64879133"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T</m:t>
            </m:r>
            <m:r>
              <m:rPr>
                <m:sty m:val="p"/>
              </m:rPr>
              <w:rPr>
                <w:rFonts w:ascii="Cambria Math" w:hAnsi="Cambria Math" w:cs="Times New Roman"/>
                <w:sz w:val="28"/>
                <w:szCs w:val="28"/>
              </w:rPr>
              <m:t>(</m:t>
            </m:r>
            <m:r>
              <w:rPr>
                <w:rFonts w:ascii="Cambria Math" w:hAnsi="Cambria Math" w:cs="Times New Roman"/>
                <w:sz w:val="28"/>
                <w:szCs w:val="28"/>
              </w:rPr>
              <m:t>t</m:t>
            </m:r>
            <m:r>
              <m:rPr>
                <m:sty m:val="p"/>
              </m:rPr>
              <w:rPr>
                <w:rFonts w:ascii="Cambria Math" w:hAnsi="Cambria Math" w:cs="Times New Roman"/>
                <w:sz w:val="28"/>
                <w:szCs w:val="28"/>
              </w:rPr>
              <m:t>)</m:t>
            </m:r>
          </m:e>
        </m:box>
      </m:oMath>
      <w:r w:rsidRPr="009C5CC7">
        <w:rPr>
          <w:rFonts w:cs="Times New Roman"/>
          <w:sz w:val="28"/>
          <w:szCs w:val="28"/>
        </w:rPr>
        <w:t xml:space="preserve"> — траєкторія об'єкта</w:t>
      </w:r>
    </w:p>
    <w:p w14:paraId="3FDA4105"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p</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i</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m:rPr>
                <m:sty m:val="p"/>
              </m:rPr>
              <w:rPr>
                <w:rFonts w:ascii="Cambria Math" w:hAnsi="Cambria Math" w:cs="Times New Roman"/>
                <w:sz w:val="28"/>
                <w:szCs w:val="28"/>
                <w:lang w:val="ru-RU"/>
              </w:rPr>
              <m:t>)</m:t>
            </m:r>
          </m:e>
        </m:box>
      </m:oMath>
      <w:r w:rsidRPr="009C5CC7">
        <w:rPr>
          <w:rFonts w:cs="Times New Roman"/>
          <w:sz w:val="28"/>
          <w:szCs w:val="28"/>
          <w:lang w:val="ru-RU"/>
        </w:rPr>
        <w:t xml:space="preserve"> — положення об'єкта в момент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i</m:t>
                </m:r>
              </m:sub>
            </m:sSub>
          </m:e>
        </m:box>
      </m:oMath>
    </w:p>
    <w:p w14:paraId="32FD4172"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acc>
              <m:accPr>
                <m:chr m:val="̃"/>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p</m:t>
                    </m:r>
                  </m:e>
                </m:box>
              </m:e>
            </m:acc>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i</m:t>
                </m:r>
              </m:sub>
            </m:sSub>
            <m:r>
              <m:rPr>
                <m:sty m:val="p"/>
              </m:rPr>
              <w:rPr>
                <w:rFonts w:ascii="Cambria Math" w:hAnsi="Cambria Math" w:cs="Times New Roman"/>
                <w:sz w:val="28"/>
                <w:szCs w:val="28"/>
              </w:rPr>
              <m:t>)</m:t>
            </m:r>
          </m:e>
        </m:box>
      </m:oMath>
      <w:r w:rsidRPr="009C5CC7">
        <w:rPr>
          <w:rFonts w:cs="Times New Roman"/>
          <w:sz w:val="28"/>
          <w:szCs w:val="28"/>
        </w:rPr>
        <w:t xml:space="preserve"> — згладжена траєкторія</w:t>
      </w:r>
    </w:p>
    <w:p w14:paraId="38C48A15"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k</m:t>
            </m:r>
          </m:e>
        </m:box>
      </m:oMath>
      <w:r w:rsidRPr="009C5CC7">
        <w:rPr>
          <w:rFonts w:cs="Times New Roman"/>
          <w:sz w:val="28"/>
          <w:szCs w:val="28"/>
        </w:rPr>
        <w:t xml:space="preserve"> — радіус вікна згладжування</w:t>
      </w:r>
    </w:p>
    <w:p w14:paraId="66F20F09" w14:textId="77777777" w:rsidR="004A7744" w:rsidRPr="009C5CC7" w:rsidRDefault="00000000">
      <w:pPr>
        <w:pStyle w:val="21"/>
        <w:rPr>
          <w:rFonts w:ascii="Times New Roman" w:hAnsi="Times New Roman" w:cs="Times New Roman"/>
          <w:sz w:val="28"/>
          <w:szCs w:val="28"/>
        </w:rPr>
      </w:pPr>
      <w:r w:rsidRPr="009C5CC7">
        <w:rPr>
          <w:rFonts w:ascii="Times New Roman" w:hAnsi="Times New Roman" w:cs="Times New Roman"/>
          <w:sz w:val="28"/>
          <w:szCs w:val="28"/>
        </w:rPr>
        <w:t>Прискорення об'єкта</w:t>
      </w:r>
    </w:p>
    <w:p w14:paraId="6F37AA14" w14:textId="77777777" w:rsidR="004A7744" w:rsidRPr="009C5CC7" w:rsidRDefault="00000000">
      <w:pPr>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a</m:t>
            </m:r>
            <m:r>
              <m:rPr>
                <m:sty m:val="p"/>
              </m:rPr>
              <w:rPr>
                <w:rFonts w:ascii="Cambria Math" w:hAnsi="Cambria Math" w:cs="Times New Roman"/>
                <w:sz w:val="28"/>
                <w:szCs w:val="28"/>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w:rPr>
                        <w:rFonts w:ascii="Cambria Math" w:hAnsi="Cambria Math" w:cs="Times New Roman"/>
                        <w:sz w:val="28"/>
                        <w:szCs w:val="28"/>
                      </w:rPr>
                      <m:t>v</m:t>
                    </m:r>
                    <m:r>
                      <m:rPr>
                        <m:sty m:val="p"/>
                      </m:rPr>
                      <w:rPr>
                        <w:rFonts w:ascii="Cambria Math" w:hAnsi="Cambria Math" w:cs="Times New Roman"/>
                        <w:sz w:val="28"/>
                        <w:szCs w:val="28"/>
                      </w:rPr>
                      <m:t>(</m:t>
                    </m:r>
                    <m:r>
                      <w:rPr>
                        <w:rFonts w:ascii="Cambria Math" w:hAnsi="Cambria Math" w:cs="Times New Roman"/>
                        <w:sz w:val="28"/>
                        <w:szCs w:val="28"/>
                      </w:rPr>
                      <m:t>t</m:t>
                    </m:r>
                    <m:r>
                      <m:rPr>
                        <m:sty m:val="p"/>
                      </m:rPr>
                      <w:rPr>
                        <w:rFonts w:ascii="Cambria Math" w:hAnsi="Cambria Math" w:cs="Times New Roman"/>
                        <w:sz w:val="28"/>
                        <w:szCs w:val="28"/>
                      </w:rPr>
                      <m:t>+1)-</m:t>
                    </m:r>
                    <m:r>
                      <w:rPr>
                        <w:rFonts w:ascii="Cambria Math" w:hAnsi="Cambria Math" w:cs="Times New Roman"/>
                        <w:sz w:val="28"/>
                        <w:szCs w:val="28"/>
                      </w:rPr>
                      <m:t>v</m:t>
                    </m:r>
                    <m:r>
                      <m:rPr>
                        <m:sty m:val="p"/>
                      </m:rPr>
                      <w:rPr>
                        <w:rFonts w:ascii="Cambria Math" w:hAnsi="Cambria Math" w:cs="Times New Roman"/>
                        <w:sz w:val="28"/>
                        <w:szCs w:val="28"/>
                      </w:rPr>
                      <m:t>(</m:t>
                    </m:r>
                    <m:r>
                      <w:rPr>
                        <w:rFonts w:ascii="Cambria Math" w:hAnsi="Cambria Math" w:cs="Times New Roman"/>
                        <w:sz w:val="28"/>
                        <w:szCs w:val="28"/>
                      </w:rPr>
                      <m:t>t</m:t>
                    </m:r>
                    <m:r>
                      <m:rPr>
                        <m:sty m:val="p"/>
                      </m:rPr>
                      <w:rPr>
                        <w:rFonts w:ascii="Cambria Math" w:hAnsi="Cambria Math" w:cs="Times New Roman"/>
                        <w:sz w:val="28"/>
                        <w:szCs w:val="28"/>
                      </w:rPr>
                      <m:t>)</m:t>
                    </m:r>
                  </m:e>
                </m:box>
              </m:num>
              <m:den>
                <m:box>
                  <m:boxPr>
                    <m:ctrlPr>
                      <w:rPr>
                        <w:rFonts w:ascii="Cambria Math" w:hAnsi="Cambria Math" w:cs="Times New Roman"/>
                        <w:sz w:val="28"/>
                        <w:szCs w:val="28"/>
                      </w:rPr>
                    </m:ctrlPr>
                  </m:boxPr>
                  <m:e>
                    <m:r>
                      <w:rPr>
                        <w:rFonts w:ascii="Cambria Math" w:hAnsi="Cambria Math" w:cs="Times New Roman"/>
                        <w:sz w:val="28"/>
                        <w:szCs w:val="28"/>
                      </w:rPr>
                      <m:t>Δt</m:t>
                    </m:r>
                  </m:e>
                </m:box>
              </m:den>
            </m:f>
          </m:e>
        </m:box>
      </m:oMath>
      <w:r w:rsidRPr="009C5CC7">
        <w:rPr>
          <w:rFonts w:cs="Times New Roman"/>
          <w:sz w:val="28"/>
          <w:szCs w:val="28"/>
        </w:rPr>
        <w:t xml:space="preserve"> (52)</w:t>
      </w:r>
    </w:p>
    <w:p w14:paraId="4584AAFD" w14:textId="77777777" w:rsidR="004A7744" w:rsidRPr="009C5CC7" w:rsidRDefault="00000000">
      <w:pPr>
        <w:spacing w:after="0"/>
        <w:rPr>
          <w:rFonts w:cs="Times New Roman"/>
          <w:sz w:val="28"/>
          <w:szCs w:val="28"/>
        </w:rPr>
      </w:pPr>
      <w:r w:rsidRPr="009C5CC7">
        <w:rPr>
          <w:rFonts w:cs="Times New Roman"/>
          <w:b/>
          <w:sz w:val="28"/>
          <w:szCs w:val="28"/>
        </w:rPr>
        <w:t>де:</w:t>
      </w:r>
    </w:p>
    <w:p w14:paraId="0DA09124"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a</m:t>
            </m:r>
          </m:e>
        </m:box>
      </m:oMath>
      <w:r w:rsidRPr="009C5CC7">
        <w:rPr>
          <w:rFonts w:cs="Times New Roman"/>
          <w:sz w:val="28"/>
          <w:szCs w:val="28"/>
        </w:rPr>
        <w:t xml:space="preserve"> — прискорення об'єкта</w:t>
      </w:r>
    </w:p>
    <w:p w14:paraId="63ECD4C3"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v</m:t>
            </m:r>
            <m:r>
              <m:rPr>
                <m:sty m:val="p"/>
              </m:rPr>
              <w:rPr>
                <w:rFonts w:ascii="Cambria Math" w:hAnsi="Cambria Math" w:cs="Times New Roman"/>
                <w:sz w:val="28"/>
                <w:szCs w:val="28"/>
                <w:lang w:val="ru-RU"/>
              </w:rPr>
              <m:t>(</m:t>
            </m:r>
            <m:r>
              <w:rPr>
                <w:rFonts w:ascii="Cambria Math" w:hAnsi="Cambria Math" w:cs="Times New Roman"/>
                <w:sz w:val="28"/>
                <w:szCs w:val="28"/>
              </w:rPr>
              <m:t>t</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 швидкість в момент </w:t>
      </w:r>
      <m:oMath>
        <m:box>
          <m:boxPr>
            <m:ctrlPr>
              <w:rPr>
                <w:rFonts w:ascii="Cambria Math" w:hAnsi="Cambria Math" w:cs="Times New Roman"/>
                <w:sz w:val="28"/>
                <w:szCs w:val="28"/>
              </w:rPr>
            </m:ctrlPr>
          </m:boxPr>
          <m:e>
            <m:r>
              <w:rPr>
                <w:rFonts w:ascii="Cambria Math" w:hAnsi="Cambria Math" w:cs="Times New Roman"/>
                <w:sz w:val="28"/>
                <w:szCs w:val="28"/>
              </w:rPr>
              <m:t>t</m:t>
            </m:r>
          </m:e>
        </m:box>
      </m:oMath>
    </w:p>
    <w:p w14:paraId="0FAB3002"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Δt</m:t>
            </m:r>
          </m:e>
        </m:box>
      </m:oMath>
      <w:r w:rsidRPr="009C5CC7">
        <w:rPr>
          <w:rFonts w:cs="Times New Roman"/>
          <w:sz w:val="28"/>
          <w:szCs w:val="28"/>
          <w:lang w:val="ru-RU"/>
        </w:rPr>
        <w:t xml:space="preserve"> — часовий інтервал (</w:t>
      </w:r>
      <m:oMath>
        <m:box>
          <m:boxPr>
            <m:ctrlPr>
              <w:rPr>
                <w:rFonts w:ascii="Cambria Math" w:hAnsi="Cambria Math" w:cs="Times New Roman"/>
                <w:sz w:val="28"/>
                <w:szCs w:val="28"/>
              </w:rPr>
            </m:ctrlPr>
          </m:boxPr>
          <m:e>
            <m:r>
              <w:rPr>
                <w:rFonts w:ascii="Cambria Math" w:hAnsi="Cambria Math" w:cs="Times New Roman"/>
                <w:sz w:val="28"/>
                <w:szCs w:val="28"/>
              </w:rPr>
              <m:t>Δt</m:t>
            </m:r>
            <m:r>
              <m:rPr>
                <m:sty m:val="p"/>
              </m:rPr>
              <w:rPr>
                <w:rFonts w:ascii="Cambria Math" w:hAnsi="Cambria Math" w:cs="Times New Roman"/>
                <w:sz w:val="28"/>
                <w:szCs w:val="28"/>
                <w:lang w:val="ru-RU"/>
              </w:rPr>
              <m:t>=1</m:t>
            </m:r>
          </m:e>
        </m:box>
      </m:oMath>
      <w:r w:rsidRPr="009C5CC7">
        <w:rPr>
          <w:rFonts w:cs="Times New Roman"/>
          <w:sz w:val="28"/>
          <w:szCs w:val="28"/>
          <w:lang w:val="ru-RU"/>
        </w:rPr>
        <w:t xml:space="preserve"> кадр)</w:t>
      </w:r>
    </w:p>
    <w:p w14:paraId="355D772C" w14:textId="77777777" w:rsidR="004A7744" w:rsidRPr="009C5CC7" w:rsidRDefault="00000000">
      <w:pPr>
        <w:rPr>
          <w:rFonts w:cs="Times New Roman"/>
          <w:sz w:val="28"/>
          <w:szCs w:val="28"/>
          <w:lang w:val="ru-RU"/>
        </w:rPr>
      </w:pPr>
      <w:r w:rsidRPr="009C5CC7">
        <w:rPr>
          <w:rFonts w:cs="Times New Roman"/>
          <w:sz w:val="28"/>
          <w:szCs w:val="28"/>
          <w:lang w:val="ru-RU"/>
        </w:rPr>
        <w:br w:type="page"/>
      </w:r>
    </w:p>
    <w:p w14:paraId="5DB1A089" w14:textId="77777777" w:rsidR="004A7744" w:rsidRPr="009C5CC7" w:rsidRDefault="00000000">
      <w:pPr>
        <w:pStyle w:val="1"/>
        <w:rPr>
          <w:rFonts w:ascii="Times New Roman" w:hAnsi="Times New Roman" w:cs="Times New Roman"/>
          <w:lang w:val="ru-RU"/>
        </w:rPr>
      </w:pPr>
      <w:r w:rsidRPr="009C5CC7">
        <w:rPr>
          <w:rFonts w:ascii="Times New Roman" w:hAnsi="Times New Roman" w:cs="Times New Roman"/>
          <w:lang w:val="ru-RU"/>
        </w:rPr>
        <w:lastRenderedPageBreak/>
        <w:t>Формули для методів ансамблю</w:t>
      </w:r>
    </w:p>
    <w:p w14:paraId="0268818A" w14:textId="77777777" w:rsidR="004A7744" w:rsidRPr="009C5CC7" w:rsidRDefault="00000000">
      <w:pPr>
        <w:pStyle w:val="21"/>
        <w:rPr>
          <w:rFonts w:ascii="Times New Roman" w:hAnsi="Times New Roman" w:cs="Times New Roman"/>
          <w:sz w:val="28"/>
          <w:szCs w:val="28"/>
          <w:lang w:val="ru-RU"/>
        </w:rPr>
      </w:pPr>
      <w:r w:rsidRPr="009C5CC7">
        <w:rPr>
          <w:rFonts w:ascii="Times New Roman" w:hAnsi="Times New Roman" w:cs="Times New Roman"/>
          <w:sz w:val="28"/>
          <w:szCs w:val="28"/>
          <w:lang w:val="ru-RU"/>
        </w:rPr>
        <w:t>Бутстреп-агрегація (</w:t>
      </w:r>
      <w:r w:rsidRPr="009C5CC7">
        <w:rPr>
          <w:rFonts w:ascii="Times New Roman" w:hAnsi="Times New Roman" w:cs="Times New Roman"/>
          <w:sz w:val="28"/>
          <w:szCs w:val="28"/>
        </w:rPr>
        <w:t>Bagging</w:t>
      </w:r>
      <w:r w:rsidRPr="009C5CC7">
        <w:rPr>
          <w:rFonts w:ascii="Times New Roman" w:hAnsi="Times New Roman" w:cs="Times New Roman"/>
          <w:sz w:val="28"/>
          <w:szCs w:val="28"/>
          <w:lang w:val="ru-RU"/>
        </w:rPr>
        <w:t>)</w:t>
      </w:r>
    </w:p>
    <w:p w14:paraId="7E3E2F78"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y</m:t>
                        </m:r>
                      </m:e>
                    </m:box>
                  </m:e>
                </m:acc>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bag</m:t>
                        </m:r>
                      </m:e>
                    </m:box>
                  </m:e>
                </m:box>
              </m:sub>
            </m:sSub>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num>
              <m:den>
                <m:box>
                  <m:boxPr>
                    <m:ctrlPr>
                      <w:rPr>
                        <w:rFonts w:ascii="Cambria Math" w:hAnsi="Cambria Math" w:cs="Times New Roman"/>
                        <w:sz w:val="28"/>
                        <w:szCs w:val="28"/>
                      </w:rPr>
                    </m:ctrlPr>
                  </m:boxPr>
                  <m:e>
                    <m:r>
                      <w:rPr>
                        <w:rFonts w:ascii="Cambria Math" w:hAnsi="Cambria Math" w:cs="Times New Roman"/>
                        <w:sz w:val="28"/>
                        <w:szCs w:val="28"/>
                      </w:rPr>
                      <m:t>M</m:t>
                    </m:r>
                  </m:e>
                </m:box>
              </m:den>
            </m:f>
            <m:nary>
              <m:naryPr>
                <m:chr m:val="∑"/>
                <m:limLoc m:val="undOvr"/>
                <m:ctrlPr>
                  <w:rPr>
                    <w:rFonts w:ascii="Cambria Math" w:hAnsi="Cambria Math" w:cs="Times New Roman"/>
                    <w:sz w:val="28"/>
                    <w:szCs w:val="28"/>
                  </w:rPr>
                </m:ctrlPr>
              </m:naryPr>
              <m:sub>
                <m:box>
                  <m:boxPr>
                    <m:ctrlPr>
                      <w:rPr>
                        <w:rFonts w:ascii="Cambria Math" w:hAnsi="Cambria Math" w:cs="Times New Roman"/>
                        <w:sz w:val="28"/>
                        <w:szCs w:val="28"/>
                      </w:rPr>
                    </m:ctrlPr>
                  </m:boxPr>
                  <m:e>
                    <m:r>
                      <w:rPr>
                        <w:rFonts w:ascii="Cambria Math" w:hAnsi="Cambria Math" w:cs="Times New Roman"/>
                        <w:sz w:val="28"/>
                        <w:szCs w:val="28"/>
                      </w:rPr>
                      <m:t>i</m:t>
                    </m:r>
                    <m:r>
                      <m:rPr>
                        <m:sty m:val="p"/>
                      </m:rPr>
                      <w:rPr>
                        <w:rFonts w:ascii="Cambria Math" w:hAnsi="Cambria Math" w:cs="Times New Roman"/>
                        <w:sz w:val="28"/>
                        <w:szCs w:val="28"/>
                        <w:lang w:val="ru-RU"/>
                      </w:rPr>
                      <m:t>=1</m:t>
                    </m:r>
                  </m:e>
                </m:box>
              </m:sub>
              <m:sup>
                <m:box>
                  <m:boxPr>
                    <m:ctrlPr>
                      <w:rPr>
                        <w:rFonts w:ascii="Cambria Math" w:hAnsi="Cambria Math" w:cs="Times New Roman"/>
                        <w:sz w:val="28"/>
                        <w:szCs w:val="28"/>
                      </w:rPr>
                    </m:ctrlPr>
                  </m:boxPr>
                  <m:e>
                    <m:r>
                      <w:rPr>
                        <w:rFonts w:ascii="Cambria Math" w:hAnsi="Cambria Math" w:cs="Times New Roman"/>
                        <w:sz w:val="28"/>
                        <w:szCs w:val="28"/>
                      </w:rPr>
                      <m:t>M</m:t>
                    </m:r>
                  </m:e>
                </m:box>
              </m:sup>
              <m:e>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i</m:t>
                    </m:r>
                  </m:sub>
                </m:sSub>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e>
            </m:nary>
          </m:e>
        </m:box>
      </m:oMath>
      <w:r w:rsidRPr="009C5CC7">
        <w:rPr>
          <w:rFonts w:cs="Times New Roman"/>
          <w:sz w:val="28"/>
          <w:szCs w:val="28"/>
          <w:lang w:val="ru-RU"/>
        </w:rPr>
        <w:t xml:space="preserve"> (53)</w:t>
      </w:r>
    </w:p>
    <w:p w14:paraId="32B01279" w14:textId="77777777" w:rsidR="004A7744" w:rsidRPr="009C5CC7" w:rsidRDefault="00000000">
      <w:pPr>
        <w:spacing w:after="0"/>
        <w:rPr>
          <w:rFonts w:cs="Times New Roman"/>
          <w:sz w:val="28"/>
          <w:szCs w:val="28"/>
        </w:rPr>
      </w:pPr>
      <w:r w:rsidRPr="009C5CC7">
        <w:rPr>
          <w:rFonts w:cs="Times New Roman"/>
          <w:b/>
          <w:sz w:val="28"/>
          <w:szCs w:val="28"/>
        </w:rPr>
        <w:t>де:</w:t>
      </w:r>
    </w:p>
    <w:p w14:paraId="27C16A86"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y</m:t>
                        </m:r>
                      </m:e>
                    </m:box>
                  </m:e>
                </m:acc>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bag</m:t>
                        </m:r>
                      </m:e>
                    </m:box>
                  </m:e>
                </m:box>
              </m:sub>
            </m:sSub>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e>
        </m:box>
      </m:oMath>
      <w:r w:rsidRPr="009C5CC7">
        <w:rPr>
          <w:rFonts w:cs="Times New Roman"/>
          <w:sz w:val="28"/>
          <w:szCs w:val="28"/>
        </w:rPr>
        <w:t xml:space="preserve"> — ансамблевий прогноз</w:t>
      </w:r>
    </w:p>
    <w:p w14:paraId="422063DB"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M</m:t>
            </m:r>
          </m:e>
        </m:box>
      </m:oMath>
      <w:r w:rsidRPr="009C5CC7">
        <w:rPr>
          <w:rFonts w:cs="Times New Roman"/>
          <w:sz w:val="28"/>
          <w:szCs w:val="28"/>
        </w:rPr>
        <w:t xml:space="preserve"> — кількість моделей в ансамблі</w:t>
      </w:r>
    </w:p>
    <w:p w14:paraId="6FA3A5D7"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i</m:t>
                </m:r>
              </m:sub>
            </m:sSub>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 прогноз </w:t>
      </w:r>
      <m:oMath>
        <m:box>
          <m:boxPr>
            <m:ctrlPr>
              <w:rPr>
                <w:rFonts w:ascii="Cambria Math" w:hAnsi="Cambria Math" w:cs="Times New Roman"/>
                <w:sz w:val="28"/>
                <w:szCs w:val="28"/>
              </w:rPr>
            </m:ctrlPr>
          </m:boxPr>
          <m:e>
            <m:r>
              <w:rPr>
                <w:rFonts w:ascii="Cambria Math" w:hAnsi="Cambria Math" w:cs="Times New Roman"/>
                <w:sz w:val="28"/>
                <w:szCs w:val="28"/>
              </w:rPr>
              <m:t>i</m:t>
            </m:r>
          </m:e>
        </m:box>
      </m:oMath>
      <w:r w:rsidRPr="009C5CC7">
        <w:rPr>
          <w:rFonts w:cs="Times New Roman"/>
          <w:sz w:val="28"/>
          <w:szCs w:val="28"/>
          <w:lang w:val="ru-RU"/>
        </w:rPr>
        <w:t>-ї моделі</w:t>
      </w:r>
    </w:p>
    <w:p w14:paraId="741E2EC6" w14:textId="77777777" w:rsidR="004A7744" w:rsidRPr="009C5CC7" w:rsidRDefault="00000000">
      <w:pPr>
        <w:pStyle w:val="21"/>
        <w:rPr>
          <w:rFonts w:ascii="Times New Roman" w:hAnsi="Times New Roman" w:cs="Times New Roman"/>
          <w:sz w:val="28"/>
          <w:szCs w:val="28"/>
        </w:rPr>
      </w:pPr>
      <w:r w:rsidRPr="009C5CC7">
        <w:rPr>
          <w:rFonts w:ascii="Times New Roman" w:hAnsi="Times New Roman" w:cs="Times New Roman"/>
          <w:sz w:val="28"/>
          <w:szCs w:val="28"/>
        </w:rPr>
        <w:t>Бустинг (Boosting)</w:t>
      </w:r>
    </w:p>
    <w:p w14:paraId="44F563EE" w14:textId="77777777" w:rsidR="004A7744" w:rsidRPr="009C5CC7" w:rsidRDefault="00000000">
      <w:pPr>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y</m:t>
                        </m:r>
                      </m:e>
                    </m:box>
                  </m:e>
                </m:acc>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boost</m:t>
                        </m:r>
                      </m:e>
                    </m:box>
                  </m:e>
                </m:box>
              </m:sub>
            </m:sSub>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nary>
              <m:naryPr>
                <m:chr m:val="∑"/>
                <m:limLoc m:val="undOvr"/>
                <m:ctrlPr>
                  <w:rPr>
                    <w:rFonts w:ascii="Cambria Math" w:hAnsi="Cambria Math" w:cs="Times New Roman"/>
                    <w:sz w:val="28"/>
                    <w:szCs w:val="28"/>
                  </w:rPr>
                </m:ctrlPr>
              </m:naryPr>
              <m:sub>
                <m:box>
                  <m:boxPr>
                    <m:ctrlPr>
                      <w:rPr>
                        <w:rFonts w:ascii="Cambria Math" w:hAnsi="Cambria Math" w:cs="Times New Roman"/>
                        <w:sz w:val="28"/>
                        <w:szCs w:val="28"/>
                      </w:rPr>
                    </m:ctrlPr>
                  </m:boxPr>
                  <m:e>
                    <m:r>
                      <w:rPr>
                        <w:rFonts w:ascii="Cambria Math" w:hAnsi="Cambria Math" w:cs="Times New Roman"/>
                        <w:sz w:val="28"/>
                        <w:szCs w:val="28"/>
                      </w:rPr>
                      <m:t>i</m:t>
                    </m:r>
                    <m:r>
                      <m:rPr>
                        <m:sty m:val="p"/>
                      </m:rPr>
                      <w:rPr>
                        <w:rFonts w:ascii="Cambria Math" w:hAnsi="Cambria Math" w:cs="Times New Roman"/>
                        <w:sz w:val="28"/>
                        <w:szCs w:val="28"/>
                      </w:rPr>
                      <m:t>=1</m:t>
                    </m:r>
                  </m:e>
                </m:box>
              </m:sub>
              <m:sup>
                <m:box>
                  <m:boxPr>
                    <m:ctrlPr>
                      <w:rPr>
                        <w:rFonts w:ascii="Cambria Math" w:hAnsi="Cambria Math" w:cs="Times New Roman"/>
                        <w:sz w:val="28"/>
                        <w:szCs w:val="28"/>
                      </w:rPr>
                    </m:ctrlPr>
                  </m:boxPr>
                  <m:e>
                    <m:r>
                      <w:rPr>
                        <w:rFonts w:ascii="Cambria Math" w:hAnsi="Cambria Math" w:cs="Times New Roman"/>
                        <w:sz w:val="28"/>
                        <w:szCs w:val="28"/>
                      </w:rPr>
                      <m:t>M</m:t>
                    </m:r>
                  </m:e>
                </m:box>
              </m:sup>
              <m:e>
                <m:sSub>
                  <m:sSubPr>
                    <m:ctrlPr>
                      <w:rPr>
                        <w:rFonts w:ascii="Cambria Math" w:hAnsi="Cambria Math" w:cs="Times New Roman"/>
                        <w:sz w:val="28"/>
                        <w:szCs w:val="28"/>
                      </w:rPr>
                    </m:ctrlPr>
                  </m:sSubPr>
                  <m:e>
                    <m:r>
                      <w:rPr>
                        <w:rFonts w:ascii="Cambria Math" w:hAnsi="Cambria Math" w:cs="Times New Roman"/>
                        <w:sz w:val="28"/>
                        <w:szCs w:val="28"/>
                      </w:rPr>
                      <m:t>α</m:t>
                    </m:r>
                  </m:e>
                  <m:sub>
                    <m:r>
                      <w:rPr>
                        <w:rFonts w:ascii="Cambria Math" w:hAnsi="Cambria Math" w:cs="Times New Roman"/>
                        <w:sz w:val="28"/>
                        <w:szCs w:val="28"/>
                      </w:rPr>
                      <m:t>i</m:t>
                    </m:r>
                  </m:sub>
                </m:sSub>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i</m:t>
                    </m:r>
                  </m:sub>
                </m:sSub>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e>
            </m:nary>
          </m:e>
        </m:box>
      </m:oMath>
      <w:r w:rsidRPr="009C5CC7">
        <w:rPr>
          <w:rFonts w:cs="Times New Roman"/>
          <w:sz w:val="28"/>
          <w:szCs w:val="28"/>
        </w:rPr>
        <w:t xml:space="preserve"> (54)</w:t>
      </w:r>
    </w:p>
    <w:p w14:paraId="150780FF" w14:textId="77777777" w:rsidR="004A7744" w:rsidRPr="009C5CC7" w:rsidRDefault="00000000">
      <w:pPr>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α</m:t>
                </m:r>
              </m:e>
              <m:sub>
                <m:r>
                  <w:rPr>
                    <w:rFonts w:ascii="Cambria Math" w:hAnsi="Cambria Math" w:cs="Times New Roman"/>
                    <w:sz w:val="28"/>
                    <w:szCs w:val="28"/>
                  </w:rPr>
                  <m:t>i</m:t>
                </m:r>
              </m:sub>
            </m:sSub>
            <m:r>
              <m:rPr>
                <m:sty m:val="p"/>
              </m:rPr>
              <w:rPr>
                <w:rFonts w:ascii="Cambria Math" w:hAnsi="Cambria Math" w:cs="Times New Roman"/>
                <w:sz w:val="28"/>
                <w:szCs w:val="28"/>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rPr>
                      <m:t>1</m:t>
                    </m:r>
                  </m:e>
                </m:box>
              </m:num>
              <m:den>
                <m:box>
                  <m:boxPr>
                    <m:ctrlPr>
                      <w:rPr>
                        <w:rFonts w:ascii="Cambria Math" w:hAnsi="Cambria Math" w:cs="Times New Roman"/>
                        <w:sz w:val="28"/>
                        <w:szCs w:val="28"/>
                      </w:rPr>
                    </m:ctrlPr>
                  </m:boxPr>
                  <m:e>
                    <m:r>
                      <m:rPr>
                        <m:sty m:val="p"/>
                      </m:rPr>
                      <w:rPr>
                        <w:rFonts w:ascii="Cambria Math" w:hAnsi="Cambria Math" w:cs="Times New Roman"/>
                        <w:sz w:val="28"/>
                        <w:szCs w:val="28"/>
                      </w:rPr>
                      <m:t>2</m:t>
                    </m:r>
                  </m:e>
                </m:box>
              </m:den>
            </m:f>
            <m:r>
              <m:rPr>
                <m:sty m:val="p"/>
              </m:rPr>
              <w:rPr>
                <w:rFonts w:ascii="Cambria Math" w:hAnsi="Cambria Math" w:cs="Times New Roman"/>
                <w:sz w:val="28"/>
                <w:szCs w:val="28"/>
              </w:rPr>
              <m:t>ln</m:t>
            </m:r>
            <m:box>
              <m:boxPr>
                <m:ctrlPr>
                  <w:rPr>
                    <w:rFonts w:ascii="Cambria Math" w:hAnsi="Cambria Math" w:cs="Times New Roman"/>
                    <w:sz w:val="28"/>
                    <w:szCs w:val="28"/>
                  </w:rPr>
                </m:ctrlPr>
              </m:boxPr>
              <m:e>
                <m:d>
                  <m:dPr>
                    <m:ctrlPr>
                      <w:rPr>
                        <w:rFonts w:ascii="Cambria Math" w:hAnsi="Cambria Math" w:cs="Times New Roman"/>
                        <w:sz w:val="28"/>
                        <w:szCs w:val="28"/>
                      </w:rPr>
                    </m:ctrlPr>
                  </m:dPr>
                  <m:e>
                    <m:box>
                      <m:boxPr>
                        <m:ctrlPr>
                          <w:rPr>
                            <w:rFonts w:ascii="Cambria Math" w:hAnsi="Cambria Math" w:cs="Times New Roman"/>
                            <w:sz w:val="28"/>
                            <w:szCs w:val="28"/>
                          </w:rPr>
                        </m:ctrlPr>
                      </m:boxPr>
                      <m:e>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rPr>
                                  <m:t>1-</m:t>
                                </m:r>
                                <m:sSub>
                                  <m:sSubPr>
                                    <m:ctrlPr>
                                      <w:rPr>
                                        <w:rFonts w:ascii="Cambria Math" w:hAnsi="Cambria Math" w:cs="Times New Roman"/>
                                        <w:sz w:val="28"/>
                                        <w:szCs w:val="28"/>
                                      </w:rPr>
                                    </m:ctrlPr>
                                  </m:sSubPr>
                                  <m:e>
                                    <m:r>
                                      <w:rPr>
                                        <w:rFonts w:ascii="Cambria Math" w:hAnsi="Cambria Math" w:cs="Times New Roman"/>
                                        <w:sz w:val="28"/>
                                        <w:szCs w:val="28"/>
                                      </w:rPr>
                                      <m:t>ϵ</m:t>
                                    </m:r>
                                  </m:e>
                                  <m:sub>
                                    <m:r>
                                      <w:rPr>
                                        <w:rFonts w:ascii="Cambria Math" w:hAnsi="Cambria Math" w:cs="Times New Roman"/>
                                        <w:sz w:val="28"/>
                                        <w:szCs w:val="28"/>
                                      </w:rPr>
                                      <m:t>i</m:t>
                                    </m:r>
                                  </m:sub>
                                </m:sSub>
                              </m:e>
                            </m:box>
                          </m:num>
                          <m:den>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ϵ</m:t>
                                    </m:r>
                                  </m:e>
                                  <m:sub>
                                    <m:r>
                                      <w:rPr>
                                        <w:rFonts w:ascii="Cambria Math" w:hAnsi="Cambria Math" w:cs="Times New Roman"/>
                                        <w:sz w:val="28"/>
                                        <w:szCs w:val="28"/>
                                      </w:rPr>
                                      <m:t>i</m:t>
                                    </m:r>
                                  </m:sub>
                                </m:sSub>
                              </m:e>
                            </m:box>
                          </m:den>
                        </m:f>
                      </m:e>
                    </m:box>
                  </m:e>
                </m:d>
              </m:e>
            </m:box>
          </m:e>
        </m:box>
      </m:oMath>
      <w:r w:rsidRPr="009C5CC7">
        <w:rPr>
          <w:rFonts w:cs="Times New Roman"/>
          <w:sz w:val="28"/>
          <w:szCs w:val="28"/>
        </w:rPr>
        <w:t xml:space="preserve"> (55)</w:t>
      </w:r>
    </w:p>
    <w:p w14:paraId="5BEC80D0" w14:textId="77777777" w:rsidR="004A7744" w:rsidRPr="009C5CC7" w:rsidRDefault="00000000">
      <w:pPr>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final</m:t>
                        </m:r>
                      </m:e>
                    </m:box>
                  </m:e>
                </m:box>
              </m:sub>
            </m:sSub>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box>
              <m:boxPr>
                <m:ctrlPr>
                  <w:rPr>
                    <w:rFonts w:ascii="Cambria Math" w:hAnsi="Cambria Math" w:cs="Times New Roman"/>
                    <w:sz w:val="28"/>
                    <w:szCs w:val="28"/>
                  </w:rPr>
                </m:ctrlPr>
              </m:boxPr>
              <m:e>
                <m:d>
                  <m:dPr>
                    <m:begChr m:val="{"/>
                    <m:endChr m:val=""/>
                    <m:ctrlPr>
                      <w:rPr>
                        <w:rFonts w:ascii="Cambria Math" w:hAnsi="Cambria Math" w:cs="Times New Roman"/>
                        <w:sz w:val="28"/>
                        <w:szCs w:val="28"/>
                      </w:rPr>
                    </m:ctrlPr>
                  </m:dPr>
                  <m:e>
                    <m:box>
                      <m:boxPr>
                        <m:ctrlPr>
                          <w:rPr>
                            <w:rFonts w:ascii="Cambria Math" w:hAnsi="Cambria Math" w:cs="Times New Roman"/>
                            <w:sz w:val="28"/>
                            <w:szCs w:val="28"/>
                          </w:rPr>
                        </m:ctrlPr>
                      </m:boxPr>
                      <m:e>
                        <m:m>
                          <m:mPr>
                            <m:mcs>
                              <m:mc>
                                <m:mcPr>
                                  <m:count m:val="2"/>
                                  <m:mcJc m:val="center"/>
                                </m:mcPr>
                              </m:mc>
                            </m:mcs>
                            <m:ctrlPr>
                              <w:rPr>
                                <w:rFonts w:ascii="Cambria Math" w:hAnsi="Cambria Math" w:cs="Times New Roman"/>
                                <w:sz w:val="28"/>
                                <w:szCs w:val="28"/>
                              </w:rPr>
                            </m:ctrlPr>
                          </m:mPr>
                          <m:mr>
                            <m:e>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r>
                                        <m:rPr>
                                          <m:sty m:val="p"/>
                                        </m:rPr>
                                        <w:rPr>
                                          <w:rFonts w:ascii="Cambria Math" w:hAnsi="Cambria Math" w:cs="Times New Roman"/>
                                          <w:sz w:val="28"/>
                                          <w:szCs w:val="28"/>
                                        </w:rPr>
                                        <m:t>1</m:t>
                                      </m:r>
                                    </m:sub>
                                  </m:sSub>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e>
                              </m:box>
                            </m:e>
                            <m:e>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якщо</m:t>
                                      </m:r>
                                    </m:e>
                                  </m:box>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D</m:t>
                                      </m:r>
                                    </m:e>
                                    <m:sub>
                                      <m:r>
                                        <m:rPr>
                                          <m:sty m:val="p"/>
                                        </m:rPr>
                                        <w:rPr>
                                          <w:rFonts w:ascii="Cambria Math" w:hAnsi="Cambria Math" w:cs="Times New Roman"/>
                                          <w:sz w:val="28"/>
                                          <w:szCs w:val="28"/>
                                        </w:rPr>
                                        <m:t>1</m:t>
                                      </m:r>
                                    </m:sub>
                                  </m:sSub>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r>
                                    <w:rPr>
                                      <w:rFonts w:ascii="Cambria Math" w:hAnsi="Cambria Math" w:cs="Times New Roman"/>
                                      <w:sz w:val="28"/>
                                      <w:szCs w:val="28"/>
                                    </w:rPr>
                                    <m:t>τ</m:t>
                                  </m:r>
                                </m:e>
                              </m:box>
                            </m:e>
                          </m:mr>
                          <m:mr>
                            <m:e>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r>
                                        <m:rPr>
                                          <m:sty m:val="p"/>
                                        </m:rPr>
                                        <w:rPr>
                                          <w:rFonts w:ascii="Cambria Math" w:hAnsi="Cambria Math" w:cs="Times New Roman"/>
                                          <w:sz w:val="28"/>
                                          <w:szCs w:val="28"/>
                                        </w:rPr>
                                        <m:t>2</m:t>
                                      </m:r>
                                    </m:sub>
                                  </m:sSub>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e>
                              </m:box>
                            </m:e>
                            <m:e>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якщо</m:t>
                                      </m:r>
                                    </m:e>
                                  </m:box>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D</m:t>
                                      </m:r>
                                    </m:e>
                                    <m:sub>
                                      <m:r>
                                        <m:rPr>
                                          <m:sty m:val="p"/>
                                        </m:rPr>
                                        <w:rPr>
                                          <w:rFonts w:ascii="Cambria Math" w:hAnsi="Cambria Math" w:cs="Times New Roman"/>
                                          <w:sz w:val="28"/>
                                          <w:szCs w:val="28"/>
                                        </w:rPr>
                                        <m:t>1</m:t>
                                      </m:r>
                                    </m:sub>
                                  </m:sSub>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)|&gt;</m:t>
                                  </m:r>
                                  <m:r>
                                    <w:rPr>
                                      <w:rFonts w:ascii="Cambria Math" w:hAnsi="Cambria Math" w:cs="Times New Roman"/>
                                      <w:sz w:val="28"/>
                                      <w:szCs w:val="28"/>
                                    </w:rPr>
                                    <m:t>τ</m:t>
                                  </m:r>
                                </m:e>
                              </m:box>
                            </m:e>
                          </m:mr>
                        </m:m>
                      </m:e>
                    </m:box>
                  </m:e>
                </m:d>
              </m:e>
            </m:box>
          </m:e>
        </m:box>
      </m:oMath>
      <w:r w:rsidRPr="009C5CC7">
        <w:rPr>
          <w:rFonts w:cs="Times New Roman"/>
          <w:sz w:val="28"/>
          <w:szCs w:val="28"/>
        </w:rPr>
        <w:t xml:space="preserve"> (56)</w:t>
      </w:r>
    </w:p>
    <w:p w14:paraId="1B16A506" w14:textId="77777777" w:rsidR="004A7744" w:rsidRPr="009C5CC7" w:rsidRDefault="00000000">
      <w:pPr>
        <w:spacing w:after="0"/>
        <w:rPr>
          <w:rFonts w:cs="Times New Roman"/>
          <w:sz w:val="28"/>
          <w:szCs w:val="28"/>
        </w:rPr>
      </w:pPr>
      <w:r w:rsidRPr="009C5CC7">
        <w:rPr>
          <w:rFonts w:cs="Times New Roman"/>
          <w:b/>
          <w:sz w:val="28"/>
          <w:szCs w:val="28"/>
        </w:rPr>
        <w:t>де:</w:t>
      </w:r>
    </w:p>
    <w:p w14:paraId="4EC59B84"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y</m:t>
                        </m:r>
                      </m:e>
                    </m:box>
                  </m:e>
                </m:acc>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boost</m:t>
                        </m:r>
                      </m:e>
                    </m:box>
                  </m:e>
                </m:box>
              </m:sub>
            </m:sSub>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e>
        </m:box>
      </m:oMath>
      <w:r w:rsidRPr="009C5CC7">
        <w:rPr>
          <w:rFonts w:cs="Times New Roman"/>
          <w:sz w:val="28"/>
          <w:szCs w:val="28"/>
        </w:rPr>
        <w:t xml:space="preserve"> — бустинг-прогноз</w:t>
      </w:r>
    </w:p>
    <w:p w14:paraId="0DEBE39C"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α</m:t>
                </m:r>
              </m:e>
              <m:sub>
                <m:r>
                  <w:rPr>
                    <w:rFonts w:ascii="Cambria Math" w:hAnsi="Cambria Math" w:cs="Times New Roman"/>
                    <w:sz w:val="28"/>
                    <w:szCs w:val="28"/>
                  </w:rPr>
                  <m:t>i</m:t>
                </m:r>
              </m:sub>
            </m:sSub>
          </m:e>
        </m:box>
      </m:oMath>
      <w:r w:rsidRPr="009C5CC7">
        <w:rPr>
          <w:rFonts w:cs="Times New Roman"/>
          <w:sz w:val="28"/>
          <w:szCs w:val="28"/>
          <w:lang w:val="ru-RU"/>
        </w:rPr>
        <w:t xml:space="preserve"> — вага </w:t>
      </w:r>
      <m:oMath>
        <m:box>
          <m:boxPr>
            <m:ctrlPr>
              <w:rPr>
                <w:rFonts w:ascii="Cambria Math" w:hAnsi="Cambria Math" w:cs="Times New Roman"/>
                <w:sz w:val="28"/>
                <w:szCs w:val="28"/>
              </w:rPr>
            </m:ctrlPr>
          </m:boxPr>
          <m:e>
            <m:r>
              <w:rPr>
                <w:rFonts w:ascii="Cambria Math" w:hAnsi="Cambria Math" w:cs="Times New Roman"/>
                <w:sz w:val="28"/>
                <w:szCs w:val="28"/>
              </w:rPr>
              <m:t>i</m:t>
            </m:r>
          </m:e>
        </m:box>
      </m:oMath>
      <w:r w:rsidRPr="009C5CC7">
        <w:rPr>
          <w:rFonts w:cs="Times New Roman"/>
          <w:sz w:val="28"/>
          <w:szCs w:val="28"/>
          <w:lang w:val="ru-RU"/>
        </w:rPr>
        <w:t>-ї моделі</w:t>
      </w:r>
    </w:p>
    <w:p w14:paraId="2D87842E"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ϵ</m:t>
                </m:r>
              </m:e>
              <m:sub>
                <m:r>
                  <w:rPr>
                    <w:rFonts w:ascii="Cambria Math" w:hAnsi="Cambria Math" w:cs="Times New Roman"/>
                    <w:sz w:val="28"/>
                    <w:szCs w:val="28"/>
                  </w:rPr>
                  <m:t>i</m:t>
                </m:r>
              </m:sub>
            </m:sSub>
          </m:e>
        </m:box>
      </m:oMath>
      <w:r w:rsidRPr="009C5CC7">
        <w:rPr>
          <w:rFonts w:cs="Times New Roman"/>
          <w:sz w:val="28"/>
          <w:szCs w:val="28"/>
          <w:lang w:val="ru-RU"/>
        </w:rPr>
        <w:t xml:space="preserve"> — помилка </w:t>
      </w:r>
      <m:oMath>
        <m:box>
          <m:boxPr>
            <m:ctrlPr>
              <w:rPr>
                <w:rFonts w:ascii="Cambria Math" w:hAnsi="Cambria Math" w:cs="Times New Roman"/>
                <w:sz w:val="28"/>
                <w:szCs w:val="28"/>
              </w:rPr>
            </m:ctrlPr>
          </m:boxPr>
          <m:e>
            <m:r>
              <w:rPr>
                <w:rFonts w:ascii="Cambria Math" w:hAnsi="Cambria Math" w:cs="Times New Roman"/>
                <w:sz w:val="28"/>
                <w:szCs w:val="28"/>
              </w:rPr>
              <m:t>i</m:t>
            </m:r>
          </m:e>
        </m:box>
      </m:oMath>
      <w:r w:rsidRPr="009C5CC7">
        <w:rPr>
          <w:rFonts w:cs="Times New Roman"/>
          <w:sz w:val="28"/>
          <w:szCs w:val="28"/>
          <w:lang w:val="ru-RU"/>
        </w:rPr>
        <w:t>-ї моделі</w:t>
      </w:r>
    </w:p>
    <w:p w14:paraId="42E6AE81"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final</m:t>
                        </m:r>
                      </m:e>
                    </m:box>
                  </m:e>
                </m:box>
              </m:sub>
            </m:sSub>
          </m:e>
        </m:box>
      </m:oMath>
      <w:r w:rsidRPr="009C5CC7">
        <w:rPr>
          <w:rFonts w:cs="Times New Roman"/>
          <w:sz w:val="28"/>
          <w:szCs w:val="28"/>
        </w:rPr>
        <w:t xml:space="preserve"> — фінальна карта глибини</w:t>
      </w:r>
    </w:p>
    <w:p w14:paraId="26C163E1"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r>
                  <m:rPr>
                    <m:sty m:val="p"/>
                  </m:rP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D</m:t>
                </m:r>
              </m:e>
              <m:sub>
                <m:r>
                  <m:rPr>
                    <m:sty m:val="p"/>
                  </m:rPr>
                  <w:rPr>
                    <w:rFonts w:ascii="Cambria Math" w:hAnsi="Cambria Math" w:cs="Times New Roman"/>
                    <w:sz w:val="28"/>
                    <w:szCs w:val="28"/>
                    <w:lang w:val="ru-RU"/>
                  </w:rPr>
                  <m:t>2</m:t>
                </m:r>
              </m:sub>
            </m:sSub>
          </m:e>
        </m:box>
      </m:oMath>
      <w:r w:rsidRPr="009C5CC7">
        <w:rPr>
          <w:rFonts w:cs="Times New Roman"/>
          <w:sz w:val="28"/>
          <w:szCs w:val="28"/>
          <w:lang w:val="ru-RU"/>
        </w:rPr>
        <w:t xml:space="preserve"> — карти глибини від різних моделей</w:t>
      </w:r>
    </w:p>
    <w:p w14:paraId="6421807C"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D</m:t>
                </m:r>
              </m:e>
              <m:sub>
                <m:r>
                  <m:rPr>
                    <m:sty m:val="p"/>
                  </m:rPr>
                  <w:rPr>
                    <w:rFonts w:ascii="Cambria Math" w:hAnsi="Cambria Math" w:cs="Times New Roman"/>
                    <w:sz w:val="28"/>
                    <w:szCs w:val="28"/>
                  </w:rPr>
                  <m:t>1</m:t>
                </m:r>
              </m:sub>
            </m:sSub>
          </m:e>
        </m:box>
      </m:oMath>
      <w:r w:rsidRPr="009C5CC7">
        <w:rPr>
          <w:rFonts w:cs="Times New Roman"/>
          <w:sz w:val="28"/>
          <w:szCs w:val="28"/>
        </w:rPr>
        <w:t xml:space="preserve"> — градієнт карти глибини</w:t>
      </w:r>
    </w:p>
    <w:p w14:paraId="744AF567"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τ</m:t>
            </m:r>
          </m:e>
        </m:box>
      </m:oMath>
      <w:r w:rsidRPr="009C5CC7">
        <w:rPr>
          <w:rFonts w:cs="Times New Roman"/>
          <w:sz w:val="28"/>
          <w:szCs w:val="28"/>
        </w:rPr>
        <w:t xml:space="preserve"> — поріг для маски помилок</w:t>
      </w:r>
    </w:p>
    <w:p w14:paraId="7AB560E2" w14:textId="77777777" w:rsidR="004A7744" w:rsidRPr="009C5CC7" w:rsidRDefault="00000000">
      <w:pPr>
        <w:rPr>
          <w:rFonts w:cs="Times New Roman"/>
          <w:sz w:val="28"/>
          <w:szCs w:val="28"/>
        </w:rPr>
      </w:pPr>
      <w:r w:rsidRPr="009C5CC7">
        <w:rPr>
          <w:rFonts w:cs="Times New Roman"/>
          <w:sz w:val="28"/>
          <w:szCs w:val="28"/>
        </w:rPr>
        <w:br w:type="page"/>
      </w:r>
    </w:p>
    <w:p w14:paraId="1B52B0AB" w14:textId="77777777" w:rsidR="004A7744" w:rsidRPr="009C5CC7" w:rsidRDefault="00000000">
      <w:pPr>
        <w:pStyle w:val="1"/>
        <w:rPr>
          <w:rFonts w:ascii="Times New Roman" w:hAnsi="Times New Roman" w:cs="Times New Roman"/>
        </w:rPr>
      </w:pPr>
      <w:r w:rsidRPr="009C5CC7">
        <w:rPr>
          <w:rFonts w:ascii="Times New Roman" w:hAnsi="Times New Roman" w:cs="Times New Roman"/>
        </w:rPr>
        <w:lastRenderedPageBreak/>
        <w:t>Формули для DETR (Detection Transformer)</w:t>
      </w:r>
    </w:p>
    <w:p w14:paraId="4E505F9F" w14:textId="77777777" w:rsidR="004A7744" w:rsidRPr="009C5CC7" w:rsidRDefault="00000000">
      <w:pPr>
        <w:pStyle w:val="21"/>
        <w:rPr>
          <w:rFonts w:ascii="Times New Roman" w:hAnsi="Times New Roman" w:cs="Times New Roman"/>
          <w:sz w:val="28"/>
          <w:szCs w:val="28"/>
          <w:lang w:val="ru-RU"/>
        </w:rPr>
      </w:pPr>
      <w:r w:rsidRPr="009C5CC7">
        <w:rPr>
          <w:rFonts w:ascii="Times New Roman" w:hAnsi="Times New Roman" w:cs="Times New Roman"/>
          <w:sz w:val="28"/>
          <w:szCs w:val="28"/>
          <w:lang w:val="ru-RU"/>
        </w:rPr>
        <w:t>Архітектура трансформера</w:t>
      </w:r>
    </w:p>
    <w:p w14:paraId="7C7125E2"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Attention</m:t>
                </m:r>
              </m:e>
            </m:box>
            <m:r>
              <m:rPr>
                <m:sty m:val="p"/>
              </m:rPr>
              <w:rPr>
                <w:rFonts w:ascii="Cambria Math" w:hAnsi="Cambria Math" w:cs="Times New Roman"/>
                <w:sz w:val="28"/>
                <w:szCs w:val="28"/>
                <w:lang w:val="ru-RU"/>
              </w:rPr>
              <m:t>(</m:t>
            </m:r>
            <m:r>
              <w:rPr>
                <w:rFonts w:ascii="Cambria Math" w:hAnsi="Cambria Math" w:cs="Times New Roman"/>
                <w:sz w:val="28"/>
                <w:szCs w:val="28"/>
              </w:rPr>
              <m:t>Q</m:t>
            </m:r>
            <m:r>
              <m:rPr>
                <m:sty m:val="p"/>
              </m:rPr>
              <w:rPr>
                <w:rFonts w:ascii="Cambria Math" w:hAnsi="Cambria Math" w:cs="Times New Roman"/>
                <w:sz w:val="28"/>
                <w:szCs w:val="28"/>
                <w:lang w:val="ru-RU"/>
              </w:rPr>
              <m:t>,</m:t>
            </m:r>
            <m:r>
              <w:rPr>
                <w:rFonts w:ascii="Cambria Math" w:hAnsi="Cambria Math" w:cs="Times New Roman"/>
                <w:sz w:val="28"/>
                <w:szCs w:val="28"/>
              </w:rPr>
              <m:t>K</m:t>
            </m:r>
            <m:r>
              <m:rPr>
                <m:sty m:val="p"/>
              </m:rPr>
              <w:rPr>
                <w:rFonts w:ascii="Cambria Math" w:hAnsi="Cambria Math" w:cs="Times New Roman"/>
                <w:sz w:val="28"/>
                <w:szCs w:val="28"/>
                <w:lang w:val="ru-RU"/>
              </w:rPr>
              <m:t>,</m:t>
            </m:r>
            <m:r>
              <w:rPr>
                <w:rFonts w:ascii="Cambria Math" w:hAnsi="Cambria Math" w:cs="Times New Roman"/>
                <w:sz w:val="28"/>
                <w:szCs w:val="28"/>
              </w:rPr>
              <m:t>V</m:t>
            </m:r>
            <m:r>
              <m:rPr>
                <m:sty m:val="p"/>
              </m:rPr>
              <w:rPr>
                <w:rFonts w:ascii="Cambria Math" w:hAnsi="Cambria Math" w:cs="Times New Roman"/>
                <w:sz w:val="28"/>
                <w:szCs w:val="28"/>
                <w:lang w:val="ru-RU"/>
              </w:rPr>
              <m:t>)=</m:t>
            </m:r>
            <m:box>
              <m:boxPr>
                <m:ctrlPr>
                  <w:rPr>
                    <w:rFonts w:ascii="Cambria Math" w:hAnsi="Cambria Math" w:cs="Times New Roman"/>
                    <w:sz w:val="28"/>
                    <w:szCs w:val="28"/>
                  </w:rPr>
                </m:ctrlPr>
              </m:boxPr>
              <m:e>
                <m:r>
                  <m:rPr>
                    <m:sty m:val="p"/>
                  </m:rPr>
                  <w:rPr>
                    <w:rFonts w:ascii="Cambria Math" w:hAnsi="Cambria Math" w:cs="Times New Roman"/>
                    <w:sz w:val="28"/>
                    <w:szCs w:val="28"/>
                  </w:rPr>
                  <m:t>softmax</m:t>
                </m:r>
              </m:e>
            </m:box>
            <m:box>
              <m:boxPr>
                <m:ctrlPr>
                  <w:rPr>
                    <w:rFonts w:ascii="Cambria Math" w:hAnsi="Cambria Math" w:cs="Times New Roman"/>
                    <w:sz w:val="28"/>
                    <w:szCs w:val="28"/>
                  </w:rPr>
                </m:ctrlPr>
              </m:boxPr>
              <m:e>
                <m:d>
                  <m:dPr>
                    <m:ctrlPr>
                      <w:rPr>
                        <w:rFonts w:ascii="Cambria Math" w:hAnsi="Cambria Math" w:cs="Times New Roman"/>
                        <w:sz w:val="28"/>
                        <w:szCs w:val="28"/>
                      </w:rPr>
                    </m:ctrlPr>
                  </m:dPr>
                  <m:e>
                    <m:box>
                      <m:boxPr>
                        <m:ctrlPr>
                          <w:rPr>
                            <w:rFonts w:ascii="Cambria Math" w:hAnsi="Cambria Math" w:cs="Times New Roman"/>
                            <w:sz w:val="28"/>
                            <w:szCs w:val="28"/>
                          </w:rPr>
                        </m:ctrlPr>
                      </m:boxPr>
                      <m:e>
                        <m:f>
                          <m:fPr>
                            <m:ctrlPr>
                              <w:rPr>
                                <w:rFonts w:ascii="Cambria Math" w:hAnsi="Cambria Math" w:cs="Times New Roman"/>
                                <w:sz w:val="28"/>
                                <w:szCs w:val="28"/>
                              </w:rPr>
                            </m:ctrlPr>
                          </m:fPr>
                          <m:num>
                            <m:box>
                              <m:boxPr>
                                <m:ctrlPr>
                                  <w:rPr>
                                    <w:rFonts w:ascii="Cambria Math" w:hAnsi="Cambria Math" w:cs="Times New Roman"/>
                                    <w:sz w:val="28"/>
                                    <w:szCs w:val="28"/>
                                  </w:rPr>
                                </m:ctrlPr>
                              </m:boxPr>
                              <m:e>
                                <m:r>
                                  <w:rPr>
                                    <w:rFonts w:ascii="Cambria Math" w:hAnsi="Cambria Math" w:cs="Times New Roman"/>
                                    <w:sz w:val="28"/>
                                    <w:szCs w:val="28"/>
                                  </w:rPr>
                                  <m:t>Q</m:t>
                                </m:r>
                                <m:sSup>
                                  <m:sSupPr>
                                    <m:ctrlPr>
                                      <w:rPr>
                                        <w:rFonts w:ascii="Cambria Math" w:hAnsi="Cambria Math" w:cs="Times New Roman"/>
                                        <w:sz w:val="28"/>
                                        <w:szCs w:val="28"/>
                                      </w:rPr>
                                    </m:ctrlPr>
                                  </m:sSupPr>
                                  <m:e>
                                    <m:r>
                                      <w:rPr>
                                        <w:rFonts w:ascii="Cambria Math" w:hAnsi="Cambria Math" w:cs="Times New Roman"/>
                                        <w:sz w:val="28"/>
                                        <w:szCs w:val="28"/>
                                      </w:rPr>
                                      <m:t>K</m:t>
                                    </m:r>
                                  </m:e>
                                  <m:sup>
                                    <m:r>
                                      <w:rPr>
                                        <w:rFonts w:ascii="Cambria Math" w:hAnsi="Cambria Math" w:cs="Times New Roman"/>
                                        <w:sz w:val="28"/>
                                        <w:szCs w:val="28"/>
                                      </w:rPr>
                                      <m:t>T</m:t>
                                    </m:r>
                                  </m:sup>
                                </m:sSup>
                              </m:e>
                            </m:box>
                          </m:num>
                          <m:den>
                            <m:box>
                              <m:boxPr>
                                <m:ctrlPr>
                                  <w:rPr>
                                    <w:rFonts w:ascii="Cambria Math" w:hAnsi="Cambria Math" w:cs="Times New Roman"/>
                                    <w:sz w:val="28"/>
                                    <w:szCs w:val="28"/>
                                  </w:rPr>
                                </m:ctrlPr>
                              </m:boxPr>
                              <m:e>
                                <m:rad>
                                  <m:radPr>
                                    <m:ctrlPr>
                                      <w:rPr>
                                        <w:rFonts w:ascii="Cambria Math" w:hAnsi="Cambria Math" w:cs="Times New Roman"/>
                                        <w:sz w:val="28"/>
                                        <w:szCs w:val="28"/>
                                      </w:rPr>
                                    </m:ctrlPr>
                                  </m:radPr>
                                  <m:deg/>
                                  <m:e>
                                    <m:box>
                                      <m:boxPr>
                                        <m:ctrlPr>
                                          <w:rPr>
                                            <w:rFonts w:ascii="Cambria Math" w:hAnsi="Cambria Math" w:cs="Times New Roman"/>
                                            <w:sz w:val="28"/>
                                            <w:szCs w:val="28"/>
                                          </w:rPr>
                                        </m:ctrlPr>
                                      </m:boxPr>
                                      <m:e>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k</m:t>
                                                </m:r>
                                              </m:sub>
                                            </m:sSub>
                                          </m:e>
                                        </m:box>
                                      </m:e>
                                    </m:box>
                                  </m:e>
                                </m:rad>
                              </m:e>
                            </m:box>
                          </m:den>
                        </m:f>
                      </m:e>
                    </m:box>
                  </m:e>
                </m:d>
              </m:e>
            </m:box>
            <m:r>
              <w:rPr>
                <w:rFonts w:ascii="Cambria Math" w:hAnsi="Cambria Math" w:cs="Times New Roman"/>
                <w:sz w:val="28"/>
                <w:szCs w:val="28"/>
              </w:rPr>
              <m:t>V</m:t>
            </m:r>
          </m:e>
        </m:box>
      </m:oMath>
      <w:r w:rsidRPr="009C5CC7">
        <w:rPr>
          <w:rFonts w:cs="Times New Roman"/>
          <w:sz w:val="28"/>
          <w:szCs w:val="28"/>
          <w:lang w:val="ru-RU"/>
        </w:rPr>
        <w:t xml:space="preserve"> (57)</w:t>
      </w:r>
    </w:p>
    <w:p w14:paraId="1BC7481D"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MultiHead</m:t>
                </m:r>
              </m:e>
            </m:box>
            <m:r>
              <m:rPr>
                <m:sty m:val="p"/>
              </m:rPr>
              <w:rPr>
                <w:rFonts w:ascii="Cambria Math" w:hAnsi="Cambria Math" w:cs="Times New Roman"/>
                <w:sz w:val="28"/>
                <w:szCs w:val="28"/>
                <w:lang w:val="ru-RU"/>
              </w:rPr>
              <m:t>(</m:t>
            </m:r>
            <m:r>
              <w:rPr>
                <w:rFonts w:ascii="Cambria Math" w:hAnsi="Cambria Math" w:cs="Times New Roman"/>
                <w:sz w:val="28"/>
                <w:szCs w:val="28"/>
              </w:rPr>
              <m:t>Q</m:t>
            </m:r>
            <m:r>
              <m:rPr>
                <m:sty m:val="p"/>
              </m:rPr>
              <w:rPr>
                <w:rFonts w:ascii="Cambria Math" w:hAnsi="Cambria Math" w:cs="Times New Roman"/>
                <w:sz w:val="28"/>
                <w:szCs w:val="28"/>
                <w:lang w:val="ru-RU"/>
              </w:rPr>
              <m:t>,</m:t>
            </m:r>
            <m:r>
              <w:rPr>
                <w:rFonts w:ascii="Cambria Math" w:hAnsi="Cambria Math" w:cs="Times New Roman"/>
                <w:sz w:val="28"/>
                <w:szCs w:val="28"/>
              </w:rPr>
              <m:t>K</m:t>
            </m:r>
            <m:r>
              <m:rPr>
                <m:sty m:val="p"/>
              </m:rPr>
              <w:rPr>
                <w:rFonts w:ascii="Cambria Math" w:hAnsi="Cambria Math" w:cs="Times New Roman"/>
                <w:sz w:val="28"/>
                <w:szCs w:val="28"/>
                <w:lang w:val="ru-RU"/>
              </w:rPr>
              <m:t>,</m:t>
            </m:r>
            <m:r>
              <w:rPr>
                <w:rFonts w:ascii="Cambria Math" w:hAnsi="Cambria Math" w:cs="Times New Roman"/>
                <w:sz w:val="28"/>
                <w:szCs w:val="28"/>
              </w:rPr>
              <m:t>V</m:t>
            </m:r>
            <m:r>
              <m:rPr>
                <m:sty m:val="p"/>
              </m:rPr>
              <w:rPr>
                <w:rFonts w:ascii="Cambria Math" w:hAnsi="Cambria Math" w:cs="Times New Roman"/>
                <w:sz w:val="28"/>
                <w:szCs w:val="28"/>
                <w:lang w:val="ru-RU"/>
              </w:rPr>
              <m:t>)=</m:t>
            </m:r>
            <m:box>
              <m:boxPr>
                <m:ctrlPr>
                  <w:rPr>
                    <w:rFonts w:ascii="Cambria Math" w:hAnsi="Cambria Math" w:cs="Times New Roman"/>
                    <w:sz w:val="28"/>
                    <w:szCs w:val="28"/>
                  </w:rPr>
                </m:ctrlPr>
              </m:boxPr>
              <m:e>
                <m:r>
                  <m:rPr>
                    <m:sty m:val="p"/>
                  </m:rPr>
                  <w:rPr>
                    <w:rFonts w:ascii="Cambria Math" w:hAnsi="Cambria Math" w:cs="Times New Roman"/>
                    <w:sz w:val="28"/>
                    <w:szCs w:val="28"/>
                  </w:rPr>
                  <m:t>Concat</m:t>
                </m:r>
              </m:e>
            </m:box>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box>
                  <m:boxPr>
                    <m:ctrlPr>
                      <w:rPr>
                        <w:rFonts w:ascii="Cambria Math" w:hAnsi="Cambria Math" w:cs="Times New Roman"/>
                        <w:sz w:val="28"/>
                        <w:szCs w:val="28"/>
                      </w:rPr>
                    </m:ctrlPr>
                  </m:boxPr>
                  <m:e>
                    <m:r>
                      <m:rPr>
                        <m:sty m:val="p"/>
                      </m:rPr>
                      <w:rPr>
                        <w:rFonts w:ascii="Cambria Math" w:hAnsi="Cambria Math" w:cs="Times New Roman"/>
                        <w:sz w:val="28"/>
                        <w:szCs w:val="28"/>
                      </w:rPr>
                      <m:t>head</m:t>
                    </m:r>
                  </m:e>
                </m:box>
              </m:e>
              <m:sub>
                <m:r>
                  <m:rPr>
                    <m:sty m:val="p"/>
                  </m:rP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r>
              <w:rPr>
                <w:rFonts w:ascii="Cambria Math" w:hAnsi="Cambria Math" w:cs="Times New Roman"/>
                <w:sz w:val="28"/>
                <w:szCs w:val="28"/>
                <w:lang w:val="ru-RU"/>
              </w:rPr>
              <m:t>…</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box>
                  <m:boxPr>
                    <m:ctrlPr>
                      <w:rPr>
                        <w:rFonts w:ascii="Cambria Math" w:hAnsi="Cambria Math" w:cs="Times New Roman"/>
                        <w:sz w:val="28"/>
                        <w:szCs w:val="28"/>
                      </w:rPr>
                    </m:ctrlPr>
                  </m:boxPr>
                  <m:e>
                    <m:r>
                      <m:rPr>
                        <m:sty m:val="p"/>
                      </m:rPr>
                      <w:rPr>
                        <w:rFonts w:ascii="Cambria Math" w:hAnsi="Cambria Math" w:cs="Times New Roman"/>
                        <w:sz w:val="28"/>
                        <w:szCs w:val="28"/>
                      </w:rPr>
                      <m:t>head</m:t>
                    </m:r>
                  </m:e>
                </m:box>
              </m:e>
              <m:sub>
                <m:r>
                  <w:rPr>
                    <w:rFonts w:ascii="Cambria Math" w:hAnsi="Cambria Math" w:cs="Times New Roman"/>
                    <w:sz w:val="28"/>
                    <w:szCs w:val="28"/>
                    <w:lang w:val="ru-RU"/>
                  </w:rPr>
                  <m:t>h</m:t>
                </m:r>
              </m:sub>
            </m:sSub>
            <m:r>
              <m:rPr>
                <m:sty m:val="p"/>
              </m:rPr>
              <w:rPr>
                <w:rFonts w:ascii="Cambria Math" w:hAnsi="Cambria Math" w:cs="Times New Roman"/>
                <w:sz w:val="28"/>
                <w:szCs w:val="28"/>
                <w:lang w:val="ru-RU"/>
              </w:rPr>
              <m:t>)</m:t>
            </m:r>
            <m:sSup>
              <m:sSupPr>
                <m:ctrlPr>
                  <w:rPr>
                    <w:rFonts w:ascii="Cambria Math" w:hAnsi="Cambria Math" w:cs="Times New Roman"/>
                    <w:sz w:val="28"/>
                    <w:szCs w:val="28"/>
                  </w:rPr>
                </m:ctrlPr>
              </m:sSupPr>
              <m:e>
                <m:r>
                  <w:rPr>
                    <w:rFonts w:ascii="Cambria Math" w:hAnsi="Cambria Math" w:cs="Times New Roman"/>
                    <w:sz w:val="28"/>
                    <w:szCs w:val="28"/>
                  </w:rPr>
                  <m:t>W</m:t>
                </m:r>
              </m:e>
              <m:sup>
                <m:r>
                  <w:rPr>
                    <w:rFonts w:ascii="Cambria Math" w:hAnsi="Cambria Math" w:cs="Times New Roman"/>
                    <w:sz w:val="28"/>
                    <w:szCs w:val="28"/>
                  </w:rPr>
                  <m:t>O</m:t>
                </m:r>
              </m:sup>
            </m:sSup>
          </m:e>
        </m:box>
      </m:oMath>
      <w:r w:rsidRPr="009C5CC7">
        <w:rPr>
          <w:rFonts w:cs="Times New Roman"/>
          <w:sz w:val="28"/>
          <w:szCs w:val="28"/>
          <w:lang w:val="ru-RU"/>
        </w:rPr>
        <w:t xml:space="preserve"> (58)</w:t>
      </w:r>
    </w:p>
    <w:p w14:paraId="4726417F"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box>
                  <m:boxPr>
                    <m:ctrlPr>
                      <w:rPr>
                        <w:rFonts w:ascii="Cambria Math" w:hAnsi="Cambria Math" w:cs="Times New Roman"/>
                        <w:sz w:val="28"/>
                        <w:szCs w:val="28"/>
                      </w:rPr>
                    </m:ctrlPr>
                  </m:boxPr>
                  <m:e>
                    <m:r>
                      <m:rPr>
                        <m:sty m:val="p"/>
                      </m:rPr>
                      <w:rPr>
                        <w:rFonts w:ascii="Cambria Math" w:hAnsi="Cambria Math" w:cs="Times New Roman"/>
                        <w:sz w:val="28"/>
                        <w:szCs w:val="28"/>
                      </w:rPr>
                      <m:t>head</m:t>
                    </m:r>
                  </m:e>
                </m:box>
              </m:e>
              <m:sub>
                <m:r>
                  <w:rPr>
                    <w:rFonts w:ascii="Cambria Math" w:hAnsi="Cambria Math" w:cs="Times New Roman"/>
                    <w:sz w:val="28"/>
                    <w:szCs w:val="28"/>
                  </w:rPr>
                  <m:t>i</m:t>
                </m:r>
              </m:sub>
            </m:sSub>
            <m:r>
              <m:rPr>
                <m:sty m:val="p"/>
              </m:rPr>
              <w:rPr>
                <w:rFonts w:ascii="Cambria Math" w:hAnsi="Cambria Math" w:cs="Times New Roman"/>
                <w:sz w:val="28"/>
                <w:szCs w:val="28"/>
                <w:lang w:val="ru-RU"/>
              </w:rPr>
              <m:t>=</m:t>
            </m:r>
            <m:box>
              <m:boxPr>
                <m:ctrlPr>
                  <w:rPr>
                    <w:rFonts w:ascii="Cambria Math" w:hAnsi="Cambria Math" w:cs="Times New Roman"/>
                    <w:sz w:val="28"/>
                    <w:szCs w:val="28"/>
                  </w:rPr>
                </m:ctrlPr>
              </m:boxPr>
              <m:e>
                <m:r>
                  <m:rPr>
                    <m:sty m:val="p"/>
                  </m:rPr>
                  <w:rPr>
                    <w:rFonts w:ascii="Cambria Math" w:hAnsi="Cambria Math" w:cs="Times New Roman"/>
                    <w:sz w:val="28"/>
                    <w:szCs w:val="28"/>
                  </w:rPr>
                  <m:t>Attention</m:t>
                </m:r>
              </m:e>
            </m:box>
            <m:r>
              <m:rPr>
                <m:sty m:val="p"/>
              </m:rPr>
              <w:rPr>
                <w:rFonts w:ascii="Cambria Math" w:hAnsi="Cambria Math" w:cs="Times New Roman"/>
                <w:sz w:val="28"/>
                <w:szCs w:val="28"/>
                <w:lang w:val="ru-RU"/>
              </w:rPr>
              <m:t>(</m:t>
            </m:r>
            <m:r>
              <w:rPr>
                <w:rFonts w:ascii="Cambria Math" w:hAnsi="Cambria Math" w:cs="Times New Roman"/>
                <w:sz w:val="28"/>
                <w:szCs w:val="28"/>
              </w:rPr>
              <m:t>Q</m:t>
            </m:r>
            <m:sSubSup>
              <m:sSubSupPr>
                <m:ctrlPr>
                  <w:rPr>
                    <w:rFonts w:ascii="Cambria Math" w:hAnsi="Cambria Math" w:cs="Times New Roman"/>
                    <w:sz w:val="28"/>
                    <w:szCs w:val="28"/>
                  </w:rPr>
                </m:ctrlPr>
              </m:sSubSupPr>
              <m:e>
                <m:r>
                  <w:rPr>
                    <w:rFonts w:ascii="Cambria Math" w:hAnsi="Cambria Math" w:cs="Times New Roman"/>
                    <w:sz w:val="28"/>
                    <w:szCs w:val="28"/>
                  </w:rPr>
                  <m:t>W</m:t>
                </m:r>
              </m:e>
              <m:sub>
                <m:r>
                  <w:rPr>
                    <w:rFonts w:ascii="Cambria Math" w:hAnsi="Cambria Math" w:cs="Times New Roman"/>
                    <w:sz w:val="28"/>
                    <w:szCs w:val="28"/>
                  </w:rPr>
                  <m:t>i</m:t>
                </m:r>
              </m:sub>
              <m:sup>
                <m:r>
                  <w:rPr>
                    <w:rFonts w:ascii="Cambria Math" w:hAnsi="Cambria Math" w:cs="Times New Roman"/>
                    <w:sz w:val="28"/>
                    <w:szCs w:val="28"/>
                  </w:rPr>
                  <m:t>Q</m:t>
                </m:r>
              </m:sup>
            </m:sSubSup>
            <m:r>
              <m:rPr>
                <m:sty m:val="p"/>
              </m:rPr>
              <w:rPr>
                <w:rFonts w:ascii="Cambria Math" w:hAnsi="Cambria Math" w:cs="Times New Roman"/>
                <w:sz w:val="28"/>
                <w:szCs w:val="28"/>
                <w:lang w:val="ru-RU"/>
              </w:rPr>
              <m:t>,</m:t>
            </m:r>
            <m:r>
              <w:rPr>
                <w:rFonts w:ascii="Cambria Math" w:hAnsi="Cambria Math" w:cs="Times New Roman"/>
                <w:sz w:val="28"/>
                <w:szCs w:val="28"/>
              </w:rPr>
              <m:t>K</m:t>
            </m:r>
            <m:sSubSup>
              <m:sSubSupPr>
                <m:ctrlPr>
                  <w:rPr>
                    <w:rFonts w:ascii="Cambria Math" w:hAnsi="Cambria Math" w:cs="Times New Roman"/>
                    <w:sz w:val="28"/>
                    <w:szCs w:val="28"/>
                  </w:rPr>
                </m:ctrlPr>
              </m:sSubSupPr>
              <m:e>
                <m:r>
                  <w:rPr>
                    <w:rFonts w:ascii="Cambria Math" w:hAnsi="Cambria Math" w:cs="Times New Roman"/>
                    <w:sz w:val="28"/>
                    <w:szCs w:val="28"/>
                  </w:rPr>
                  <m:t>W</m:t>
                </m:r>
              </m:e>
              <m:sub>
                <m:r>
                  <w:rPr>
                    <w:rFonts w:ascii="Cambria Math" w:hAnsi="Cambria Math" w:cs="Times New Roman"/>
                    <w:sz w:val="28"/>
                    <w:szCs w:val="28"/>
                  </w:rPr>
                  <m:t>i</m:t>
                </m:r>
              </m:sub>
              <m:sup>
                <m:r>
                  <w:rPr>
                    <w:rFonts w:ascii="Cambria Math" w:hAnsi="Cambria Math" w:cs="Times New Roman"/>
                    <w:sz w:val="28"/>
                    <w:szCs w:val="28"/>
                  </w:rPr>
                  <m:t>K</m:t>
                </m:r>
              </m:sup>
            </m:sSubSup>
            <m:r>
              <m:rPr>
                <m:sty m:val="p"/>
              </m:rPr>
              <w:rPr>
                <w:rFonts w:ascii="Cambria Math" w:hAnsi="Cambria Math" w:cs="Times New Roman"/>
                <w:sz w:val="28"/>
                <w:szCs w:val="28"/>
                <w:lang w:val="ru-RU"/>
              </w:rPr>
              <m:t>,</m:t>
            </m:r>
            <m:r>
              <w:rPr>
                <w:rFonts w:ascii="Cambria Math" w:hAnsi="Cambria Math" w:cs="Times New Roman"/>
                <w:sz w:val="28"/>
                <w:szCs w:val="28"/>
              </w:rPr>
              <m:t>V</m:t>
            </m:r>
            <m:sSubSup>
              <m:sSubSupPr>
                <m:ctrlPr>
                  <w:rPr>
                    <w:rFonts w:ascii="Cambria Math" w:hAnsi="Cambria Math" w:cs="Times New Roman"/>
                    <w:sz w:val="28"/>
                    <w:szCs w:val="28"/>
                  </w:rPr>
                </m:ctrlPr>
              </m:sSubSupPr>
              <m:e>
                <m:r>
                  <w:rPr>
                    <w:rFonts w:ascii="Cambria Math" w:hAnsi="Cambria Math" w:cs="Times New Roman"/>
                    <w:sz w:val="28"/>
                    <w:szCs w:val="28"/>
                  </w:rPr>
                  <m:t>W</m:t>
                </m:r>
              </m:e>
              <m:sub>
                <m:r>
                  <w:rPr>
                    <w:rFonts w:ascii="Cambria Math" w:hAnsi="Cambria Math" w:cs="Times New Roman"/>
                    <w:sz w:val="28"/>
                    <w:szCs w:val="28"/>
                  </w:rPr>
                  <m:t>i</m:t>
                </m:r>
              </m:sub>
              <m:sup>
                <m:r>
                  <w:rPr>
                    <w:rFonts w:ascii="Cambria Math" w:hAnsi="Cambria Math" w:cs="Times New Roman"/>
                    <w:sz w:val="28"/>
                    <w:szCs w:val="28"/>
                  </w:rPr>
                  <m:t>V</m:t>
                </m:r>
              </m:sup>
            </m:sSubSup>
            <m:r>
              <m:rPr>
                <m:sty m:val="p"/>
              </m:rPr>
              <w:rPr>
                <w:rFonts w:ascii="Cambria Math" w:hAnsi="Cambria Math" w:cs="Times New Roman"/>
                <w:sz w:val="28"/>
                <w:szCs w:val="28"/>
                <w:lang w:val="ru-RU"/>
              </w:rPr>
              <m:t>)</m:t>
            </m:r>
          </m:e>
        </m:box>
      </m:oMath>
      <w:r w:rsidRPr="009C5CC7">
        <w:rPr>
          <w:rFonts w:cs="Times New Roman"/>
          <w:sz w:val="28"/>
          <w:szCs w:val="28"/>
          <w:lang w:val="ru-RU"/>
        </w:rPr>
        <w:t xml:space="preserve"> (59)</w:t>
      </w:r>
    </w:p>
    <w:p w14:paraId="21AB917C" w14:textId="77777777" w:rsidR="004A7744" w:rsidRPr="009C5CC7" w:rsidRDefault="00000000">
      <w:pPr>
        <w:spacing w:after="0"/>
        <w:rPr>
          <w:rFonts w:cs="Times New Roman"/>
          <w:sz w:val="28"/>
          <w:szCs w:val="28"/>
        </w:rPr>
      </w:pPr>
      <w:r w:rsidRPr="009C5CC7">
        <w:rPr>
          <w:rFonts w:cs="Times New Roman"/>
          <w:b/>
          <w:sz w:val="28"/>
          <w:szCs w:val="28"/>
        </w:rPr>
        <w:t>де:</w:t>
      </w:r>
    </w:p>
    <w:p w14:paraId="4DF90E8C"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Attention</m:t>
                </m:r>
              </m:e>
            </m:box>
          </m:e>
        </m:box>
      </m:oMath>
      <w:r w:rsidRPr="009C5CC7">
        <w:rPr>
          <w:rFonts w:cs="Times New Roman"/>
          <w:sz w:val="28"/>
          <w:szCs w:val="28"/>
        </w:rPr>
        <w:t xml:space="preserve"> — функція уваги</w:t>
      </w:r>
    </w:p>
    <w:p w14:paraId="66AFFC28"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Q</m:t>
            </m:r>
            <m:r>
              <m:rPr>
                <m:sty m:val="p"/>
              </m:rPr>
              <w:rPr>
                <w:rFonts w:ascii="Cambria Math" w:hAnsi="Cambria Math" w:cs="Times New Roman"/>
                <w:sz w:val="28"/>
                <w:szCs w:val="28"/>
                <w:lang w:val="ru-RU"/>
              </w:rPr>
              <m:t>,</m:t>
            </m:r>
            <m:r>
              <w:rPr>
                <w:rFonts w:ascii="Cambria Math" w:hAnsi="Cambria Math" w:cs="Times New Roman"/>
                <w:sz w:val="28"/>
                <w:szCs w:val="28"/>
              </w:rPr>
              <m:t>K</m:t>
            </m:r>
            <m:r>
              <m:rPr>
                <m:sty m:val="p"/>
              </m:rPr>
              <w:rPr>
                <w:rFonts w:ascii="Cambria Math" w:hAnsi="Cambria Math" w:cs="Times New Roman"/>
                <w:sz w:val="28"/>
                <w:szCs w:val="28"/>
                <w:lang w:val="ru-RU"/>
              </w:rPr>
              <m:t>,</m:t>
            </m:r>
            <m:r>
              <w:rPr>
                <w:rFonts w:ascii="Cambria Math" w:hAnsi="Cambria Math" w:cs="Times New Roman"/>
                <w:sz w:val="28"/>
                <w:szCs w:val="28"/>
              </w:rPr>
              <m:t>V</m:t>
            </m:r>
          </m:e>
        </m:box>
      </m:oMath>
      <w:r w:rsidRPr="009C5CC7">
        <w:rPr>
          <w:rFonts w:cs="Times New Roman"/>
          <w:sz w:val="28"/>
          <w:szCs w:val="28"/>
          <w:lang w:val="ru-RU"/>
        </w:rPr>
        <w:t xml:space="preserve"> — матриці запитів, ключів, значень</w:t>
      </w:r>
    </w:p>
    <w:p w14:paraId="08696892"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k</m:t>
                </m:r>
              </m:sub>
            </m:sSub>
          </m:e>
        </m:box>
      </m:oMath>
      <w:r w:rsidRPr="009C5CC7">
        <w:rPr>
          <w:rFonts w:cs="Times New Roman"/>
          <w:sz w:val="28"/>
          <w:szCs w:val="28"/>
        </w:rPr>
        <w:t xml:space="preserve"> — розмірність простору ключів</w:t>
      </w:r>
    </w:p>
    <w:p w14:paraId="4EDD5AF1"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MultiHead</m:t>
                </m:r>
              </m:e>
            </m:box>
          </m:e>
        </m:box>
      </m:oMath>
      <w:r w:rsidRPr="009C5CC7">
        <w:rPr>
          <w:rFonts w:cs="Times New Roman"/>
          <w:sz w:val="28"/>
          <w:szCs w:val="28"/>
        </w:rPr>
        <w:t xml:space="preserve"> — багатоголова увага</w:t>
      </w:r>
    </w:p>
    <w:p w14:paraId="1CF6A858"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h</m:t>
            </m:r>
          </m:e>
        </m:box>
      </m:oMath>
      <w:r w:rsidRPr="009C5CC7">
        <w:rPr>
          <w:rFonts w:cs="Times New Roman"/>
          <w:sz w:val="28"/>
          <w:szCs w:val="28"/>
        </w:rPr>
        <w:t xml:space="preserve"> — кількість голів уваги</w:t>
      </w:r>
    </w:p>
    <w:p w14:paraId="3DA4F4D0"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Sup>
              <m:sSubSupPr>
                <m:ctrlPr>
                  <w:rPr>
                    <w:rFonts w:ascii="Cambria Math" w:hAnsi="Cambria Math" w:cs="Times New Roman"/>
                    <w:sz w:val="28"/>
                    <w:szCs w:val="28"/>
                  </w:rPr>
                </m:ctrlPr>
              </m:sSubSupPr>
              <m:e>
                <m:r>
                  <w:rPr>
                    <w:rFonts w:ascii="Cambria Math" w:hAnsi="Cambria Math" w:cs="Times New Roman"/>
                    <w:sz w:val="28"/>
                    <w:szCs w:val="28"/>
                  </w:rPr>
                  <m:t>W</m:t>
                </m:r>
              </m:e>
              <m:sub>
                <m:r>
                  <w:rPr>
                    <w:rFonts w:ascii="Cambria Math" w:hAnsi="Cambria Math" w:cs="Times New Roman"/>
                    <w:sz w:val="28"/>
                    <w:szCs w:val="28"/>
                  </w:rPr>
                  <m:t>i</m:t>
                </m:r>
              </m:sub>
              <m:sup>
                <m:r>
                  <w:rPr>
                    <w:rFonts w:ascii="Cambria Math" w:hAnsi="Cambria Math" w:cs="Times New Roman"/>
                    <w:sz w:val="28"/>
                    <w:szCs w:val="28"/>
                  </w:rPr>
                  <m:t>Q</m:t>
                </m:r>
              </m:sup>
            </m:sSubSup>
            <m:r>
              <m:rPr>
                <m:sty m:val="p"/>
              </m:rPr>
              <w:rPr>
                <w:rFonts w:ascii="Cambria Math" w:hAnsi="Cambria Math" w:cs="Times New Roman"/>
                <w:sz w:val="28"/>
                <w:szCs w:val="28"/>
                <w:lang w:val="ru-RU"/>
              </w:rPr>
              <m:t>,</m:t>
            </m:r>
            <m:sSubSup>
              <m:sSubSupPr>
                <m:ctrlPr>
                  <w:rPr>
                    <w:rFonts w:ascii="Cambria Math" w:hAnsi="Cambria Math" w:cs="Times New Roman"/>
                    <w:sz w:val="28"/>
                    <w:szCs w:val="28"/>
                  </w:rPr>
                </m:ctrlPr>
              </m:sSubSupPr>
              <m:e>
                <m:r>
                  <w:rPr>
                    <w:rFonts w:ascii="Cambria Math" w:hAnsi="Cambria Math" w:cs="Times New Roman"/>
                    <w:sz w:val="28"/>
                    <w:szCs w:val="28"/>
                  </w:rPr>
                  <m:t>W</m:t>
                </m:r>
              </m:e>
              <m:sub>
                <m:r>
                  <w:rPr>
                    <w:rFonts w:ascii="Cambria Math" w:hAnsi="Cambria Math" w:cs="Times New Roman"/>
                    <w:sz w:val="28"/>
                    <w:szCs w:val="28"/>
                  </w:rPr>
                  <m:t>i</m:t>
                </m:r>
              </m:sub>
              <m:sup>
                <m:r>
                  <w:rPr>
                    <w:rFonts w:ascii="Cambria Math" w:hAnsi="Cambria Math" w:cs="Times New Roman"/>
                    <w:sz w:val="28"/>
                    <w:szCs w:val="28"/>
                  </w:rPr>
                  <m:t>K</m:t>
                </m:r>
              </m:sup>
            </m:sSubSup>
            <m:r>
              <m:rPr>
                <m:sty m:val="p"/>
              </m:rPr>
              <w:rPr>
                <w:rFonts w:ascii="Cambria Math" w:hAnsi="Cambria Math" w:cs="Times New Roman"/>
                <w:sz w:val="28"/>
                <w:szCs w:val="28"/>
                <w:lang w:val="ru-RU"/>
              </w:rPr>
              <m:t>,</m:t>
            </m:r>
            <m:sSubSup>
              <m:sSubSupPr>
                <m:ctrlPr>
                  <w:rPr>
                    <w:rFonts w:ascii="Cambria Math" w:hAnsi="Cambria Math" w:cs="Times New Roman"/>
                    <w:sz w:val="28"/>
                    <w:szCs w:val="28"/>
                  </w:rPr>
                </m:ctrlPr>
              </m:sSubSupPr>
              <m:e>
                <m:r>
                  <w:rPr>
                    <w:rFonts w:ascii="Cambria Math" w:hAnsi="Cambria Math" w:cs="Times New Roman"/>
                    <w:sz w:val="28"/>
                    <w:szCs w:val="28"/>
                  </w:rPr>
                  <m:t>W</m:t>
                </m:r>
              </m:e>
              <m:sub>
                <m:r>
                  <w:rPr>
                    <w:rFonts w:ascii="Cambria Math" w:hAnsi="Cambria Math" w:cs="Times New Roman"/>
                    <w:sz w:val="28"/>
                    <w:szCs w:val="28"/>
                  </w:rPr>
                  <m:t>i</m:t>
                </m:r>
              </m:sub>
              <m:sup>
                <m:r>
                  <w:rPr>
                    <w:rFonts w:ascii="Cambria Math" w:hAnsi="Cambria Math" w:cs="Times New Roman"/>
                    <w:sz w:val="28"/>
                    <w:szCs w:val="28"/>
                  </w:rPr>
                  <m:t>V</m:t>
                </m:r>
              </m:sup>
            </m:sSubSup>
            <m:r>
              <m:rPr>
                <m:sty m:val="p"/>
              </m:rPr>
              <w:rPr>
                <w:rFonts w:ascii="Cambria Math" w:hAnsi="Cambria Math" w:cs="Times New Roman"/>
                <w:sz w:val="28"/>
                <w:szCs w:val="28"/>
                <w:lang w:val="ru-RU"/>
              </w:rPr>
              <m:t>,</m:t>
            </m:r>
            <m:sSup>
              <m:sSupPr>
                <m:ctrlPr>
                  <w:rPr>
                    <w:rFonts w:ascii="Cambria Math" w:hAnsi="Cambria Math" w:cs="Times New Roman"/>
                    <w:sz w:val="28"/>
                    <w:szCs w:val="28"/>
                  </w:rPr>
                </m:ctrlPr>
              </m:sSupPr>
              <m:e>
                <m:r>
                  <w:rPr>
                    <w:rFonts w:ascii="Cambria Math" w:hAnsi="Cambria Math" w:cs="Times New Roman"/>
                    <w:sz w:val="28"/>
                    <w:szCs w:val="28"/>
                  </w:rPr>
                  <m:t>W</m:t>
                </m:r>
              </m:e>
              <m:sup>
                <m:r>
                  <w:rPr>
                    <w:rFonts w:ascii="Cambria Math" w:hAnsi="Cambria Math" w:cs="Times New Roman"/>
                    <w:sz w:val="28"/>
                    <w:szCs w:val="28"/>
                  </w:rPr>
                  <m:t>O</m:t>
                </m:r>
              </m:sup>
            </m:sSup>
          </m:e>
        </m:box>
      </m:oMath>
      <w:r w:rsidRPr="009C5CC7">
        <w:rPr>
          <w:rFonts w:cs="Times New Roman"/>
          <w:sz w:val="28"/>
          <w:szCs w:val="28"/>
          <w:lang w:val="ru-RU"/>
        </w:rPr>
        <w:t xml:space="preserve"> — матриці проекцій</w:t>
      </w:r>
    </w:p>
    <w:p w14:paraId="7C5095EB"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Concat</m:t>
                </m:r>
              </m:e>
            </m:box>
          </m:e>
        </m:box>
      </m:oMath>
      <w:r w:rsidRPr="009C5CC7">
        <w:rPr>
          <w:rFonts w:cs="Times New Roman"/>
          <w:sz w:val="28"/>
          <w:szCs w:val="28"/>
        </w:rPr>
        <w:t xml:space="preserve"> — операція конкатенації</w:t>
      </w:r>
    </w:p>
    <w:p w14:paraId="3A9447B7" w14:textId="77777777" w:rsidR="004A7744" w:rsidRPr="009C5CC7" w:rsidRDefault="00000000">
      <w:pPr>
        <w:pStyle w:val="21"/>
        <w:rPr>
          <w:rFonts w:ascii="Times New Roman" w:hAnsi="Times New Roman" w:cs="Times New Roman"/>
          <w:sz w:val="28"/>
          <w:szCs w:val="28"/>
        </w:rPr>
      </w:pPr>
      <w:r w:rsidRPr="009C5CC7">
        <w:rPr>
          <w:rFonts w:ascii="Times New Roman" w:hAnsi="Times New Roman" w:cs="Times New Roman"/>
          <w:sz w:val="28"/>
          <w:szCs w:val="28"/>
        </w:rPr>
        <w:t>Функція втрат DETR</w:t>
      </w:r>
    </w:p>
    <w:p w14:paraId="65900E52" w14:textId="77777777" w:rsidR="004A7744" w:rsidRPr="009C5CC7" w:rsidRDefault="00000000">
      <w:pPr>
        <w:rPr>
          <w:rFonts w:cs="Times New Roman"/>
          <w:sz w:val="28"/>
          <w:szCs w:val="28"/>
        </w:rPr>
      </w:pPr>
      <m:oMath>
        <m:box>
          <m:boxPr>
            <m:ctrlPr>
              <w:rPr>
                <w:rFonts w:ascii="Cambria Math" w:hAnsi="Cambria Math" w:cs="Times New Roman"/>
                <w:sz w:val="28"/>
                <w:szCs w:val="28"/>
              </w:rPr>
            </m:ctrlPr>
          </m:box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σ</m:t>
                    </m:r>
                  </m:e>
                </m:box>
              </m:e>
            </m:acc>
            <m:r>
              <m:rPr>
                <m:sty m:val="p"/>
              </m:rPr>
              <w:rPr>
                <w:rFonts w:ascii="Cambria Math" w:hAnsi="Cambria Math" w:cs="Times New Roman"/>
                <w:sz w:val="28"/>
                <w:szCs w:val="28"/>
              </w:rPr>
              <m:t>=\arg</m:t>
            </m:r>
            <m:sSub>
              <m:sSubPr>
                <m:ctrlPr>
                  <w:rPr>
                    <w:rFonts w:ascii="Cambria Math" w:hAnsi="Cambria Math" w:cs="Times New Roman"/>
                    <w:sz w:val="28"/>
                    <w:szCs w:val="28"/>
                  </w:rPr>
                </m:ctrlPr>
              </m:sSubPr>
              <m:e>
                <m:r>
                  <m:rPr>
                    <m:sty m:val="p"/>
                  </m:rPr>
                  <w:rPr>
                    <w:rFonts w:ascii="Cambria Math" w:hAnsi="Cambria Math" w:cs="Times New Roman"/>
                    <w:sz w:val="28"/>
                    <w:szCs w:val="28"/>
                  </w:rPr>
                  <m:t>min</m:t>
                </m:r>
              </m:e>
              <m:sub>
                <m:box>
                  <m:boxPr>
                    <m:ctrlPr>
                      <w:rPr>
                        <w:rFonts w:ascii="Cambria Math" w:hAnsi="Cambria Math" w:cs="Times New Roman"/>
                        <w:sz w:val="28"/>
                        <w:szCs w:val="28"/>
                      </w:rPr>
                    </m:ctrlPr>
                  </m:boxPr>
                  <m:e>
                    <m:r>
                      <w:rPr>
                        <w:rFonts w:ascii="Cambria Math" w:hAnsi="Cambria Math" w:cs="Times New Roman"/>
                        <w:sz w:val="28"/>
                        <w:szCs w:val="28"/>
                      </w:rPr>
                      <m:t>σ</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m:scr m:val="fraktur"/>
                          </m:rPr>
                          <w:rPr>
                            <w:rFonts w:ascii="Cambria Math" w:hAnsi="Cambria Math" w:cs="Times New Roman"/>
                            <w:sz w:val="28"/>
                            <w:szCs w:val="28"/>
                          </w:rPr>
                          <m:t>S</m:t>
                        </m:r>
                      </m:e>
                      <m:sub>
                        <m:r>
                          <w:rPr>
                            <w:rFonts w:ascii="Cambria Math" w:hAnsi="Cambria Math" w:cs="Times New Roman"/>
                            <w:sz w:val="28"/>
                            <w:szCs w:val="28"/>
                          </w:rPr>
                          <m:t>N</m:t>
                        </m:r>
                      </m:sub>
                    </m:sSub>
                  </m:e>
                </m:box>
              </m:sub>
            </m:sSub>
            <m:nary>
              <m:naryPr>
                <m:chr m:val="∑"/>
                <m:limLoc m:val="undOvr"/>
                <m:ctrlPr>
                  <w:rPr>
                    <w:rFonts w:ascii="Cambria Math" w:hAnsi="Cambria Math" w:cs="Times New Roman"/>
                    <w:sz w:val="28"/>
                    <w:szCs w:val="28"/>
                  </w:rPr>
                </m:ctrlPr>
              </m:naryPr>
              <m:sub>
                <m:box>
                  <m:boxPr>
                    <m:ctrlPr>
                      <w:rPr>
                        <w:rFonts w:ascii="Cambria Math" w:hAnsi="Cambria Math" w:cs="Times New Roman"/>
                        <w:sz w:val="28"/>
                        <w:szCs w:val="28"/>
                      </w:rPr>
                    </m:ctrlPr>
                  </m:boxPr>
                  <m:e>
                    <m:r>
                      <w:rPr>
                        <w:rFonts w:ascii="Cambria Math" w:hAnsi="Cambria Math" w:cs="Times New Roman"/>
                        <w:sz w:val="28"/>
                        <w:szCs w:val="28"/>
                      </w:rPr>
                      <m:t>i</m:t>
                    </m:r>
                    <m:r>
                      <m:rPr>
                        <m:sty m:val="p"/>
                      </m:rPr>
                      <w:rPr>
                        <w:rFonts w:ascii="Cambria Math" w:hAnsi="Cambria Math" w:cs="Times New Roman"/>
                        <w:sz w:val="28"/>
                        <w:szCs w:val="28"/>
                      </w:rPr>
                      <m:t>=1</m:t>
                    </m:r>
                  </m:e>
                </m:box>
              </m:sub>
              <m:sup>
                <m:r>
                  <w:rPr>
                    <w:rFonts w:ascii="Cambria Math" w:hAnsi="Cambria Math" w:cs="Times New Roman"/>
                    <w:sz w:val="28"/>
                    <w:szCs w:val="28"/>
                  </w:rPr>
                  <m:t>N</m:t>
                </m:r>
              </m:sup>
              <m:e>
                <m:sSub>
                  <m:sSubPr>
                    <m:ctrlPr>
                      <w:rPr>
                        <w:rFonts w:ascii="Cambria Math" w:hAnsi="Cambria Math" w:cs="Times New Roman"/>
                        <w:sz w:val="28"/>
                        <w:szCs w:val="28"/>
                      </w:rPr>
                    </m:ctrlPr>
                  </m:sSubPr>
                  <m:e>
                    <m:r>
                      <m:rPr>
                        <m:scr m:val="script"/>
                      </m:rPr>
                      <w:rPr>
                        <w:rFonts w:ascii="Cambria Math" w:hAnsi="Cambria Math" w:cs="Times New Roman"/>
                        <w:sz w:val="28"/>
                        <w:szCs w:val="28"/>
                      </w:rPr>
                      <m:t>L</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match</m:t>
                            </m:r>
                          </m:e>
                        </m:box>
                      </m:e>
                    </m:box>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y</m:t>
                            </m:r>
                          </m:e>
                        </m:box>
                      </m:e>
                    </m:acc>
                  </m:e>
                  <m:sub>
                    <m:box>
                      <m:boxPr>
                        <m:ctrlPr>
                          <w:rPr>
                            <w:rFonts w:ascii="Cambria Math" w:hAnsi="Cambria Math" w:cs="Times New Roman"/>
                            <w:sz w:val="28"/>
                            <w:szCs w:val="28"/>
                          </w:rPr>
                        </m:ctrlPr>
                      </m:boxPr>
                      <m:e>
                        <m:r>
                          <w:rPr>
                            <w:rFonts w:ascii="Cambria Math" w:hAnsi="Cambria Math" w:cs="Times New Roman"/>
                            <w:sz w:val="28"/>
                            <w:szCs w:val="28"/>
                          </w:rPr>
                          <m:t>σ</m:t>
                        </m:r>
                        <m:r>
                          <m:rPr>
                            <m:sty m:val="p"/>
                          </m:rPr>
                          <w:rPr>
                            <w:rFonts w:ascii="Cambria Math" w:hAnsi="Cambria Math" w:cs="Times New Roman"/>
                            <w:sz w:val="28"/>
                            <w:szCs w:val="28"/>
                          </w:rPr>
                          <m:t>(</m:t>
                        </m:r>
                        <m:r>
                          <w:rPr>
                            <w:rFonts w:ascii="Cambria Math" w:hAnsi="Cambria Math" w:cs="Times New Roman"/>
                            <w:sz w:val="28"/>
                            <w:szCs w:val="28"/>
                          </w:rPr>
                          <m:t>i</m:t>
                        </m:r>
                        <m:r>
                          <m:rPr>
                            <m:sty m:val="p"/>
                          </m:rPr>
                          <w:rPr>
                            <w:rFonts w:ascii="Cambria Math" w:hAnsi="Cambria Math" w:cs="Times New Roman"/>
                            <w:sz w:val="28"/>
                            <w:szCs w:val="28"/>
                          </w:rPr>
                          <m:t>)</m:t>
                        </m:r>
                      </m:e>
                    </m:box>
                  </m:sub>
                </m:sSub>
                <m:r>
                  <m:rPr>
                    <m:sty m:val="p"/>
                  </m:rPr>
                  <w:rPr>
                    <w:rFonts w:ascii="Cambria Math" w:hAnsi="Cambria Math" w:cs="Times New Roman"/>
                    <w:sz w:val="28"/>
                    <w:szCs w:val="28"/>
                  </w:rPr>
                  <m:t>)</m:t>
                </m:r>
              </m:e>
            </m:nary>
          </m:e>
        </m:box>
      </m:oMath>
      <w:r w:rsidRPr="009C5CC7">
        <w:rPr>
          <w:rFonts w:cs="Times New Roman"/>
          <w:sz w:val="28"/>
          <w:szCs w:val="28"/>
        </w:rPr>
        <w:t xml:space="preserve"> (60)</w:t>
      </w:r>
    </w:p>
    <w:p w14:paraId="62824DA2" w14:textId="77777777" w:rsidR="004A7744" w:rsidRPr="009C5CC7" w:rsidRDefault="00000000">
      <w:pPr>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m:rPr>
                    <m:scr m:val="script"/>
                  </m:rPr>
                  <w:rPr>
                    <w:rFonts w:ascii="Cambria Math" w:hAnsi="Cambria Math" w:cs="Times New Roman"/>
                    <w:sz w:val="28"/>
                    <w:szCs w:val="28"/>
                  </w:rPr>
                  <m:t>L</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Hungarian</m:t>
                        </m:r>
                      </m:e>
                    </m:box>
                  </m:e>
                </m:box>
              </m:sub>
            </m:sSub>
            <m:r>
              <m:rPr>
                <m:sty m:val="p"/>
              </m:rPr>
              <w:rPr>
                <w:rFonts w:ascii="Cambria Math" w:hAnsi="Cambria Math" w:cs="Times New Roman"/>
                <w:sz w:val="28"/>
                <w:szCs w:val="28"/>
              </w:rPr>
              <m:t>(</m:t>
            </m:r>
            <m:r>
              <w:rPr>
                <w:rFonts w:ascii="Cambria Math" w:hAnsi="Cambria Math" w:cs="Times New Roman"/>
                <w:sz w:val="28"/>
                <w:szCs w:val="28"/>
              </w:rPr>
              <m:t>y</m:t>
            </m:r>
            <m:r>
              <m:rPr>
                <m:sty m:val="p"/>
              </m:rPr>
              <w:rPr>
                <w:rFonts w:ascii="Cambria Math" w:hAnsi="Cambria Math" w:cs="Times New Roman"/>
                <w:sz w:val="28"/>
                <w:szCs w:val="28"/>
              </w:rPr>
              <m:t>,</m:t>
            </m:r>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y</m:t>
                    </m:r>
                  </m:e>
                </m:box>
              </m:e>
            </m:acc>
            <m:r>
              <m:rPr>
                <m:sty m:val="p"/>
              </m:rPr>
              <w:rPr>
                <w:rFonts w:ascii="Cambria Math" w:hAnsi="Cambria Math" w:cs="Times New Roman"/>
                <w:sz w:val="28"/>
                <w:szCs w:val="28"/>
              </w:rPr>
              <m:t>)=</m:t>
            </m:r>
            <m:nary>
              <m:naryPr>
                <m:chr m:val="∑"/>
                <m:limLoc m:val="undOvr"/>
                <m:ctrlPr>
                  <w:rPr>
                    <w:rFonts w:ascii="Cambria Math" w:hAnsi="Cambria Math" w:cs="Times New Roman"/>
                    <w:sz w:val="28"/>
                    <w:szCs w:val="28"/>
                  </w:rPr>
                </m:ctrlPr>
              </m:naryPr>
              <m:sub>
                <m:box>
                  <m:boxPr>
                    <m:ctrlPr>
                      <w:rPr>
                        <w:rFonts w:ascii="Cambria Math" w:hAnsi="Cambria Math" w:cs="Times New Roman"/>
                        <w:sz w:val="28"/>
                        <w:szCs w:val="28"/>
                      </w:rPr>
                    </m:ctrlPr>
                  </m:boxPr>
                  <m:e>
                    <m:r>
                      <w:rPr>
                        <w:rFonts w:ascii="Cambria Math" w:hAnsi="Cambria Math" w:cs="Times New Roman"/>
                        <w:sz w:val="28"/>
                        <w:szCs w:val="28"/>
                      </w:rPr>
                      <m:t>i</m:t>
                    </m:r>
                    <m:r>
                      <m:rPr>
                        <m:sty m:val="p"/>
                      </m:rPr>
                      <w:rPr>
                        <w:rFonts w:ascii="Cambria Math" w:hAnsi="Cambria Math" w:cs="Times New Roman"/>
                        <w:sz w:val="28"/>
                        <w:szCs w:val="28"/>
                      </w:rPr>
                      <m:t>=1</m:t>
                    </m:r>
                  </m:e>
                </m:box>
              </m:sub>
              <m:sup>
                <m:r>
                  <w:rPr>
                    <w:rFonts w:ascii="Cambria Math" w:hAnsi="Cambria Math" w:cs="Times New Roman"/>
                    <w:sz w:val="28"/>
                    <w:szCs w:val="28"/>
                  </w:rPr>
                  <m:t>N</m:t>
                </m:r>
              </m:sup>
              <m:e>
                <m:box>
                  <m:boxPr>
                    <m:ctrlPr>
                      <w:rPr>
                        <w:rFonts w:ascii="Cambria Math" w:hAnsi="Cambria Math" w:cs="Times New Roman"/>
                        <w:sz w:val="28"/>
                        <w:szCs w:val="28"/>
                      </w:rPr>
                    </m:ctrlPr>
                  </m:boxPr>
                  <m:e>
                    <m:d>
                      <m:dPr>
                        <m:begChr m:val="["/>
                        <m:endChr m:val="]"/>
                        <m:ctrlPr>
                          <w:rPr>
                            <w:rFonts w:ascii="Cambria Math" w:hAnsi="Cambria Math" w:cs="Times New Roman"/>
                            <w:sz w:val="28"/>
                            <w:szCs w:val="28"/>
                          </w:rPr>
                        </m:ctrlPr>
                      </m:dPr>
                      <m:e>
                        <m:box>
                          <m:boxPr>
                            <m:ctrlPr>
                              <w:rPr>
                                <w:rFonts w:ascii="Cambria Math" w:hAnsi="Cambria Math" w:cs="Times New Roman"/>
                                <w:sz w:val="28"/>
                                <w:szCs w:val="28"/>
                              </w:rPr>
                            </m:ctrlPr>
                          </m:boxPr>
                          <m:e>
                            <m:r>
                              <m:rPr>
                                <m:sty m:val="p"/>
                              </m:rPr>
                              <w:rPr>
                                <w:rFonts w:ascii="Cambria Math" w:hAnsi="Cambria Math" w:cs="Times New Roman"/>
                                <w:sz w:val="28"/>
                                <w:szCs w:val="28"/>
                              </w:rPr>
                              <m:t>-log</m:t>
                            </m:r>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p</m:t>
                                        </m:r>
                                      </m:e>
                                    </m:box>
                                  </m:e>
                                </m:acc>
                              </m:e>
                              <m:sub>
                                <m:box>
                                  <m:boxPr>
                                    <m:ctrlPr>
                                      <w:rPr>
                                        <w:rFonts w:ascii="Cambria Math" w:hAnsi="Cambria Math" w:cs="Times New Roman"/>
                                        <w:sz w:val="28"/>
                                        <w:szCs w:val="28"/>
                                      </w:rPr>
                                    </m:ctrlPr>
                                  </m:box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σ</m:t>
                                            </m:r>
                                          </m:e>
                                        </m:box>
                                      </m:e>
                                    </m:acc>
                                    <m:r>
                                      <m:rPr>
                                        <m:sty m:val="p"/>
                                      </m:rPr>
                                      <w:rPr>
                                        <w:rFonts w:ascii="Cambria Math" w:hAnsi="Cambria Math" w:cs="Times New Roman"/>
                                        <w:sz w:val="28"/>
                                        <w:szCs w:val="28"/>
                                      </w:rPr>
                                      <m:t>(</m:t>
                                    </m:r>
                                    <m:r>
                                      <w:rPr>
                                        <w:rFonts w:ascii="Cambria Math" w:hAnsi="Cambria Math" w:cs="Times New Roman"/>
                                        <w:sz w:val="28"/>
                                        <w:szCs w:val="28"/>
                                      </w:rPr>
                                      <m:t>i</m:t>
                                    </m:r>
                                    <m:r>
                                      <m:rPr>
                                        <m:sty m:val="p"/>
                                      </m:rPr>
                                      <w:rPr>
                                        <w:rFonts w:ascii="Cambria Math" w:hAnsi="Cambria Math" w:cs="Times New Roman"/>
                                        <w:sz w:val="28"/>
                                        <w:szCs w:val="28"/>
                                      </w:rPr>
                                      <m:t>)</m:t>
                                    </m:r>
                                  </m:e>
                                </m:box>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box>
                                  <m:boxPr>
                                    <m:ctrlPr>
                                      <w:rPr>
                                        <w:rFonts w:ascii="Cambria Math" w:hAnsi="Cambria Math" w:cs="Times New Roman"/>
                                        <w:sz w:val="28"/>
                                        <w:szCs w:val="28"/>
                                      </w:rPr>
                                    </m:ctrlPr>
                                  </m:boxPr>
                                  <m:e>
                                    <m:r>
                                      <m:rPr>
                                        <m:sty m:val="b"/>
                                      </m:rPr>
                                      <w:rPr>
                                        <w:rFonts w:ascii="Cambria Math" w:hAnsi="Cambria Math" w:cs="Times New Roman"/>
                                        <w:sz w:val="28"/>
                                        <w:szCs w:val="28"/>
                                      </w:rPr>
                                      <m:t>1</m:t>
                                    </m:r>
                                  </m:e>
                                </m:box>
                              </m:e>
                              <m:sub>
                                <m:box>
                                  <m:boxPr>
                                    <m:ctrlPr>
                                      <w:rPr>
                                        <w:rFonts w:ascii="Cambria Math" w:hAnsi="Cambria Math" w:cs="Times New Roman"/>
                                        <w:sz w:val="28"/>
                                        <w:szCs w:val="28"/>
                                      </w:rPr>
                                    </m:ctrlPr>
                                  </m:boxPr>
                                  <m:e>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r>
                                      <m:rPr>
                                        <m:sty m:val="p"/>
                                      </m:rPr>
                                      <w:rPr>
                                        <w:rFonts w:ascii="Cambria Math" w:hAnsi="Cambria Math" w:cs="Times New Roman"/>
                                        <w:sz w:val="28"/>
                                        <w:szCs w:val="28"/>
                                      </w:rPr>
                                      <m:t>≠∅}</m:t>
                                    </m:r>
                                  </m:e>
                                </m:box>
                              </m:sub>
                            </m:sSub>
                            <m:sSub>
                              <m:sSubPr>
                                <m:ctrlPr>
                                  <w:rPr>
                                    <w:rFonts w:ascii="Cambria Math" w:hAnsi="Cambria Math" w:cs="Times New Roman"/>
                                    <w:sz w:val="28"/>
                                    <w:szCs w:val="28"/>
                                  </w:rPr>
                                </m:ctrlPr>
                              </m:sSubPr>
                              <m:e>
                                <m:r>
                                  <m:rPr>
                                    <m:scr m:val="script"/>
                                  </m:rPr>
                                  <w:rPr>
                                    <w:rFonts w:ascii="Cambria Math" w:hAnsi="Cambria Math" w:cs="Times New Roman"/>
                                    <w:sz w:val="28"/>
                                    <w:szCs w:val="28"/>
                                  </w:rPr>
                                  <m:t>L</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box</m:t>
                                        </m:r>
                                      </m:e>
                                    </m:box>
                                  </m:e>
                                </m:box>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i</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b</m:t>
                                        </m:r>
                                      </m:e>
                                    </m:box>
                                  </m:e>
                                </m:acc>
                              </m:e>
                              <m:sub>
                                <m:box>
                                  <m:boxPr>
                                    <m:ctrlPr>
                                      <w:rPr>
                                        <w:rFonts w:ascii="Cambria Math" w:hAnsi="Cambria Math" w:cs="Times New Roman"/>
                                        <w:sz w:val="28"/>
                                        <w:szCs w:val="28"/>
                                      </w:rPr>
                                    </m:ctrlPr>
                                  </m:box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σ</m:t>
                                            </m:r>
                                          </m:e>
                                        </m:box>
                                      </m:e>
                                    </m:acc>
                                    <m:r>
                                      <m:rPr>
                                        <m:sty m:val="p"/>
                                      </m:rPr>
                                      <w:rPr>
                                        <w:rFonts w:ascii="Cambria Math" w:hAnsi="Cambria Math" w:cs="Times New Roman"/>
                                        <w:sz w:val="28"/>
                                        <w:szCs w:val="28"/>
                                      </w:rPr>
                                      <m:t>(</m:t>
                                    </m:r>
                                    <m:r>
                                      <w:rPr>
                                        <w:rFonts w:ascii="Cambria Math" w:hAnsi="Cambria Math" w:cs="Times New Roman"/>
                                        <w:sz w:val="28"/>
                                        <w:szCs w:val="28"/>
                                      </w:rPr>
                                      <m:t>i</m:t>
                                    </m:r>
                                    <m:r>
                                      <m:rPr>
                                        <m:sty m:val="p"/>
                                      </m:rPr>
                                      <w:rPr>
                                        <w:rFonts w:ascii="Cambria Math" w:hAnsi="Cambria Math" w:cs="Times New Roman"/>
                                        <w:sz w:val="28"/>
                                        <w:szCs w:val="28"/>
                                      </w:rPr>
                                      <m:t>)</m:t>
                                    </m:r>
                                  </m:e>
                                </m:box>
                              </m:sub>
                            </m:sSub>
                            <m:r>
                              <m:rPr>
                                <m:sty m:val="p"/>
                              </m:rPr>
                              <w:rPr>
                                <w:rFonts w:ascii="Cambria Math" w:hAnsi="Cambria Math" w:cs="Times New Roman"/>
                                <w:sz w:val="28"/>
                                <w:szCs w:val="28"/>
                              </w:rPr>
                              <m:t>)</m:t>
                            </m:r>
                          </m:e>
                        </m:box>
                      </m:e>
                    </m:d>
                  </m:e>
                </m:box>
              </m:e>
            </m:nary>
          </m:e>
        </m:box>
      </m:oMath>
      <w:r w:rsidRPr="009C5CC7">
        <w:rPr>
          <w:rFonts w:cs="Times New Roman"/>
          <w:sz w:val="28"/>
          <w:szCs w:val="28"/>
        </w:rPr>
        <w:t xml:space="preserve"> (61)</w:t>
      </w:r>
    </w:p>
    <w:p w14:paraId="3BE924A1" w14:textId="77777777" w:rsidR="004A7744" w:rsidRPr="009C5CC7" w:rsidRDefault="00000000">
      <w:pPr>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m:rPr>
                    <m:scr m:val="script"/>
                  </m:rPr>
                  <w:rPr>
                    <w:rFonts w:ascii="Cambria Math" w:hAnsi="Cambria Math" w:cs="Times New Roman"/>
                    <w:sz w:val="28"/>
                    <w:szCs w:val="28"/>
                  </w:rPr>
                  <m:t>L</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box</m:t>
                        </m:r>
                      </m:e>
                    </m:box>
                  </m:e>
                </m:box>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i</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b</m:t>
                        </m:r>
                      </m:e>
                    </m:box>
                  </m:e>
                </m:acc>
              </m:e>
              <m:sub>
                <m:box>
                  <m:boxPr>
                    <m:ctrlPr>
                      <w:rPr>
                        <w:rFonts w:ascii="Cambria Math" w:hAnsi="Cambria Math" w:cs="Times New Roman"/>
                        <w:sz w:val="28"/>
                        <w:szCs w:val="28"/>
                      </w:rPr>
                    </m:ctrlPr>
                  </m:box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σ</m:t>
                            </m:r>
                          </m:e>
                        </m:box>
                      </m:e>
                    </m:acc>
                    <m:r>
                      <m:rPr>
                        <m:sty m:val="p"/>
                      </m:rPr>
                      <w:rPr>
                        <w:rFonts w:ascii="Cambria Math" w:hAnsi="Cambria Math" w:cs="Times New Roman"/>
                        <w:sz w:val="28"/>
                        <w:szCs w:val="28"/>
                      </w:rPr>
                      <m:t>(</m:t>
                    </m:r>
                    <m:r>
                      <w:rPr>
                        <w:rFonts w:ascii="Cambria Math" w:hAnsi="Cambria Math" w:cs="Times New Roman"/>
                        <w:sz w:val="28"/>
                        <w:szCs w:val="28"/>
                      </w:rPr>
                      <m:t>i</m:t>
                    </m:r>
                    <m:r>
                      <m:rPr>
                        <m:sty m:val="p"/>
                      </m:rPr>
                      <w:rPr>
                        <w:rFonts w:ascii="Cambria Math" w:hAnsi="Cambria Math" w:cs="Times New Roman"/>
                        <w:sz w:val="28"/>
                        <w:szCs w:val="28"/>
                      </w:rPr>
                      <m:t>)</m:t>
                    </m:r>
                  </m:e>
                </m:box>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λ</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IoU</m:t>
                        </m:r>
                      </m:e>
                    </m:box>
                  </m:e>
                </m:box>
              </m:sub>
            </m:sSub>
            <m:sSub>
              <m:sSubPr>
                <m:ctrlPr>
                  <w:rPr>
                    <w:rFonts w:ascii="Cambria Math" w:hAnsi="Cambria Math" w:cs="Times New Roman"/>
                    <w:sz w:val="28"/>
                    <w:szCs w:val="28"/>
                  </w:rPr>
                </m:ctrlPr>
              </m:sSubPr>
              <m:e>
                <m:r>
                  <m:rPr>
                    <m:scr m:val="script"/>
                  </m:rPr>
                  <w:rPr>
                    <w:rFonts w:ascii="Cambria Math" w:hAnsi="Cambria Math" w:cs="Times New Roman"/>
                    <w:sz w:val="28"/>
                    <w:szCs w:val="28"/>
                  </w:rPr>
                  <m:t>L</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IoU</m:t>
                        </m:r>
                      </m:e>
                    </m:box>
                  </m:e>
                </m:box>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i</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b</m:t>
                        </m:r>
                      </m:e>
                    </m:box>
                  </m:e>
                </m:acc>
              </m:e>
              <m:sub>
                <m:box>
                  <m:boxPr>
                    <m:ctrlPr>
                      <w:rPr>
                        <w:rFonts w:ascii="Cambria Math" w:hAnsi="Cambria Math" w:cs="Times New Roman"/>
                        <w:sz w:val="28"/>
                        <w:szCs w:val="28"/>
                      </w:rPr>
                    </m:ctrlPr>
                  </m:box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σ</m:t>
                            </m:r>
                          </m:e>
                        </m:box>
                      </m:e>
                    </m:acc>
                    <m:r>
                      <m:rPr>
                        <m:sty m:val="p"/>
                      </m:rPr>
                      <w:rPr>
                        <w:rFonts w:ascii="Cambria Math" w:hAnsi="Cambria Math" w:cs="Times New Roman"/>
                        <w:sz w:val="28"/>
                        <w:szCs w:val="28"/>
                      </w:rPr>
                      <m:t>(</m:t>
                    </m:r>
                    <m:r>
                      <w:rPr>
                        <w:rFonts w:ascii="Cambria Math" w:hAnsi="Cambria Math" w:cs="Times New Roman"/>
                        <w:sz w:val="28"/>
                        <w:szCs w:val="28"/>
                      </w:rPr>
                      <m:t>i</m:t>
                    </m:r>
                    <m:r>
                      <m:rPr>
                        <m:sty m:val="p"/>
                      </m:rPr>
                      <w:rPr>
                        <w:rFonts w:ascii="Cambria Math" w:hAnsi="Cambria Math" w:cs="Times New Roman"/>
                        <w:sz w:val="28"/>
                        <w:szCs w:val="28"/>
                      </w:rPr>
                      <m:t>)</m:t>
                    </m:r>
                  </m:e>
                </m:box>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λ</m:t>
                </m:r>
              </m:e>
              <m:sub>
                <m:box>
                  <m:boxPr>
                    <m:ctrlPr>
                      <w:rPr>
                        <w:rFonts w:ascii="Cambria Math" w:hAnsi="Cambria Math" w:cs="Times New Roman"/>
                        <w:sz w:val="28"/>
                        <w:szCs w:val="28"/>
                      </w:rPr>
                    </m:ctrlPr>
                  </m:boxPr>
                  <m:e>
                    <m:r>
                      <w:rPr>
                        <w:rFonts w:ascii="Cambria Math" w:hAnsi="Cambria Math" w:cs="Times New Roman"/>
                        <w:sz w:val="28"/>
                        <w:szCs w:val="28"/>
                      </w:rPr>
                      <m:t>L</m:t>
                    </m:r>
                    <m:r>
                      <m:rPr>
                        <m:sty m:val="p"/>
                      </m:rPr>
                      <w:rPr>
                        <w:rFonts w:ascii="Cambria Math" w:hAnsi="Cambria Math" w:cs="Times New Roman"/>
                        <w:sz w:val="28"/>
                        <w:szCs w:val="28"/>
                      </w:rPr>
                      <m:t>1</m:t>
                    </m:r>
                  </m:e>
                </m:box>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i</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b</m:t>
                        </m:r>
                      </m:e>
                    </m:box>
                  </m:e>
                </m:acc>
              </m:e>
              <m:sub>
                <m:box>
                  <m:boxPr>
                    <m:ctrlPr>
                      <w:rPr>
                        <w:rFonts w:ascii="Cambria Math" w:hAnsi="Cambria Math" w:cs="Times New Roman"/>
                        <w:sz w:val="28"/>
                        <w:szCs w:val="28"/>
                      </w:rPr>
                    </m:ctrlPr>
                  </m:box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σ</m:t>
                            </m:r>
                          </m:e>
                        </m:box>
                      </m:e>
                    </m:acc>
                    <m:r>
                      <m:rPr>
                        <m:sty m:val="p"/>
                      </m:rPr>
                      <w:rPr>
                        <w:rFonts w:ascii="Cambria Math" w:hAnsi="Cambria Math" w:cs="Times New Roman"/>
                        <w:sz w:val="28"/>
                        <w:szCs w:val="28"/>
                      </w:rPr>
                      <m:t>(</m:t>
                    </m:r>
                    <m:r>
                      <w:rPr>
                        <w:rFonts w:ascii="Cambria Math" w:hAnsi="Cambria Math" w:cs="Times New Roman"/>
                        <w:sz w:val="28"/>
                        <w:szCs w:val="28"/>
                      </w:rPr>
                      <m:t>i</m:t>
                    </m:r>
                    <m:r>
                      <m:rPr>
                        <m:sty m:val="p"/>
                      </m:rPr>
                      <w:rPr>
                        <w:rFonts w:ascii="Cambria Math" w:hAnsi="Cambria Math" w:cs="Times New Roman"/>
                        <w:sz w:val="28"/>
                        <w:szCs w:val="28"/>
                      </w:rPr>
                      <m:t>)</m:t>
                    </m:r>
                  </m:e>
                </m:box>
              </m:sub>
            </m:sSub>
            <m:sSub>
              <m:sSubPr>
                <m:ctrlPr>
                  <w:rPr>
                    <w:rFonts w:ascii="Cambria Math" w:hAnsi="Cambria Math" w:cs="Times New Roman"/>
                    <w:sz w:val="28"/>
                    <w:szCs w:val="28"/>
                  </w:rPr>
                </m:ctrlPr>
              </m:sSubPr>
              <m:e>
                <m:r>
                  <m:rPr>
                    <m:sty m:val="p"/>
                  </m:rPr>
                  <w:rPr>
                    <w:rFonts w:ascii="Cambria Math" w:hAnsi="Cambria Math" w:cs="Times New Roman"/>
                    <w:sz w:val="28"/>
                    <w:szCs w:val="28"/>
                  </w:rPr>
                  <m:t>‖</m:t>
                </m:r>
              </m:e>
              <m:sub>
                <m:r>
                  <m:rPr>
                    <m:sty m:val="p"/>
                  </m:rPr>
                  <w:rPr>
                    <w:rFonts w:ascii="Cambria Math" w:hAnsi="Cambria Math" w:cs="Times New Roman"/>
                    <w:sz w:val="28"/>
                    <w:szCs w:val="28"/>
                  </w:rPr>
                  <m:t>1</m:t>
                </m:r>
              </m:sub>
            </m:sSub>
          </m:e>
        </m:box>
      </m:oMath>
      <w:r w:rsidRPr="009C5CC7">
        <w:rPr>
          <w:rFonts w:cs="Times New Roman"/>
          <w:sz w:val="28"/>
          <w:szCs w:val="28"/>
        </w:rPr>
        <w:t xml:space="preserve"> (62)</w:t>
      </w:r>
    </w:p>
    <w:p w14:paraId="7A2F1A16" w14:textId="77777777" w:rsidR="004A7744" w:rsidRPr="009C5CC7" w:rsidRDefault="00000000">
      <w:pPr>
        <w:spacing w:after="0"/>
        <w:rPr>
          <w:rFonts w:cs="Times New Roman"/>
          <w:sz w:val="28"/>
          <w:szCs w:val="28"/>
        </w:rPr>
      </w:pPr>
      <w:r w:rsidRPr="009C5CC7">
        <w:rPr>
          <w:rFonts w:cs="Times New Roman"/>
          <w:b/>
          <w:sz w:val="28"/>
          <w:szCs w:val="28"/>
        </w:rPr>
        <w:t>де:</w:t>
      </w:r>
    </w:p>
    <w:p w14:paraId="7C08C9E1"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σ</m:t>
                    </m:r>
                  </m:e>
                </m:box>
              </m:e>
            </m:acc>
          </m:e>
        </m:box>
      </m:oMath>
      <w:r w:rsidRPr="009C5CC7">
        <w:rPr>
          <w:rFonts w:cs="Times New Roman"/>
          <w:sz w:val="28"/>
          <w:szCs w:val="28"/>
          <w:lang w:val="ru-RU"/>
        </w:rPr>
        <w:t xml:space="preserve"> — оптимальне парування (угорський алгоритм)</w:t>
      </w:r>
    </w:p>
    <w:p w14:paraId="7835C1BC"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m:rPr>
                    <m:scr m:val="fraktur"/>
                  </m:rPr>
                  <w:rPr>
                    <w:rFonts w:ascii="Cambria Math" w:hAnsi="Cambria Math" w:cs="Times New Roman"/>
                    <w:sz w:val="28"/>
                    <w:szCs w:val="28"/>
                  </w:rPr>
                  <m:t>S</m:t>
                </m:r>
              </m:e>
              <m:sub>
                <m:r>
                  <w:rPr>
                    <w:rFonts w:ascii="Cambria Math" w:hAnsi="Cambria Math" w:cs="Times New Roman"/>
                    <w:sz w:val="28"/>
                    <w:szCs w:val="28"/>
                  </w:rPr>
                  <m:t>N</m:t>
                </m:r>
              </m:sub>
            </m:sSub>
          </m:e>
        </m:box>
      </m:oMath>
      <w:r w:rsidRPr="009C5CC7">
        <w:rPr>
          <w:rFonts w:cs="Times New Roman"/>
          <w:sz w:val="28"/>
          <w:szCs w:val="28"/>
        </w:rPr>
        <w:t xml:space="preserve"> — множина всіх перестановок</w:t>
      </w:r>
    </w:p>
    <w:p w14:paraId="41563305"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m:rPr>
                    <m:scr m:val="script"/>
                  </m:rPr>
                  <w:rPr>
                    <w:rFonts w:ascii="Cambria Math" w:hAnsi="Cambria Math" w:cs="Times New Roman"/>
                    <w:sz w:val="28"/>
                    <w:szCs w:val="28"/>
                  </w:rPr>
                  <m:t>L</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match</m:t>
                        </m:r>
                      </m:e>
                    </m:box>
                  </m:e>
                </m:box>
              </m:sub>
            </m:sSub>
          </m:e>
        </m:box>
      </m:oMath>
      <w:r w:rsidRPr="009C5CC7">
        <w:rPr>
          <w:rFonts w:cs="Times New Roman"/>
          <w:sz w:val="28"/>
          <w:szCs w:val="28"/>
        </w:rPr>
        <w:t xml:space="preserve"> — функція відповідності</w:t>
      </w:r>
    </w:p>
    <w:p w14:paraId="22F02C0C"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m:rPr>
                    <m:scr m:val="script"/>
                  </m:rPr>
                  <w:rPr>
                    <w:rFonts w:ascii="Cambria Math" w:hAnsi="Cambria Math" w:cs="Times New Roman"/>
                    <w:sz w:val="28"/>
                    <w:szCs w:val="28"/>
                  </w:rPr>
                  <m:t>L</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Hungarian</m:t>
                        </m:r>
                      </m:e>
                    </m:box>
                  </m:e>
                </m:box>
              </m:sub>
            </m:sSub>
          </m:e>
        </m:box>
      </m:oMath>
      <w:r w:rsidRPr="009C5CC7">
        <w:rPr>
          <w:rFonts w:cs="Times New Roman"/>
          <w:sz w:val="28"/>
          <w:szCs w:val="28"/>
        </w:rPr>
        <w:t xml:space="preserve"> — угорська втрата</w:t>
      </w:r>
    </w:p>
    <w:p w14:paraId="72D68B0B"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p</m:t>
                        </m:r>
                      </m:e>
                    </m:box>
                  </m:e>
                </m:acc>
              </m:e>
              <m:sub>
                <m:box>
                  <m:boxPr>
                    <m:ctrlPr>
                      <w:rPr>
                        <w:rFonts w:ascii="Cambria Math" w:hAnsi="Cambria Math" w:cs="Times New Roman"/>
                        <w:sz w:val="28"/>
                        <w:szCs w:val="28"/>
                      </w:rPr>
                    </m:ctrlPr>
                  </m:box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σ</m:t>
                            </m:r>
                          </m:e>
                        </m:box>
                      </m:e>
                    </m:acc>
                    <m:r>
                      <m:rPr>
                        <m:sty m:val="p"/>
                      </m:rPr>
                      <w:rPr>
                        <w:rFonts w:ascii="Cambria Math" w:hAnsi="Cambria Math" w:cs="Times New Roman"/>
                        <w:sz w:val="28"/>
                        <w:szCs w:val="28"/>
                        <w:lang w:val="ru-RU"/>
                      </w:rPr>
                      <m:t>(</m:t>
                    </m:r>
                    <m:r>
                      <w:rPr>
                        <w:rFonts w:ascii="Cambria Math" w:hAnsi="Cambria Math" w:cs="Times New Roman"/>
                        <w:sz w:val="28"/>
                        <w:szCs w:val="28"/>
                      </w:rPr>
                      <m:t>i</m:t>
                    </m:r>
                    <m:r>
                      <m:rPr>
                        <m:sty m:val="p"/>
                      </m:rPr>
                      <w:rPr>
                        <w:rFonts w:ascii="Cambria Math" w:hAnsi="Cambria Math" w:cs="Times New Roman"/>
                        <w:sz w:val="28"/>
                        <w:szCs w:val="28"/>
                        <w:lang w:val="ru-RU"/>
                      </w:rPr>
                      <m:t>)</m:t>
                    </m:r>
                  </m:e>
                </m:box>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r>
              <m:rPr>
                <m:sty m:val="p"/>
              </m:rPr>
              <w:rPr>
                <w:rFonts w:ascii="Cambria Math" w:hAnsi="Cambria Math" w:cs="Times New Roman"/>
                <w:sz w:val="28"/>
                <w:szCs w:val="28"/>
                <w:lang w:val="ru-RU"/>
              </w:rPr>
              <m:t>)</m:t>
            </m:r>
          </m:e>
        </m:box>
      </m:oMath>
      <w:r w:rsidRPr="009C5CC7">
        <w:rPr>
          <w:rFonts w:cs="Times New Roman"/>
          <w:sz w:val="28"/>
          <w:szCs w:val="28"/>
          <w:lang w:val="ru-RU"/>
        </w:rPr>
        <w:t xml:space="preserve"> — ймовірність класу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e>
        </m:box>
      </m:oMath>
    </w:p>
    <w:p w14:paraId="2BA1182A"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box>
                  <m:boxPr>
                    <m:ctrlPr>
                      <w:rPr>
                        <w:rFonts w:ascii="Cambria Math" w:hAnsi="Cambria Math" w:cs="Times New Roman"/>
                        <w:sz w:val="28"/>
                        <w:szCs w:val="28"/>
                      </w:rPr>
                    </m:ctrlPr>
                  </m:boxPr>
                  <m:e>
                    <m:r>
                      <m:rPr>
                        <m:sty m:val="b"/>
                      </m:rPr>
                      <w:rPr>
                        <w:rFonts w:ascii="Cambria Math" w:hAnsi="Cambria Math" w:cs="Times New Roman"/>
                        <w:sz w:val="28"/>
                        <w:szCs w:val="28"/>
                      </w:rPr>
                      <m:t>1</m:t>
                    </m:r>
                  </m:e>
                </m:box>
              </m:e>
              <m:sub>
                <m:box>
                  <m:boxPr>
                    <m:ctrlPr>
                      <w:rPr>
                        <w:rFonts w:ascii="Cambria Math" w:hAnsi="Cambria Math" w:cs="Times New Roman"/>
                        <w:sz w:val="28"/>
                        <w:szCs w:val="28"/>
                      </w:rPr>
                    </m:ctrlPr>
                  </m:boxPr>
                  <m:e>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r>
                      <m:rPr>
                        <m:sty m:val="p"/>
                      </m:rPr>
                      <w:rPr>
                        <w:rFonts w:ascii="Cambria Math" w:hAnsi="Cambria Math" w:cs="Times New Roman"/>
                        <w:sz w:val="28"/>
                        <w:szCs w:val="28"/>
                      </w:rPr>
                      <m:t>≠∅}</m:t>
                    </m:r>
                  </m:e>
                </m:box>
              </m:sub>
            </m:sSub>
          </m:e>
        </m:box>
      </m:oMath>
      <w:r w:rsidRPr="009C5CC7">
        <w:rPr>
          <w:rFonts w:cs="Times New Roman"/>
          <w:sz w:val="28"/>
          <w:szCs w:val="28"/>
        </w:rPr>
        <w:t xml:space="preserve"> — індикаторна функція</w:t>
      </w:r>
    </w:p>
    <w:p w14:paraId="5E28BDC6"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m:rPr>
                    <m:scr m:val="script"/>
                  </m:rPr>
                  <w:rPr>
                    <w:rFonts w:ascii="Cambria Math" w:hAnsi="Cambria Math" w:cs="Times New Roman"/>
                    <w:sz w:val="28"/>
                    <w:szCs w:val="28"/>
                  </w:rPr>
                  <m:t>L</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box</m:t>
                        </m:r>
                      </m:e>
                    </m:box>
                  </m:e>
                </m:box>
              </m:sub>
            </m:sSub>
          </m:e>
        </m:box>
      </m:oMath>
      <w:r w:rsidRPr="009C5CC7">
        <w:rPr>
          <w:rFonts w:cs="Times New Roman"/>
          <w:sz w:val="28"/>
          <w:szCs w:val="28"/>
        </w:rPr>
        <w:t xml:space="preserve"> — втрата для bounding box</w:t>
      </w:r>
    </w:p>
    <w:p w14:paraId="5C054FD0"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i</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b</m:t>
                        </m:r>
                      </m:e>
                    </m:box>
                  </m:e>
                </m:acc>
              </m:e>
              <m:sub>
                <m:box>
                  <m:boxPr>
                    <m:ctrlPr>
                      <w:rPr>
                        <w:rFonts w:ascii="Cambria Math" w:hAnsi="Cambria Math" w:cs="Times New Roman"/>
                        <w:sz w:val="28"/>
                        <w:szCs w:val="28"/>
                      </w:rPr>
                    </m:ctrlPr>
                  </m:box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σ</m:t>
                            </m:r>
                          </m:e>
                        </m:box>
                      </m:e>
                    </m:acc>
                    <m:r>
                      <m:rPr>
                        <m:sty m:val="p"/>
                      </m:rPr>
                      <w:rPr>
                        <w:rFonts w:ascii="Cambria Math" w:hAnsi="Cambria Math" w:cs="Times New Roman"/>
                        <w:sz w:val="28"/>
                        <w:szCs w:val="28"/>
                        <w:lang w:val="ru-RU"/>
                      </w:rPr>
                      <m:t>(</m:t>
                    </m:r>
                    <m:r>
                      <w:rPr>
                        <w:rFonts w:ascii="Cambria Math" w:hAnsi="Cambria Math" w:cs="Times New Roman"/>
                        <w:sz w:val="28"/>
                        <w:szCs w:val="28"/>
                      </w:rPr>
                      <m:t>i</m:t>
                    </m:r>
                    <m:r>
                      <m:rPr>
                        <m:sty m:val="p"/>
                      </m:rPr>
                      <w:rPr>
                        <w:rFonts w:ascii="Cambria Math" w:hAnsi="Cambria Math" w:cs="Times New Roman"/>
                        <w:sz w:val="28"/>
                        <w:szCs w:val="28"/>
                        <w:lang w:val="ru-RU"/>
                      </w:rPr>
                      <m:t>)</m:t>
                    </m:r>
                  </m:e>
                </m:box>
              </m:sub>
            </m:sSub>
          </m:e>
        </m:box>
      </m:oMath>
      <w:r w:rsidRPr="009C5CC7">
        <w:rPr>
          <w:rFonts w:cs="Times New Roman"/>
          <w:sz w:val="28"/>
          <w:szCs w:val="28"/>
          <w:lang w:val="ru-RU"/>
        </w:rPr>
        <w:t xml:space="preserve"> — істинний та передбачений </w:t>
      </w:r>
      <w:r w:rsidRPr="009C5CC7">
        <w:rPr>
          <w:rFonts w:cs="Times New Roman"/>
          <w:sz w:val="28"/>
          <w:szCs w:val="28"/>
        </w:rPr>
        <w:t>bounding</w:t>
      </w:r>
      <w:r w:rsidRPr="009C5CC7">
        <w:rPr>
          <w:rFonts w:cs="Times New Roman"/>
          <w:sz w:val="28"/>
          <w:szCs w:val="28"/>
          <w:lang w:val="ru-RU"/>
        </w:rPr>
        <w:t xml:space="preserve"> </w:t>
      </w:r>
      <w:r w:rsidRPr="009C5CC7">
        <w:rPr>
          <w:rFonts w:cs="Times New Roman"/>
          <w:sz w:val="28"/>
          <w:szCs w:val="28"/>
        </w:rPr>
        <w:t>box</w:t>
      </w:r>
    </w:p>
    <w:p w14:paraId="52D3B434"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λ</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IoU</m:t>
                        </m:r>
                      </m:e>
                    </m:box>
                  </m:e>
                </m:box>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λ</m:t>
                </m:r>
              </m:e>
              <m:sub>
                <m:box>
                  <m:boxPr>
                    <m:ctrlPr>
                      <w:rPr>
                        <w:rFonts w:ascii="Cambria Math" w:hAnsi="Cambria Math" w:cs="Times New Roman"/>
                        <w:sz w:val="28"/>
                        <w:szCs w:val="28"/>
                      </w:rPr>
                    </m:ctrlPr>
                  </m:boxPr>
                  <m:e>
                    <m:r>
                      <w:rPr>
                        <w:rFonts w:ascii="Cambria Math" w:hAnsi="Cambria Math" w:cs="Times New Roman"/>
                        <w:sz w:val="28"/>
                        <w:szCs w:val="28"/>
                      </w:rPr>
                      <m:t>L</m:t>
                    </m:r>
                    <m:r>
                      <m:rPr>
                        <m:sty m:val="p"/>
                      </m:rPr>
                      <w:rPr>
                        <w:rFonts w:ascii="Cambria Math" w:hAnsi="Cambria Math" w:cs="Times New Roman"/>
                        <w:sz w:val="28"/>
                        <w:szCs w:val="28"/>
                        <w:lang w:val="ru-RU"/>
                      </w:rPr>
                      <m:t>1</m:t>
                    </m:r>
                  </m:e>
                </m:box>
              </m:sub>
            </m:sSub>
          </m:e>
        </m:box>
      </m:oMath>
      <w:r w:rsidRPr="009C5CC7">
        <w:rPr>
          <w:rFonts w:cs="Times New Roman"/>
          <w:sz w:val="28"/>
          <w:szCs w:val="28"/>
          <w:lang w:val="ru-RU"/>
        </w:rPr>
        <w:t xml:space="preserve"> — вагові коефіцієнти</w:t>
      </w:r>
    </w:p>
    <w:p w14:paraId="1EB52056"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m:t>
                </m:r>
              </m:e>
              <m:sub>
                <m:r>
                  <m:rPr>
                    <m:sty m:val="p"/>
                  </m:rPr>
                  <w:rPr>
                    <w:rFonts w:ascii="Cambria Math" w:hAnsi="Cambria Math" w:cs="Times New Roman"/>
                    <w:sz w:val="28"/>
                    <w:szCs w:val="28"/>
                  </w:rPr>
                  <m:t>1</m:t>
                </m:r>
              </m:sub>
            </m:sSub>
          </m:e>
        </m:box>
      </m:oMath>
      <w:r w:rsidRPr="009C5CC7">
        <w:rPr>
          <w:rFonts w:cs="Times New Roman"/>
          <w:sz w:val="28"/>
          <w:szCs w:val="28"/>
        </w:rPr>
        <w:t xml:space="preserve"> — L1-норма</w:t>
      </w:r>
    </w:p>
    <w:p w14:paraId="25A636DF" w14:textId="77777777" w:rsidR="004A7744" w:rsidRPr="009C5CC7" w:rsidRDefault="00000000">
      <w:pPr>
        <w:rPr>
          <w:rFonts w:cs="Times New Roman"/>
          <w:sz w:val="28"/>
          <w:szCs w:val="28"/>
        </w:rPr>
      </w:pPr>
      <w:r w:rsidRPr="009C5CC7">
        <w:rPr>
          <w:rFonts w:cs="Times New Roman"/>
          <w:sz w:val="28"/>
          <w:szCs w:val="28"/>
        </w:rPr>
        <w:br w:type="page"/>
      </w:r>
    </w:p>
    <w:p w14:paraId="7493C241" w14:textId="77777777" w:rsidR="004A7744" w:rsidRPr="009C5CC7" w:rsidRDefault="00000000">
      <w:pPr>
        <w:pStyle w:val="1"/>
        <w:rPr>
          <w:rFonts w:ascii="Times New Roman" w:hAnsi="Times New Roman" w:cs="Times New Roman"/>
        </w:rPr>
      </w:pPr>
      <w:r w:rsidRPr="009C5CC7">
        <w:rPr>
          <w:rFonts w:ascii="Times New Roman" w:hAnsi="Times New Roman" w:cs="Times New Roman"/>
        </w:rPr>
        <w:lastRenderedPageBreak/>
        <w:t>Формули для метрик якості</w:t>
      </w:r>
    </w:p>
    <w:p w14:paraId="63902F1F" w14:textId="77777777" w:rsidR="004A7744" w:rsidRPr="009C5CC7" w:rsidRDefault="00000000">
      <w:pPr>
        <w:pStyle w:val="21"/>
        <w:rPr>
          <w:rFonts w:ascii="Times New Roman" w:hAnsi="Times New Roman" w:cs="Times New Roman"/>
          <w:sz w:val="28"/>
          <w:szCs w:val="28"/>
        </w:rPr>
      </w:pPr>
      <w:r w:rsidRPr="009C5CC7">
        <w:rPr>
          <w:rFonts w:ascii="Times New Roman" w:hAnsi="Times New Roman" w:cs="Times New Roman"/>
          <w:sz w:val="28"/>
          <w:szCs w:val="28"/>
        </w:rPr>
        <w:t>EPE (End-Point Error)</w:t>
      </w:r>
    </w:p>
    <w:p w14:paraId="2D6CADAD" w14:textId="77777777" w:rsidR="004A7744" w:rsidRPr="009C5CC7" w:rsidRDefault="00000000">
      <w:pPr>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EPE</m:t>
                </m:r>
              </m:e>
            </m:box>
            <m:r>
              <m:rPr>
                <m:sty m:val="p"/>
              </m:rPr>
              <w:rPr>
                <w:rFonts w:ascii="Cambria Math" w:hAnsi="Cambria Math" w:cs="Times New Roman"/>
                <w:sz w:val="28"/>
                <w:szCs w:val="28"/>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rPr>
                      <m:t>1</m:t>
                    </m:r>
                  </m:e>
                </m:box>
              </m:num>
              <m:den>
                <m:box>
                  <m:boxPr>
                    <m:ctrlPr>
                      <w:rPr>
                        <w:rFonts w:ascii="Cambria Math" w:hAnsi="Cambria Math" w:cs="Times New Roman"/>
                        <w:sz w:val="28"/>
                        <w:szCs w:val="28"/>
                      </w:rPr>
                    </m:ctrlPr>
                  </m:boxPr>
                  <m:e>
                    <m:r>
                      <w:rPr>
                        <w:rFonts w:ascii="Cambria Math" w:hAnsi="Cambria Math" w:cs="Times New Roman"/>
                        <w:sz w:val="28"/>
                        <w:szCs w:val="28"/>
                      </w:rPr>
                      <m:t>N</m:t>
                    </m:r>
                  </m:e>
                </m:box>
              </m:den>
            </m:f>
            <m:nary>
              <m:naryPr>
                <m:chr m:val="∑"/>
                <m:limLoc m:val="undOvr"/>
                <m:ctrlPr>
                  <w:rPr>
                    <w:rFonts w:ascii="Cambria Math" w:hAnsi="Cambria Math" w:cs="Times New Roman"/>
                    <w:sz w:val="28"/>
                    <w:szCs w:val="28"/>
                  </w:rPr>
                </m:ctrlPr>
              </m:naryPr>
              <m:sub>
                <m:box>
                  <m:boxPr>
                    <m:ctrlPr>
                      <w:rPr>
                        <w:rFonts w:ascii="Cambria Math" w:hAnsi="Cambria Math" w:cs="Times New Roman"/>
                        <w:sz w:val="28"/>
                        <w:szCs w:val="28"/>
                      </w:rPr>
                    </m:ctrlPr>
                  </m:boxPr>
                  <m:e>
                    <m:r>
                      <w:rPr>
                        <w:rFonts w:ascii="Cambria Math" w:hAnsi="Cambria Math" w:cs="Times New Roman"/>
                        <w:sz w:val="28"/>
                        <w:szCs w:val="28"/>
                      </w:rPr>
                      <m:t>i</m:t>
                    </m:r>
                    <m:r>
                      <m:rPr>
                        <m:sty m:val="p"/>
                      </m:rPr>
                      <w:rPr>
                        <w:rFonts w:ascii="Cambria Math" w:hAnsi="Cambria Math" w:cs="Times New Roman"/>
                        <w:sz w:val="28"/>
                        <w:szCs w:val="28"/>
                      </w:rPr>
                      <m:t>=1</m:t>
                    </m:r>
                  </m:e>
                </m:box>
              </m:sub>
              <m:sup>
                <m:r>
                  <w:rPr>
                    <w:rFonts w:ascii="Cambria Math" w:hAnsi="Cambria Math" w:cs="Times New Roman"/>
                    <w:sz w:val="28"/>
                    <w:szCs w:val="28"/>
                  </w:rPr>
                  <m:t>N</m:t>
                </m:r>
              </m:sup>
              <m:e>
                <m:rad>
                  <m:radPr>
                    <m:ctrlPr>
                      <w:rPr>
                        <w:rFonts w:ascii="Cambria Math" w:hAnsi="Cambria Math" w:cs="Times New Roman"/>
                        <w:sz w:val="28"/>
                        <w:szCs w:val="28"/>
                      </w:rPr>
                    </m:ctrlPr>
                  </m:radPr>
                  <m:deg/>
                  <m:e>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u</m:t>
                                </m:r>
                              </m:e>
                              <m:sub>
                                <m:r>
                                  <w:rPr>
                                    <w:rFonts w:ascii="Cambria Math" w:hAnsi="Cambria Math" w:cs="Times New Roman"/>
                                    <w:sz w:val="28"/>
                                    <w:szCs w:val="28"/>
                                  </w:rPr>
                                  <m:t>i</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u</m:t>
                                        </m:r>
                                      </m:e>
                                    </m:box>
                                  </m:e>
                                </m:acc>
                              </m:e>
                              <m:sub>
                                <m:r>
                                  <w:rPr>
                                    <w:rFonts w:ascii="Cambria Math" w:hAnsi="Cambria Math" w:cs="Times New Roman"/>
                                    <w:sz w:val="28"/>
                                    <w:szCs w:val="28"/>
                                  </w:rPr>
                                  <m:t>i</m:t>
                                </m:r>
                              </m:sub>
                            </m:sSub>
                            <m:sSup>
                              <m:sSupPr>
                                <m:ctrlPr>
                                  <w:rPr>
                                    <w:rFonts w:ascii="Cambria Math" w:hAnsi="Cambria Math" w:cs="Times New Roman"/>
                                    <w:sz w:val="28"/>
                                    <w:szCs w:val="28"/>
                                  </w:rPr>
                                </m:ctrlPr>
                              </m:sSupPr>
                              <m:e>
                                <m:r>
                                  <m:rPr>
                                    <m:sty m:val="p"/>
                                  </m:rPr>
                                  <w:rPr>
                                    <w:rFonts w:ascii="Cambria Math" w:hAnsi="Cambria Math" w:cs="Times New Roman"/>
                                    <w:sz w:val="28"/>
                                    <w:szCs w:val="28"/>
                                  </w:rPr>
                                  <m:t>)</m:t>
                                </m:r>
                              </m:e>
                              <m:sup>
                                <m:r>
                                  <m:rPr>
                                    <m:sty m:val="p"/>
                                  </m:rPr>
                                  <w:rPr>
                                    <w:rFonts w:ascii="Cambria Math" w:hAnsi="Cambria Math" w:cs="Times New Roman"/>
                                    <w:sz w:val="28"/>
                                    <w:szCs w:val="28"/>
                                  </w:rPr>
                                  <m:t>2</m:t>
                                </m:r>
                              </m:sup>
                            </m:sSup>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v</m:t>
                                </m:r>
                              </m:e>
                              <m:sub>
                                <m:r>
                                  <w:rPr>
                                    <w:rFonts w:ascii="Cambria Math" w:hAnsi="Cambria Math" w:cs="Times New Roman"/>
                                    <w:sz w:val="28"/>
                                    <w:szCs w:val="28"/>
                                  </w:rPr>
                                  <m:t>i</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v</m:t>
                                        </m:r>
                                      </m:e>
                                    </m:box>
                                  </m:e>
                                </m:acc>
                              </m:e>
                              <m:sub>
                                <m:r>
                                  <w:rPr>
                                    <w:rFonts w:ascii="Cambria Math" w:hAnsi="Cambria Math" w:cs="Times New Roman"/>
                                    <w:sz w:val="28"/>
                                    <w:szCs w:val="28"/>
                                  </w:rPr>
                                  <m:t>i</m:t>
                                </m:r>
                              </m:sub>
                            </m:sSub>
                            <m:sSup>
                              <m:sSupPr>
                                <m:ctrlPr>
                                  <w:rPr>
                                    <w:rFonts w:ascii="Cambria Math" w:hAnsi="Cambria Math" w:cs="Times New Roman"/>
                                    <w:sz w:val="28"/>
                                    <w:szCs w:val="28"/>
                                  </w:rPr>
                                </m:ctrlPr>
                              </m:sSupPr>
                              <m:e>
                                <m:r>
                                  <m:rPr>
                                    <m:sty m:val="p"/>
                                  </m:rPr>
                                  <w:rPr>
                                    <w:rFonts w:ascii="Cambria Math" w:hAnsi="Cambria Math" w:cs="Times New Roman"/>
                                    <w:sz w:val="28"/>
                                    <w:szCs w:val="28"/>
                                  </w:rPr>
                                  <m:t>)</m:t>
                                </m:r>
                              </m:e>
                              <m:sup>
                                <m:r>
                                  <m:rPr>
                                    <m:sty m:val="p"/>
                                  </m:rPr>
                                  <w:rPr>
                                    <w:rFonts w:ascii="Cambria Math" w:hAnsi="Cambria Math" w:cs="Times New Roman"/>
                                    <w:sz w:val="28"/>
                                    <w:szCs w:val="28"/>
                                  </w:rPr>
                                  <m:t>2</m:t>
                                </m:r>
                              </m:sup>
                            </m:sSup>
                          </m:e>
                        </m:box>
                      </m:e>
                    </m:box>
                  </m:e>
                </m:rad>
              </m:e>
            </m:nary>
          </m:e>
        </m:box>
      </m:oMath>
      <w:r w:rsidRPr="009C5CC7">
        <w:rPr>
          <w:rFonts w:cs="Times New Roman"/>
          <w:sz w:val="28"/>
          <w:szCs w:val="28"/>
        </w:rPr>
        <w:t xml:space="preserve"> (63)</w:t>
      </w:r>
    </w:p>
    <w:p w14:paraId="3D4F9187" w14:textId="77777777" w:rsidR="004A7744" w:rsidRPr="009C5CC7" w:rsidRDefault="00000000">
      <w:pPr>
        <w:pStyle w:val="21"/>
        <w:rPr>
          <w:rFonts w:ascii="Times New Roman" w:hAnsi="Times New Roman" w:cs="Times New Roman"/>
          <w:sz w:val="28"/>
          <w:szCs w:val="28"/>
        </w:rPr>
      </w:pPr>
      <w:r w:rsidRPr="009C5CC7">
        <w:rPr>
          <w:rFonts w:ascii="Times New Roman" w:hAnsi="Times New Roman" w:cs="Times New Roman"/>
          <w:sz w:val="28"/>
          <w:szCs w:val="28"/>
        </w:rPr>
        <w:t>AAE (Angular Average Error)</w:t>
      </w:r>
    </w:p>
    <w:p w14:paraId="308EAD0E" w14:textId="77777777" w:rsidR="004A7744" w:rsidRPr="009C5CC7" w:rsidRDefault="00000000">
      <w:pPr>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AAE</m:t>
                </m:r>
              </m:e>
            </m:box>
            <m:r>
              <m:rPr>
                <m:sty m:val="p"/>
              </m:rPr>
              <w:rPr>
                <w:rFonts w:ascii="Cambria Math" w:hAnsi="Cambria Math" w:cs="Times New Roman"/>
                <w:sz w:val="28"/>
                <w:szCs w:val="28"/>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rPr>
                      <m:t>1</m:t>
                    </m:r>
                  </m:e>
                </m:box>
              </m:num>
              <m:den>
                <m:box>
                  <m:boxPr>
                    <m:ctrlPr>
                      <w:rPr>
                        <w:rFonts w:ascii="Cambria Math" w:hAnsi="Cambria Math" w:cs="Times New Roman"/>
                        <w:sz w:val="28"/>
                        <w:szCs w:val="28"/>
                      </w:rPr>
                    </m:ctrlPr>
                  </m:boxPr>
                  <m:e>
                    <m:r>
                      <w:rPr>
                        <w:rFonts w:ascii="Cambria Math" w:hAnsi="Cambria Math" w:cs="Times New Roman"/>
                        <w:sz w:val="28"/>
                        <w:szCs w:val="28"/>
                      </w:rPr>
                      <m:t>N</m:t>
                    </m:r>
                  </m:e>
                </m:box>
              </m:den>
            </m:f>
            <m:nary>
              <m:naryPr>
                <m:chr m:val="∑"/>
                <m:limLoc m:val="undOvr"/>
                <m:ctrlPr>
                  <w:rPr>
                    <w:rFonts w:ascii="Cambria Math" w:hAnsi="Cambria Math" w:cs="Times New Roman"/>
                    <w:sz w:val="28"/>
                    <w:szCs w:val="28"/>
                  </w:rPr>
                </m:ctrlPr>
              </m:naryPr>
              <m:sub>
                <m:box>
                  <m:boxPr>
                    <m:ctrlPr>
                      <w:rPr>
                        <w:rFonts w:ascii="Cambria Math" w:hAnsi="Cambria Math" w:cs="Times New Roman"/>
                        <w:sz w:val="28"/>
                        <w:szCs w:val="28"/>
                      </w:rPr>
                    </m:ctrlPr>
                  </m:boxPr>
                  <m:e>
                    <m:r>
                      <w:rPr>
                        <w:rFonts w:ascii="Cambria Math" w:hAnsi="Cambria Math" w:cs="Times New Roman"/>
                        <w:sz w:val="28"/>
                        <w:szCs w:val="28"/>
                      </w:rPr>
                      <m:t>i</m:t>
                    </m:r>
                    <m:r>
                      <m:rPr>
                        <m:sty m:val="p"/>
                      </m:rPr>
                      <w:rPr>
                        <w:rFonts w:ascii="Cambria Math" w:hAnsi="Cambria Math" w:cs="Times New Roman"/>
                        <w:sz w:val="28"/>
                        <w:szCs w:val="28"/>
                      </w:rPr>
                      <m:t>=1</m:t>
                    </m:r>
                  </m:e>
                </m:box>
              </m:sub>
              <m:sup>
                <m:r>
                  <w:rPr>
                    <w:rFonts w:ascii="Cambria Math" w:hAnsi="Cambria Math" w:cs="Times New Roman"/>
                    <w:sz w:val="28"/>
                    <w:szCs w:val="28"/>
                  </w:rPr>
                  <m:t>N</m:t>
                </m:r>
              </m:sup>
              <m:e>
                <m:r>
                  <m:rPr>
                    <m:sty m:val="p"/>
                  </m:rPr>
                  <w:rPr>
                    <w:rFonts w:ascii="Cambria Math" w:hAnsi="Cambria Math" w:cs="Times New Roman"/>
                    <w:sz w:val="28"/>
                    <w:szCs w:val="28"/>
                  </w:rPr>
                  <m:t>arccos</m:t>
                </m:r>
                <m:box>
                  <m:boxPr>
                    <m:ctrlPr>
                      <w:rPr>
                        <w:rFonts w:ascii="Cambria Math" w:hAnsi="Cambria Math" w:cs="Times New Roman"/>
                        <w:sz w:val="28"/>
                        <w:szCs w:val="28"/>
                      </w:rPr>
                    </m:ctrlPr>
                  </m:boxPr>
                  <m:e>
                    <m:d>
                      <m:dPr>
                        <m:ctrlPr>
                          <w:rPr>
                            <w:rFonts w:ascii="Cambria Math" w:hAnsi="Cambria Math" w:cs="Times New Roman"/>
                            <w:sz w:val="28"/>
                            <w:szCs w:val="28"/>
                          </w:rPr>
                        </m:ctrlPr>
                      </m:dPr>
                      <m:e>
                        <m:box>
                          <m:boxPr>
                            <m:ctrlPr>
                              <w:rPr>
                                <w:rFonts w:ascii="Cambria Math" w:hAnsi="Cambria Math" w:cs="Times New Roman"/>
                                <w:sz w:val="28"/>
                                <w:szCs w:val="28"/>
                              </w:rPr>
                            </m:ctrlPr>
                          </m:boxPr>
                          <m:e>
                            <m:f>
                              <m:fPr>
                                <m:ctrlPr>
                                  <w:rPr>
                                    <w:rFonts w:ascii="Cambria Math" w:hAnsi="Cambria Math" w:cs="Times New Roman"/>
                                    <w:sz w:val="28"/>
                                    <w:szCs w:val="28"/>
                                  </w:rPr>
                                </m:ctrlPr>
                              </m:fPr>
                              <m:num>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u</m:t>
                                        </m:r>
                                      </m:e>
                                      <m:sub>
                                        <m:r>
                                          <w:rPr>
                                            <w:rFonts w:ascii="Cambria Math" w:hAnsi="Cambria Math" w:cs="Times New Roman"/>
                                            <w:sz w:val="28"/>
                                            <w:szCs w:val="28"/>
                                          </w:rPr>
                                          <m:t>i</m:t>
                                        </m:r>
                                      </m:sub>
                                    </m:sSub>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u</m:t>
                                                </m:r>
                                              </m:e>
                                            </m:box>
                                          </m:e>
                                        </m:acc>
                                      </m:e>
                                      <m:sub>
                                        <m:r>
                                          <w:rPr>
                                            <w:rFonts w:ascii="Cambria Math" w:hAnsi="Cambria Math" w:cs="Times New Roman"/>
                                            <w:sz w:val="28"/>
                                            <w:szCs w:val="28"/>
                                          </w:rPr>
                                          <m:t>i</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v</m:t>
                                        </m:r>
                                      </m:e>
                                      <m:sub>
                                        <m:r>
                                          <w:rPr>
                                            <w:rFonts w:ascii="Cambria Math" w:hAnsi="Cambria Math" w:cs="Times New Roman"/>
                                            <w:sz w:val="28"/>
                                            <w:szCs w:val="28"/>
                                          </w:rPr>
                                          <m:t>i</m:t>
                                        </m:r>
                                      </m:sub>
                                    </m:sSub>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v</m:t>
                                                </m:r>
                                              </m:e>
                                            </m:box>
                                          </m:e>
                                        </m:acc>
                                      </m:e>
                                      <m:sub>
                                        <m:r>
                                          <w:rPr>
                                            <w:rFonts w:ascii="Cambria Math" w:hAnsi="Cambria Math" w:cs="Times New Roman"/>
                                            <w:sz w:val="28"/>
                                            <w:szCs w:val="28"/>
                                          </w:rPr>
                                          <m:t>i</m:t>
                                        </m:r>
                                      </m:sub>
                                    </m:sSub>
                                    <m:r>
                                      <m:rPr>
                                        <m:sty m:val="p"/>
                                      </m:rPr>
                                      <w:rPr>
                                        <w:rFonts w:ascii="Cambria Math" w:hAnsi="Cambria Math" w:cs="Times New Roman"/>
                                        <w:sz w:val="28"/>
                                        <w:szCs w:val="28"/>
                                      </w:rPr>
                                      <m:t>+1</m:t>
                                    </m:r>
                                  </m:e>
                                </m:box>
                              </m:num>
                              <m:den>
                                <m:box>
                                  <m:boxPr>
                                    <m:ctrlPr>
                                      <w:rPr>
                                        <w:rFonts w:ascii="Cambria Math" w:hAnsi="Cambria Math" w:cs="Times New Roman"/>
                                        <w:sz w:val="28"/>
                                        <w:szCs w:val="28"/>
                                      </w:rPr>
                                    </m:ctrlPr>
                                  </m:boxPr>
                                  <m:e>
                                    <m:rad>
                                      <m:radPr>
                                        <m:ctrlPr>
                                          <w:rPr>
                                            <w:rFonts w:ascii="Cambria Math" w:hAnsi="Cambria Math" w:cs="Times New Roman"/>
                                            <w:sz w:val="28"/>
                                            <w:szCs w:val="28"/>
                                          </w:rPr>
                                        </m:ctrlPr>
                                      </m:radPr>
                                      <m:deg/>
                                      <m:e>
                                        <m:box>
                                          <m:boxPr>
                                            <m:ctrlPr>
                                              <w:rPr>
                                                <w:rFonts w:ascii="Cambria Math" w:hAnsi="Cambria Math" w:cs="Times New Roman"/>
                                                <w:sz w:val="28"/>
                                                <w:szCs w:val="28"/>
                                              </w:rPr>
                                            </m:ctrlPr>
                                          </m:boxPr>
                                          <m:e>
                                            <m:box>
                                              <m:boxPr>
                                                <m:ctrlPr>
                                                  <w:rPr>
                                                    <w:rFonts w:ascii="Cambria Math" w:hAnsi="Cambria Math" w:cs="Times New Roman"/>
                                                    <w:sz w:val="28"/>
                                                    <w:szCs w:val="28"/>
                                                  </w:rPr>
                                                </m:ctrlPr>
                                              </m:boxPr>
                                              <m:e>
                                                <m:sSubSup>
                                                  <m:sSubSupPr>
                                                    <m:ctrlPr>
                                                      <w:rPr>
                                                        <w:rFonts w:ascii="Cambria Math" w:hAnsi="Cambria Math" w:cs="Times New Roman"/>
                                                        <w:sz w:val="28"/>
                                                        <w:szCs w:val="28"/>
                                                      </w:rPr>
                                                    </m:ctrlPr>
                                                  </m:sSubSupPr>
                                                  <m:e>
                                                    <m:r>
                                                      <w:rPr>
                                                        <w:rFonts w:ascii="Cambria Math" w:hAnsi="Cambria Math" w:cs="Times New Roman"/>
                                                        <w:sz w:val="28"/>
                                                        <w:szCs w:val="28"/>
                                                      </w:rPr>
                                                      <m:t>u</m:t>
                                                    </m:r>
                                                  </m:e>
                                                  <m:sub>
                                                    <m:r>
                                                      <w:rPr>
                                                        <w:rFonts w:ascii="Cambria Math" w:hAnsi="Cambria Math" w:cs="Times New Roman"/>
                                                        <w:sz w:val="28"/>
                                                        <w:szCs w:val="28"/>
                                                      </w:rPr>
                                                      <m:t>i</m:t>
                                                    </m:r>
                                                  </m:sub>
                                                  <m:sup>
                                                    <m:r>
                                                      <m:rPr>
                                                        <m:sty m:val="p"/>
                                                      </m:rPr>
                                                      <w:rPr>
                                                        <w:rFonts w:ascii="Cambria Math" w:hAnsi="Cambria Math" w:cs="Times New Roman"/>
                                                        <w:sz w:val="28"/>
                                                        <w:szCs w:val="28"/>
                                                      </w:rPr>
                                                      <m:t>2</m:t>
                                                    </m:r>
                                                  </m:sup>
                                                </m:sSubSup>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v</m:t>
                                                    </m:r>
                                                  </m:e>
                                                  <m:sub>
                                                    <m:r>
                                                      <w:rPr>
                                                        <w:rFonts w:ascii="Cambria Math" w:hAnsi="Cambria Math" w:cs="Times New Roman"/>
                                                        <w:sz w:val="28"/>
                                                        <w:szCs w:val="28"/>
                                                      </w:rPr>
                                                      <m:t>i</m:t>
                                                    </m:r>
                                                  </m:sub>
                                                  <m:sup>
                                                    <m:r>
                                                      <m:rPr>
                                                        <m:sty m:val="p"/>
                                                      </m:rPr>
                                                      <w:rPr>
                                                        <w:rFonts w:ascii="Cambria Math" w:hAnsi="Cambria Math" w:cs="Times New Roman"/>
                                                        <w:sz w:val="28"/>
                                                        <w:szCs w:val="28"/>
                                                      </w:rPr>
                                                      <m:t>2</m:t>
                                                    </m:r>
                                                  </m:sup>
                                                </m:sSubSup>
                                                <m:r>
                                                  <m:rPr>
                                                    <m:sty m:val="p"/>
                                                  </m:rPr>
                                                  <w:rPr>
                                                    <w:rFonts w:ascii="Cambria Math" w:hAnsi="Cambria Math" w:cs="Times New Roman"/>
                                                    <w:sz w:val="28"/>
                                                    <w:szCs w:val="28"/>
                                                  </w:rPr>
                                                  <m:t>+1</m:t>
                                                </m:r>
                                              </m:e>
                                            </m:box>
                                          </m:e>
                                        </m:box>
                                      </m:e>
                                    </m:rad>
                                    <m:r>
                                      <m:rPr>
                                        <m:sty m:val="p"/>
                                      </m:rPr>
                                      <w:rPr>
                                        <w:rFonts w:ascii="Cambria Math" w:hAnsi="Cambria Math" w:cs="Times New Roman"/>
                                        <w:sz w:val="28"/>
                                        <w:szCs w:val="28"/>
                                      </w:rPr>
                                      <m:t>·</m:t>
                                    </m:r>
                                    <m:rad>
                                      <m:radPr>
                                        <m:ctrlPr>
                                          <w:rPr>
                                            <w:rFonts w:ascii="Cambria Math" w:hAnsi="Cambria Math" w:cs="Times New Roman"/>
                                            <w:sz w:val="28"/>
                                            <w:szCs w:val="28"/>
                                          </w:rPr>
                                        </m:ctrlPr>
                                      </m:radPr>
                                      <m:deg/>
                                      <m:e>
                                        <m:box>
                                          <m:boxPr>
                                            <m:ctrlPr>
                                              <w:rPr>
                                                <w:rFonts w:ascii="Cambria Math" w:hAnsi="Cambria Math" w:cs="Times New Roman"/>
                                                <w:sz w:val="28"/>
                                                <w:szCs w:val="28"/>
                                              </w:rPr>
                                            </m:ctrlPr>
                                          </m:boxPr>
                                          <m:e>
                                            <m:box>
                                              <m:boxPr>
                                                <m:ctrlPr>
                                                  <w:rPr>
                                                    <w:rFonts w:ascii="Cambria Math" w:hAnsi="Cambria Math" w:cs="Times New Roman"/>
                                                    <w:sz w:val="28"/>
                                                    <w:szCs w:val="28"/>
                                                  </w:rPr>
                                                </m:ctrlPr>
                                              </m:boxPr>
                                              <m:e>
                                                <m:sSubSup>
                                                  <m:sSubSupPr>
                                                    <m:ctrlPr>
                                                      <w:rPr>
                                                        <w:rFonts w:ascii="Cambria Math" w:hAnsi="Cambria Math" w:cs="Times New Roman"/>
                                                        <w:sz w:val="28"/>
                                                        <w:szCs w:val="28"/>
                                                      </w:rPr>
                                                    </m:ctrlPr>
                                                  </m:sSubSup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u</m:t>
                                                            </m:r>
                                                          </m:e>
                                                        </m:box>
                                                      </m:e>
                                                    </m:acc>
                                                  </m:e>
                                                  <m:sub>
                                                    <m:r>
                                                      <w:rPr>
                                                        <w:rFonts w:ascii="Cambria Math" w:hAnsi="Cambria Math" w:cs="Times New Roman"/>
                                                        <w:sz w:val="28"/>
                                                        <w:szCs w:val="28"/>
                                                      </w:rPr>
                                                      <m:t>i</m:t>
                                                    </m:r>
                                                  </m:sub>
                                                  <m:sup>
                                                    <m:r>
                                                      <m:rPr>
                                                        <m:sty m:val="p"/>
                                                      </m:rPr>
                                                      <w:rPr>
                                                        <w:rFonts w:ascii="Cambria Math" w:hAnsi="Cambria Math" w:cs="Times New Roman"/>
                                                        <w:sz w:val="28"/>
                                                        <w:szCs w:val="28"/>
                                                      </w:rPr>
                                                      <m:t>2</m:t>
                                                    </m:r>
                                                  </m:sup>
                                                </m:sSubSup>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v</m:t>
                                                            </m:r>
                                                          </m:e>
                                                        </m:box>
                                                      </m:e>
                                                    </m:acc>
                                                  </m:e>
                                                  <m:sub>
                                                    <m:r>
                                                      <w:rPr>
                                                        <w:rFonts w:ascii="Cambria Math" w:hAnsi="Cambria Math" w:cs="Times New Roman"/>
                                                        <w:sz w:val="28"/>
                                                        <w:szCs w:val="28"/>
                                                      </w:rPr>
                                                      <m:t>i</m:t>
                                                    </m:r>
                                                  </m:sub>
                                                  <m:sup>
                                                    <m:r>
                                                      <m:rPr>
                                                        <m:sty m:val="p"/>
                                                      </m:rPr>
                                                      <w:rPr>
                                                        <w:rFonts w:ascii="Cambria Math" w:hAnsi="Cambria Math" w:cs="Times New Roman"/>
                                                        <w:sz w:val="28"/>
                                                        <w:szCs w:val="28"/>
                                                      </w:rPr>
                                                      <m:t>2</m:t>
                                                    </m:r>
                                                  </m:sup>
                                                </m:sSubSup>
                                                <m:r>
                                                  <m:rPr>
                                                    <m:sty m:val="p"/>
                                                  </m:rPr>
                                                  <w:rPr>
                                                    <w:rFonts w:ascii="Cambria Math" w:hAnsi="Cambria Math" w:cs="Times New Roman"/>
                                                    <w:sz w:val="28"/>
                                                    <w:szCs w:val="28"/>
                                                  </w:rPr>
                                                  <m:t>+1</m:t>
                                                </m:r>
                                              </m:e>
                                            </m:box>
                                          </m:e>
                                        </m:box>
                                      </m:e>
                                    </m:rad>
                                  </m:e>
                                </m:box>
                              </m:den>
                            </m:f>
                          </m:e>
                        </m:box>
                      </m:e>
                    </m:d>
                  </m:e>
                </m:box>
              </m:e>
            </m:nary>
          </m:e>
        </m:box>
      </m:oMath>
      <w:r w:rsidRPr="009C5CC7">
        <w:rPr>
          <w:rFonts w:cs="Times New Roman"/>
          <w:sz w:val="28"/>
          <w:szCs w:val="28"/>
        </w:rPr>
        <w:t xml:space="preserve"> (64)</w:t>
      </w:r>
    </w:p>
    <w:p w14:paraId="6C91B0B9" w14:textId="77777777" w:rsidR="004A7744" w:rsidRPr="009C5CC7" w:rsidRDefault="00000000">
      <w:pPr>
        <w:pStyle w:val="21"/>
        <w:rPr>
          <w:rFonts w:ascii="Times New Roman" w:hAnsi="Times New Roman" w:cs="Times New Roman"/>
          <w:sz w:val="28"/>
          <w:szCs w:val="28"/>
        </w:rPr>
      </w:pPr>
      <w:r w:rsidRPr="009C5CC7">
        <w:rPr>
          <w:rFonts w:ascii="Times New Roman" w:hAnsi="Times New Roman" w:cs="Times New Roman"/>
          <w:sz w:val="28"/>
          <w:szCs w:val="28"/>
        </w:rPr>
        <w:t>RMSE (Root Mean Square Error)</w:t>
      </w:r>
    </w:p>
    <w:p w14:paraId="2C35A3B7" w14:textId="77777777" w:rsidR="004A7744" w:rsidRPr="009C5CC7" w:rsidRDefault="00000000">
      <w:pPr>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RMSE</m:t>
                </m:r>
              </m:e>
            </m:box>
            <m:r>
              <m:rPr>
                <m:sty m:val="p"/>
              </m:rPr>
              <w:rPr>
                <w:rFonts w:ascii="Cambria Math" w:hAnsi="Cambria Math" w:cs="Times New Roman"/>
                <w:sz w:val="28"/>
                <w:szCs w:val="28"/>
              </w:rPr>
              <m:t>=</m:t>
            </m:r>
            <m:rad>
              <m:radPr>
                <m:ctrlPr>
                  <w:rPr>
                    <w:rFonts w:ascii="Cambria Math" w:hAnsi="Cambria Math" w:cs="Times New Roman"/>
                    <w:sz w:val="28"/>
                    <w:szCs w:val="28"/>
                  </w:rPr>
                </m:ctrlPr>
              </m:radPr>
              <m:deg/>
              <m:e>
                <m:box>
                  <m:boxPr>
                    <m:ctrlPr>
                      <w:rPr>
                        <w:rFonts w:ascii="Cambria Math" w:hAnsi="Cambria Math" w:cs="Times New Roman"/>
                        <w:sz w:val="28"/>
                        <w:szCs w:val="28"/>
                      </w:rPr>
                    </m:ctrlPr>
                  </m:boxPr>
                  <m:e>
                    <m:box>
                      <m:boxPr>
                        <m:ctrlPr>
                          <w:rPr>
                            <w:rFonts w:ascii="Cambria Math" w:hAnsi="Cambria Math" w:cs="Times New Roman"/>
                            <w:sz w:val="28"/>
                            <w:szCs w:val="28"/>
                          </w:rPr>
                        </m:ctrlPr>
                      </m:boxPr>
                      <m:e>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rPr>
                                  <m:t>1</m:t>
                                </m:r>
                              </m:e>
                            </m:box>
                          </m:num>
                          <m:den>
                            <m:box>
                              <m:boxPr>
                                <m:ctrlPr>
                                  <w:rPr>
                                    <w:rFonts w:ascii="Cambria Math" w:hAnsi="Cambria Math" w:cs="Times New Roman"/>
                                    <w:sz w:val="28"/>
                                    <w:szCs w:val="28"/>
                                  </w:rPr>
                                </m:ctrlPr>
                              </m:boxPr>
                              <m:e>
                                <m:r>
                                  <w:rPr>
                                    <w:rFonts w:ascii="Cambria Math" w:hAnsi="Cambria Math" w:cs="Times New Roman"/>
                                    <w:sz w:val="28"/>
                                    <w:szCs w:val="28"/>
                                  </w:rPr>
                                  <m:t>N</m:t>
                                </m:r>
                              </m:e>
                            </m:box>
                          </m:den>
                        </m:f>
                        <m:nary>
                          <m:naryPr>
                            <m:chr m:val="∑"/>
                            <m:limLoc m:val="undOvr"/>
                            <m:ctrlPr>
                              <w:rPr>
                                <w:rFonts w:ascii="Cambria Math" w:hAnsi="Cambria Math" w:cs="Times New Roman"/>
                                <w:sz w:val="28"/>
                                <w:szCs w:val="28"/>
                              </w:rPr>
                            </m:ctrlPr>
                          </m:naryPr>
                          <m:sub>
                            <m:box>
                              <m:boxPr>
                                <m:ctrlPr>
                                  <w:rPr>
                                    <w:rFonts w:ascii="Cambria Math" w:hAnsi="Cambria Math" w:cs="Times New Roman"/>
                                    <w:sz w:val="28"/>
                                    <w:szCs w:val="28"/>
                                  </w:rPr>
                                </m:ctrlPr>
                              </m:boxPr>
                              <m:e>
                                <m:r>
                                  <w:rPr>
                                    <w:rFonts w:ascii="Cambria Math" w:hAnsi="Cambria Math" w:cs="Times New Roman"/>
                                    <w:sz w:val="28"/>
                                    <w:szCs w:val="28"/>
                                  </w:rPr>
                                  <m:t>i</m:t>
                                </m:r>
                                <m:r>
                                  <m:rPr>
                                    <m:sty m:val="p"/>
                                  </m:rPr>
                                  <w:rPr>
                                    <w:rFonts w:ascii="Cambria Math" w:hAnsi="Cambria Math" w:cs="Times New Roman"/>
                                    <w:sz w:val="28"/>
                                    <w:szCs w:val="28"/>
                                  </w:rPr>
                                  <m:t>=1</m:t>
                                </m:r>
                              </m:e>
                            </m:box>
                          </m:sub>
                          <m:sup>
                            <m:r>
                              <w:rPr>
                                <w:rFonts w:ascii="Cambria Math" w:hAnsi="Cambria Math" w:cs="Times New Roman"/>
                                <w:sz w:val="28"/>
                                <w:szCs w:val="28"/>
                              </w:rPr>
                              <m:t>N</m:t>
                            </m:r>
                          </m:sup>
                          <m:e>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i</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d</m:t>
                                        </m:r>
                                      </m:e>
                                    </m:box>
                                  </m:e>
                                </m:acc>
                              </m:e>
                              <m:sub>
                                <m:r>
                                  <w:rPr>
                                    <w:rFonts w:ascii="Cambria Math" w:hAnsi="Cambria Math" w:cs="Times New Roman"/>
                                    <w:sz w:val="28"/>
                                    <w:szCs w:val="28"/>
                                  </w:rPr>
                                  <m:t>i</m:t>
                                </m:r>
                              </m:sub>
                            </m:sSub>
                            <m:sSup>
                              <m:sSupPr>
                                <m:ctrlPr>
                                  <w:rPr>
                                    <w:rFonts w:ascii="Cambria Math" w:hAnsi="Cambria Math" w:cs="Times New Roman"/>
                                    <w:sz w:val="28"/>
                                    <w:szCs w:val="28"/>
                                  </w:rPr>
                                </m:ctrlPr>
                              </m:sSupPr>
                              <m:e>
                                <m:r>
                                  <m:rPr>
                                    <m:sty m:val="p"/>
                                  </m:rPr>
                                  <w:rPr>
                                    <w:rFonts w:ascii="Cambria Math" w:hAnsi="Cambria Math" w:cs="Times New Roman"/>
                                    <w:sz w:val="28"/>
                                    <w:szCs w:val="28"/>
                                  </w:rPr>
                                  <m:t>)</m:t>
                                </m:r>
                              </m:e>
                              <m:sup>
                                <m:r>
                                  <m:rPr>
                                    <m:sty m:val="p"/>
                                  </m:rPr>
                                  <w:rPr>
                                    <w:rFonts w:ascii="Cambria Math" w:hAnsi="Cambria Math" w:cs="Times New Roman"/>
                                    <w:sz w:val="28"/>
                                    <w:szCs w:val="28"/>
                                  </w:rPr>
                                  <m:t>2</m:t>
                                </m:r>
                              </m:sup>
                            </m:sSup>
                          </m:e>
                        </m:nary>
                      </m:e>
                    </m:box>
                  </m:e>
                </m:box>
              </m:e>
            </m:rad>
          </m:e>
        </m:box>
      </m:oMath>
      <w:r w:rsidRPr="009C5CC7">
        <w:rPr>
          <w:rFonts w:cs="Times New Roman"/>
          <w:sz w:val="28"/>
          <w:szCs w:val="28"/>
        </w:rPr>
        <w:t xml:space="preserve"> (65)</w:t>
      </w:r>
    </w:p>
    <w:p w14:paraId="20D67CB9" w14:textId="77777777" w:rsidR="004A7744" w:rsidRPr="009C5CC7" w:rsidRDefault="00000000">
      <w:pPr>
        <w:pStyle w:val="21"/>
        <w:rPr>
          <w:rFonts w:ascii="Times New Roman" w:hAnsi="Times New Roman" w:cs="Times New Roman"/>
          <w:sz w:val="28"/>
          <w:szCs w:val="28"/>
        </w:rPr>
      </w:pPr>
      <w:r w:rsidRPr="009C5CC7">
        <w:rPr>
          <w:rFonts w:ascii="Times New Roman" w:hAnsi="Times New Roman" w:cs="Times New Roman"/>
          <w:sz w:val="28"/>
          <w:szCs w:val="28"/>
        </w:rPr>
        <w:t>MAE (Mean Absolute Error)</w:t>
      </w:r>
    </w:p>
    <w:p w14:paraId="5F7B857E" w14:textId="77777777" w:rsidR="004A7744" w:rsidRPr="009C5CC7" w:rsidRDefault="00000000">
      <w:pPr>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MAE</m:t>
                </m:r>
              </m:e>
            </m:box>
            <m:r>
              <m:rPr>
                <m:sty m:val="p"/>
              </m:rPr>
              <w:rPr>
                <w:rFonts w:ascii="Cambria Math" w:hAnsi="Cambria Math" w:cs="Times New Roman"/>
                <w:sz w:val="28"/>
                <w:szCs w:val="28"/>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rPr>
                      <m:t>1</m:t>
                    </m:r>
                  </m:e>
                </m:box>
              </m:num>
              <m:den>
                <m:box>
                  <m:boxPr>
                    <m:ctrlPr>
                      <w:rPr>
                        <w:rFonts w:ascii="Cambria Math" w:hAnsi="Cambria Math" w:cs="Times New Roman"/>
                        <w:sz w:val="28"/>
                        <w:szCs w:val="28"/>
                      </w:rPr>
                    </m:ctrlPr>
                  </m:boxPr>
                  <m:e>
                    <m:r>
                      <w:rPr>
                        <w:rFonts w:ascii="Cambria Math" w:hAnsi="Cambria Math" w:cs="Times New Roman"/>
                        <w:sz w:val="28"/>
                        <w:szCs w:val="28"/>
                      </w:rPr>
                      <m:t>N</m:t>
                    </m:r>
                  </m:e>
                </m:box>
              </m:den>
            </m:f>
            <m:nary>
              <m:naryPr>
                <m:chr m:val="∑"/>
                <m:limLoc m:val="undOvr"/>
                <m:ctrlPr>
                  <w:rPr>
                    <w:rFonts w:ascii="Cambria Math" w:hAnsi="Cambria Math" w:cs="Times New Roman"/>
                    <w:sz w:val="28"/>
                    <w:szCs w:val="28"/>
                  </w:rPr>
                </m:ctrlPr>
              </m:naryPr>
              <m:sub>
                <m:box>
                  <m:boxPr>
                    <m:ctrlPr>
                      <w:rPr>
                        <w:rFonts w:ascii="Cambria Math" w:hAnsi="Cambria Math" w:cs="Times New Roman"/>
                        <w:sz w:val="28"/>
                        <w:szCs w:val="28"/>
                      </w:rPr>
                    </m:ctrlPr>
                  </m:boxPr>
                  <m:e>
                    <m:r>
                      <w:rPr>
                        <w:rFonts w:ascii="Cambria Math" w:hAnsi="Cambria Math" w:cs="Times New Roman"/>
                        <w:sz w:val="28"/>
                        <w:szCs w:val="28"/>
                      </w:rPr>
                      <m:t>i</m:t>
                    </m:r>
                    <m:r>
                      <m:rPr>
                        <m:sty m:val="p"/>
                      </m:rPr>
                      <w:rPr>
                        <w:rFonts w:ascii="Cambria Math" w:hAnsi="Cambria Math" w:cs="Times New Roman"/>
                        <w:sz w:val="28"/>
                        <w:szCs w:val="28"/>
                      </w:rPr>
                      <m:t>=1</m:t>
                    </m:r>
                  </m:e>
                </m:box>
              </m:sub>
              <m:sup>
                <m:r>
                  <w:rPr>
                    <w:rFonts w:ascii="Cambria Math" w:hAnsi="Cambria Math" w:cs="Times New Roman"/>
                    <w:sz w:val="28"/>
                    <w:szCs w:val="28"/>
                  </w:rPr>
                  <m:t>N</m:t>
                </m:r>
              </m:sup>
              <m:e>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i</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d</m:t>
                            </m:r>
                          </m:e>
                        </m:box>
                      </m:e>
                    </m:acc>
                  </m:e>
                  <m:sub>
                    <m:r>
                      <w:rPr>
                        <w:rFonts w:ascii="Cambria Math" w:hAnsi="Cambria Math" w:cs="Times New Roman"/>
                        <w:sz w:val="28"/>
                        <w:szCs w:val="28"/>
                      </w:rPr>
                      <m:t>i</m:t>
                    </m:r>
                  </m:sub>
                </m:sSub>
                <m:r>
                  <m:rPr>
                    <m:sty m:val="p"/>
                  </m:rPr>
                  <w:rPr>
                    <w:rFonts w:ascii="Cambria Math" w:hAnsi="Cambria Math" w:cs="Times New Roman"/>
                    <w:sz w:val="28"/>
                    <w:szCs w:val="28"/>
                  </w:rPr>
                  <m:t>|</m:t>
                </m:r>
              </m:e>
            </m:nary>
          </m:e>
        </m:box>
      </m:oMath>
      <w:r w:rsidRPr="009C5CC7">
        <w:rPr>
          <w:rFonts w:cs="Times New Roman"/>
          <w:sz w:val="28"/>
          <w:szCs w:val="28"/>
        </w:rPr>
        <w:t xml:space="preserve"> (66)</w:t>
      </w:r>
    </w:p>
    <w:p w14:paraId="20BD2D22" w14:textId="77777777" w:rsidR="004A7744" w:rsidRPr="009C5CC7" w:rsidRDefault="00000000">
      <w:pPr>
        <w:pStyle w:val="21"/>
        <w:rPr>
          <w:rFonts w:ascii="Times New Roman" w:hAnsi="Times New Roman" w:cs="Times New Roman"/>
          <w:sz w:val="28"/>
          <w:szCs w:val="28"/>
        </w:rPr>
      </w:pPr>
      <w:r w:rsidRPr="009C5CC7">
        <w:rPr>
          <w:rFonts w:ascii="Times New Roman" w:hAnsi="Times New Roman" w:cs="Times New Roman"/>
          <w:sz w:val="28"/>
          <w:szCs w:val="28"/>
        </w:rPr>
        <w:t>PSNR (Peak Signal-to-Noise Ratio)</w:t>
      </w:r>
    </w:p>
    <w:p w14:paraId="14793C95" w14:textId="77777777" w:rsidR="004A7744" w:rsidRPr="009C5CC7" w:rsidRDefault="00000000">
      <w:pPr>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MSE</m:t>
                </m:r>
              </m:e>
            </m:box>
            <m:r>
              <m:rPr>
                <m:sty m:val="p"/>
              </m:rPr>
              <w:rPr>
                <w:rFonts w:ascii="Cambria Math" w:hAnsi="Cambria Math" w:cs="Times New Roman"/>
                <w:sz w:val="28"/>
                <w:szCs w:val="28"/>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rPr>
                      <m:t>1</m:t>
                    </m:r>
                  </m:e>
                </m:box>
              </m:num>
              <m:den>
                <m:box>
                  <m:boxPr>
                    <m:ctrlPr>
                      <w:rPr>
                        <w:rFonts w:ascii="Cambria Math" w:hAnsi="Cambria Math" w:cs="Times New Roman"/>
                        <w:sz w:val="28"/>
                        <w:szCs w:val="28"/>
                      </w:rPr>
                    </m:ctrlPr>
                  </m:boxPr>
                  <m:e>
                    <m:r>
                      <w:rPr>
                        <w:rFonts w:ascii="Cambria Math" w:hAnsi="Cambria Math" w:cs="Times New Roman"/>
                        <w:sz w:val="28"/>
                        <w:szCs w:val="28"/>
                      </w:rPr>
                      <m:t>N</m:t>
                    </m:r>
                  </m:e>
                </m:box>
              </m:den>
            </m:f>
            <m:nary>
              <m:naryPr>
                <m:chr m:val="∑"/>
                <m:limLoc m:val="undOvr"/>
                <m:ctrlPr>
                  <w:rPr>
                    <w:rFonts w:ascii="Cambria Math" w:hAnsi="Cambria Math" w:cs="Times New Roman"/>
                    <w:sz w:val="28"/>
                    <w:szCs w:val="28"/>
                  </w:rPr>
                </m:ctrlPr>
              </m:naryPr>
              <m:sub>
                <m:box>
                  <m:boxPr>
                    <m:ctrlPr>
                      <w:rPr>
                        <w:rFonts w:ascii="Cambria Math" w:hAnsi="Cambria Math" w:cs="Times New Roman"/>
                        <w:sz w:val="28"/>
                        <w:szCs w:val="28"/>
                      </w:rPr>
                    </m:ctrlPr>
                  </m:boxPr>
                  <m:e>
                    <m:r>
                      <w:rPr>
                        <w:rFonts w:ascii="Cambria Math" w:hAnsi="Cambria Math" w:cs="Times New Roman"/>
                        <w:sz w:val="28"/>
                        <w:szCs w:val="28"/>
                      </w:rPr>
                      <m:t>i</m:t>
                    </m:r>
                    <m:r>
                      <m:rPr>
                        <m:sty m:val="p"/>
                      </m:rPr>
                      <w:rPr>
                        <w:rFonts w:ascii="Cambria Math" w:hAnsi="Cambria Math" w:cs="Times New Roman"/>
                        <w:sz w:val="28"/>
                        <w:szCs w:val="28"/>
                      </w:rPr>
                      <m:t>=1</m:t>
                    </m:r>
                  </m:e>
                </m:box>
              </m:sub>
              <m:sup>
                <m:r>
                  <w:rPr>
                    <w:rFonts w:ascii="Cambria Math" w:hAnsi="Cambria Math" w:cs="Times New Roman"/>
                    <w:sz w:val="28"/>
                    <w:szCs w:val="28"/>
                  </w:rPr>
                  <m:t>N</m:t>
                </m:r>
              </m:sup>
              <m:e>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i</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d</m:t>
                            </m:r>
                          </m:e>
                        </m:box>
                      </m:e>
                    </m:acc>
                  </m:e>
                  <m:sub>
                    <m:r>
                      <w:rPr>
                        <w:rFonts w:ascii="Cambria Math" w:hAnsi="Cambria Math" w:cs="Times New Roman"/>
                        <w:sz w:val="28"/>
                        <w:szCs w:val="28"/>
                      </w:rPr>
                      <m:t>i</m:t>
                    </m:r>
                  </m:sub>
                </m:sSub>
                <m:sSup>
                  <m:sSupPr>
                    <m:ctrlPr>
                      <w:rPr>
                        <w:rFonts w:ascii="Cambria Math" w:hAnsi="Cambria Math" w:cs="Times New Roman"/>
                        <w:sz w:val="28"/>
                        <w:szCs w:val="28"/>
                      </w:rPr>
                    </m:ctrlPr>
                  </m:sSupPr>
                  <m:e>
                    <m:r>
                      <m:rPr>
                        <m:sty m:val="p"/>
                      </m:rPr>
                      <w:rPr>
                        <w:rFonts w:ascii="Cambria Math" w:hAnsi="Cambria Math" w:cs="Times New Roman"/>
                        <w:sz w:val="28"/>
                        <w:szCs w:val="28"/>
                      </w:rPr>
                      <m:t>)</m:t>
                    </m:r>
                  </m:e>
                  <m:sup>
                    <m:r>
                      <m:rPr>
                        <m:sty m:val="p"/>
                      </m:rPr>
                      <w:rPr>
                        <w:rFonts w:ascii="Cambria Math" w:hAnsi="Cambria Math" w:cs="Times New Roman"/>
                        <w:sz w:val="28"/>
                        <w:szCs w:val="28"/>
                      </w:rPr>
                      <m:t>2</m:t>
                    </m:r>
                  </m:sup>
                </m:sSup>
              </m:e>
            </m:nary>
          </m:e>
        </m:box>
      </m:oMath>
      <w:r w:rsidRPr="009C5CC7">
        <w:rPr>
          <w:rFonts w:cs="Times New Roman"/>
          <w:sz w:val="28"/>
          <w:szCs w:val="28"/>
        </w:rPr>
        <w:t xml:space="preserve"> (67)</w:t>
      </w:r>
    </w:p>
    <w:p w14:paraId="0A15E1B2" w14:textId="77777777" w:rsidR="004A7744" w:rsidRPr="009C5CC7" w:rsidRDefault="00000000">
      <w:pPr>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PSNR</m:t>
                </m:r>
              </m:e>
            </m:box>
            <m:r>
              <m:rPr>
                <m:sty m:val="p"/>
              </m:rPr>
              <w:rPr>
                <w:rFonts w:ascii="Cambria Math" w:hAnsi="Cambria Math" w:cs="Times New Roman"/>
                <w:sz w:val="28"/>
                <w:szCs w:val="28"/>
              </w:rPr>
              <m:t>=10·</m:t>
            </m:r>
            <m:sSub>
              <m:sSubPr>
                <m:ctrlPr>
                  <w:rPr>
                    <w:rFonts w:ascii="Cambria Math" w:hAnsi="Cambria Math" w:cs="Times New Roman"/>
                    <w:sz w:val="28"/>
                    <w:szCs w:val="28"/>
                  </w:rPr>
                </m:ctrlPr>
              </m:sSubPr>
              <m:e>
                <m:r>
                  <m:rPr>
                    <m:sty m:val="p"/>
                  </m:rPr>
                  <w:rPr>
                    <w:rFonts w:ascii="Cambria Math" w:hAnsi="Cambria Math" w:cs="Times New Roman"/>
                    <w:sz w:val="28"/>
                    <w:szCs w:val="28"/>
                  </w:rPr>
                  <m:t>log</m:t>
                </m:r>
              </m:e>
              <m:sub>
                <m:box>
                  <m:boxPr>
                    <m:ctrlPr>
                      <w:rPr>
                        <w:rFonts w:ascii="Cambria Math" w:hAnsi="Cambria Math" w:cs="Times New Roman"/>
                        <w:sz w:val="28"/>
                        <w:szCs w:val="28"/>
                      </w:rPr>
                    </m:ctrlPr>
                  </m:boxPr>
                  <m:e>
                    <m:r>
                      <m:rPr>
                        <m:sty m:val="p"/>
                      </m:rPr>
                      <w:rPr>
                        <w:rFonts w:ascii="Cambria Math" w:hAnsi="Cambria Math" w:cs="Times New Roman"/>
                        <w:sz w:val="28"/>
                        <w:szCs w:val="28"/>
                      </w:rPr>
                      <m:t>10</m:t>
                    </m:r>
                  </m:e>
                </m:box>
              </m:sub>
            </m:sSub>
            <m:box>
              <m:boxPr>
                <m:ctrlPr>
                  <w:rPr>
                    <w:rFonts w:ascii="Cambria Math" w:hAnsi="Cambria Math" w:cs="Times New Roman"/>
                    <w:sz w:val="28"/>
                    <w:szCs w:val="28"/>
                  </w:rPr>
                </m:ctrlPr>
              </m:boxPr>
              <m:e>
                <m:d>
                  <m:dPr>
                    <m:ctrlPr>
                      <w:rPr>
                        <w:rFonts w:ascii="Cambria Math" w:hAnsi="Cambria Math" w:cs="Times New Roman"/>
                        <w:sz w:val="28"/>
                        <w:szCs w:val="28"/>
                      </w:rPr>
                    </m:ctrlPr>
                  </m:dPr>
                  <m:e>
                    <m:box>
                      <m:boxPr>
                        <m:ctrlPr>
                          <w:rPr>
                            <w:rFonts w:ascii="Cambria Math" w:hAnsi="Cambria Math" w:cs="Times New Roman"/>
                            <w:sz w:val="28"/>
                            <w:szCs w:val="28"/>
                          </w:rPr>
                        </m:ctrlPr>
                      </m:boxPr>
                      <m:e>
                        <m:f>
                          <m:fPr>
                            <m:ctrlPr>
                              <w:rPr>
                                <w:rFonts w:ascii="Cambria Math" w:hAnsi="Cambria Math" w:cs="Times New Roman"/>
                                <w:sz w:val="28"/>
                                <w:szCs w:val="28"/>
                              </w:rPr>
                            </m:ctrlPr>
                          </m:fPr>
                          <m:num>
                            <m:box>
                              <m:boxPr>
                                <m:ctrlPr>
                                  <w:rPr>
                                    <w:rFonts w:ascii="Cambria Math" w:hAnsi="Cambria Math" w:cs="Times New Roman"/>
                                    <w:sz w:val="28"/>
                                    <w:szCs w:val="28"/>
                                  </w:rPr>
                                </m:ctrlPr>
                              </m:boxPr>
                              <m:e>
                                <m:sSup>
                                  <m:sSupPr>
                                    <m:ctrlPr>
                                      <w:rPr>
                                        <w:rFonts w:ascii="Cambria Math" w:hAnsi="Cambria Math" w:cs="Times New Roman"/>
                                        <w:sz w:val="28"/>
                                        <w:szCs w:val="28"/>
                                      </w:rPr>
                                    </m:ctrlPr>
                                  </m:sSupPr>
                                  <m:e>
                                    <m:box>
                                      <m:boxPr>
                                        <m:ctrlPr>
                                          <w:rPr>
                                            <w:rFonts w:ascii="Cambria Math" w:hAnsi="Cambria Math" w:cs="Times New Roman"/>
                                            <w:sz w:val="28"/>
                                            <w:szCs w:val="28"/>
                                          </w:rPr>
                                        </m:ctrlPr>
                                      </m:boxPr>
                                      <m:e>
                                        <m:r>
                                          <m:rPr>
                                            <m:sty m:val="p"/>
                                          </m:rPr>
                                          <w:rPr>
                                            <w:rFonts w:ascii="Cambria Math" w:hAnsi="Cambria Math" w:cs="Times New Roman"/>
                                            <w:sz w:val="28"/>
                                            <w:szCs w:val="28"/>
                                          </w:rPr>
                                          <m:t>MAX</m:t>
                                        </m:r>
                                      </m:e>
                                    </m:box>
                                  </m:e>
                                  <m:sup>
                                    <m:r>
                                      <m:rPr>
                                        <m:sty m:val="p"/>
                                      </m:rPr>
                                      <w:rPr>
                                        <w:rFonts w:ascii="Cambria Math" w:hAnsi="Cambria Math" w:cs="Times New Roman"/>
                                        <w:sz w:val="28"/>
                                        <w:szCs w:val="28"/>
                                      </w:rPr>
                                      <m:t>2</m:t>
                                    </m:r>
                                  </m:sup>
                                </m:sSup>
                              </m:e>
                            </m:box>
                          </m:num>
                          <m:den>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MSE</m:t>
                                    </m:r>
                                  </m:e>
                                </m:box>
                              </m:e>
                            </m:box>
                          </m:den>
                        </m:f>
                      </m:e>
                    </m:box>
                  </m:e>
                </m:d>
              </m:e>
            </m:box>
          </m:e>
        </m:box>
      </m:oMath>
      <w:r w:rsidRPr="009C5CC7">
        <w:rPr>
          <w:rFonts w:cs="Times New Roman"/>
          <w:sz w:val="28"/>
          <w:szCs w:val="28"/>
        </w:rPr>
        <w:t xml:space="preserve"> (68)</w:t>
      </w:r>
    </w:p>
    <w:p w14:paraId="04801AAC" w14:textId="77777777" w:rsidR="004A7744" w:rsidRPr="009C5CC7" w:rsidRDefault="00000000">
      <w:pPr>
        <w:pStyle w:val="21"/>
        <w:rPr>
          <w:rFonts w:ascii="Times New Roman" w:hAnsi="Times New Roman" w:cs="Times New Roman"/>
          <w:sz w:val="28"/>
          <w:szCs w:val="28"/>
        </w:rPr>
      </w:pPr>
      <w:r w:rsidRPr="009C5CC7">
        <w:rPr>
          <w:rFonts w:ascii="Times New Roman" w:hAnsi="Times New Roman" w:cs="Times New Roman"/>
          <w:sz w:val="28"/>
          <w:szCs w:val="28"/>
        </w:rPr>
        <w:t>IoU (Intersection over Union)</w:t>
      </w:r>
    </w:p>
    <w:p w14:paraId="418BE405" w14:textId="77777777" w:rsidR="004A7744" w:rsidRPr="009C5CC7" w:rsidRDefault="00000000">
      <w:pPr>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IoU</m:t>
                </m:r>
              </m:e>
            </m:box>
            <m:r>
              <m:rPr>
                <m:sty m:val="p"/>
              </m:rPr>
              <w:rPr>
                <w:rFonts w:ascii="Cambria Math" w:hAnsi="Cambria Math" w:cs="Times New Roman"/>
                <w:sz w:val="28"/>
                <w:szCs w:val="28"/>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rPr>
                      <m:t>|</m:t>
                    </m:r>
                    <m:r>
                      <w:rPr>
                        <w:rFonts w:ascii="Cambria Math" w:hAnsi="Cambria Math" w:cs="Times New Roman"/>
                        <w:sz w:val="28"/>
                        <w:szCs w:val="28"/>
                      </w:rPr>
                      <m:t>A</m:t>
                    </m:r>
                    <m:r>
                      <m:rPr>
                        <m:sty m:val="p"/>
                      </m:rPr>
                      <w:rPr>
                        <w:rFonts w:ascii="Cambria Math" w:hAnsi="Cambria Math" w:cs="Times New Roman"/>
                        <w:sz w:val="28"/>
                        <w:szCs w:val="28"/>
                      </w:rPr>
                      <m:t>∩</m:t>
                    </m:r>
                    <m:r>
                      <w:rPr>
                        <w:rFonts w:ascii="Cambria Math" w:hAnsi="Cambria Math" w:cs="Times New Roman"/>
                        <w:sz w:val="28"/>
                        <w:szCs w:val="28"/>
                      </w:rPr>
                      <m:t>B</m:t>
                    </m:r>
                    <m:r>
                      <m:rPr>
                        <m:sty m:val="p"/>
                      </m:rPr>
                      <w:rPr>
                        <w:rFonts w:ascii="Cambria Math" w:hAnsi="Cambria Math" w:cs="Times New Roman"/>
                        <w:sz w:val="28"/>
                        <w:szCs w:val="28"/>
                      </w:rPr>
                      <m:t>|</m:t>
                    </m:r>
                  </m:e>
                </m:box>
              </m:num>
              <m:den>
                <m:box>
                  <m:boxPr>
                    <m:ctrlPr>
                      <w:rPr>
                        <w:rFonts w:ascii="Cambria Math" w:hAnsi="Cambria Math" w:cs="Times New Roman"/>
                        <w:sz w:val="28"/>
                        <w:szCs w:val="28"/>
                      </w:rPr>
                    </m:ctrlPr>
                  </m:boxPr>
                  <m:e>
                    <m:r>
                      <m:rPr>
                        <m:sty m:val="p"/>
                      </m:rPr>
                      <w:rPr>
                        <w:rFonts w:ascii="Cambria Math" w:hAnsi="Cambria Math" w:cs="Times New Roman"/>
                        <w:sz w:val="28"/>
                        <w:szCs w:val="28"/>
                      </w:rPr>
                      <m:t>|</m:t>
                    </m:r>
                    <m:r>
                      <w:rPr>
                        <w:rFonts w:ascii="Cambria Math" w:hAnsi="Cambria Math" w:cs="Times New Roman"/>
                        <w:sz w:val="28"/>
                        <w:szCs w:val="28"/>
                      </w:rPr>
                      <m:t>A</m:t>
                    </m:r>
                    <m:r>
                      <m:rPr>
                        <m:sty m:val="p"/>
                      </m:rPr>
                      <w:rPr>
                        <w:rFonts w:ascii="Cambria Math" w:hAnsi="Cambria Math" w:cs="Times New Roman"/>
                        <w:sz w:val="28"/>
                        <w:szCs w:val="28"/>
                      </w:rPr>
                      <m:t>∪</m:t>
                    </m:r>
                    <m:r>
                      <w:rPr>
                        <w:rFonts w:ascii="Cambria Math" w:hAnsi="Cambria Math" w:cs="Times New Roman"/>
                        <w:sz w:val="28"/>
                        <w:szCs w:val="28"/>
                      </w:rPr>
                      <m:t>B</m:t>
                    </m:r>
                    <m:r>
                      <m:rPr>
                        <m:sty m:val="p"/>
                      </m:rPr>
                      <w:rPr>
                        <w:rFonts w:ascii="Cambria Math" w:hAnsi="Cambria Math" w:cs="Times New Roman"/>
                        <w:sz w:val="28"/>
                        <w:szCs w:val="28"/>
                      </w:rPr>
                      <m:t>|</m:t>
                    </m:r>
                  </m:e>
                </m:box>
              </m:den>
            </m:f>
            <m:r>
              <m:rPr>
                <m:sty m:val="p"/>
              </m:rPr>
              <w:rPr>
                <w:rFonts w:ascii="Cambria Math" w:hAnsi="Cambria Math" w:cs="Times New Roman"/>
                <w:sz w:val="28"/>
                <w:szCs w:val="28"/>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nary>
                      <m:naryPr>
                        <m:chr m:val="∑"/>
                        <m:limLoc m:val="undOvr"/>
                        <m:ctrlPr>
                          <w:rPr>
                            <w:rFonts w:ascii="Cambria Math" w:hAnsi="Cambria Math" w:cs="Times New Roman"/>
                            <w:sz w:val="28"/>
                            <w:szCs w:val="28"/>
                          </w:rPr>
                        </m:ctrlPr>
                      </m:naryPr>
                      <m:sub>
                        <m:box>
                          <m:boxPr>
                            <m:ctrlPr>
                              <w:rPr>
                                <w:rFonts w:ascii="Cambria Math" w:hAnsi="Cambria Math" w:cs="Times New Roman"/>
                                <w:sz w:val="28"/>
                                <w:szCs w:val="28"/>
                              </w:rPr>
                            </m:ctrlPr>
                          </m:boxPr>
                          <m:e>
                            <m:r>
                              <w:rPr>
                                <w:rFonts w:ascii="Cambria Math" w:hAnsi="Cambria Math" w:cs="Times New Roman"/>
                                <w:sz w:val="28"/>
                                <w:szCs w:val="28"/>
                              </w:rPr>
                              <m:t>i</m:t>
                            </m:r>
                            <m:r>
                              <m:rPr>
                                <m:sty m:val="p"/>
                              </m:rPr>
                              <w:rPr>
                                <w:rFonts w:ascii="Cambria Math" w:hAnsi="Cambria Math" w:cs="Times New Roman"/>
                                <w:sz w:val="28"/>
                                <w:szCs w:val="28"/>
                              </w:rPr>
                              <m:t>=1</m:t>
                            </m:r>
                          </m:e>
                        </m:box>
                      </m:sub>
                      <m:sup>
                        <m:r>
                          <w:rPr>
                            <w:rFonts w:ascii="Cambria Math" w:hAnsi="Cambria Math" w:cs="Times New Roman"/>
                            <w:sz w:val="28"/>
                            <w:szCs w:val="28"/>
                          </w:rPr>
                          <m:t>N</m:t>
                        </m:r>
                      </m:sup>
                      <m:e>
                        <m:sSub>
                          <m:sSubPr>
                            <m:ctrlPr>
                              <w:rPr>
                                <w:rFonts w:ascii="Cambria Math" w:hAnsi="Cambria Math" w:cs="Times New Roman"/>
                                <w:sz w:val="28"/>
                                <w:szCs w:val="28"/>
                              </w:rPr>
                            </m:ctrlPr>
                          </m:sSubPr>
                          <m:e>
                            <m:box>
                              <m:boxPr>
                                <m:ctrlPr>
                                  <w:rPr>
                                    <w:rFonts w:ascii="Cambria Math" w:hAnsi="Cambria Math" w:cs="Times New Roman"/>
                                    <w:sz w:val="28"/>
                                    <w:szCs w:val="28"/>
                                  </w:rPr>
                                </m:ctrlPr>
                              </m:boxPr>
                              <m:e>
                                <m:r>
                                  <m:rPr>
                                    <m:sty m:val="b"/>
                                  </m:rPr>
                                  <w:rPr>
                                    <w:rFonts w:ascii="Cambria Math" w:hAnsi="Cambria Math" w:cs="Times New Roman"/>
                                    <w:sz w:val="28"/>
                                    <w:szCs w:val="28"/>
                                  </w:rPr>
                                  <m:t>1</m:t>
                                </m:r>
                              </m:e>
                            </m:box>
                          </m:e>
                          <m:sub>
                            <m:box>
                              <m:boxPr>
                                <m:ctrlPr>
                                  <w:rPr>
                                    <w:rFonts w:ascii="Cambria Math" w:hAnsi="Cambria Math" w:cs="Times New Roman"/>
                                    <w:sz w:val="28"/>
                                    <w:szCs w:val="28"/>
                                  </w:rPr>
                                </m:ctrlPr>
                              </m:boxPr>
                              <m:e>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i</m:t>
                                    </m:r>
                                  </m:sub>
                                </m:sSub>
                                <m:r>
                                  <m:rPr>
                                    <m:sty m:val="p"/>
                                  </m:rPr>
                                  <w:rPr>
                                    <w:rFonts w:ascii="Cambria Math" w:hAnsi="Cambria Math" w:cs="Times New Roman"/>
                                    <w:sz w:val="28"/>
                                    <w:szCs w:val="28"/>
                                  </w:rPr>
                                  <m:t>=1∧</m:t>
                                </m:r>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i</m:t>
                                    </m:r>
                                  </m:sub>
                                </m:sSub>
                                <m:r>
                                  <m:rPr>
                                    <m:sty m:val="p"/>
                                  </m:rPr>
                                  <w:rPr>
                                    <w:rFonts w:ascii="Cambria Math" w:hAnsi="Cambria Math" w:cs="Times New Roman"/>
                                    <w:sz w:val="28"/>
                                    <w:szCs w:val="28"/>
                                  </w:rPr>
                                  <m:t>=1}</m:t>
                                </m:r>
                              </m:e>
                            </m:box>
                          </m:sub>
                        </m:sSub>
                      </m:e>
                    </m:nary>
                  </m:e>
                </m:box>
              </m:num>
              <m:den>
                <m:box>
                  <m:boxPr>
                    <m:ctrlPr>
                      <w:rPr>
                        <w:rFonts w:ascii="Cambria Math" w:hAnsi="Cambria Math" w:cs="Times New Roman"/>
                        <w:sz w:val="28"/>
                        <w:szCs w:val="28"/>
                      </w:rPr>
                    </m:ctrlPr>
                  </m:boxPr>
                  <m:e>
                    <m:nary>
                      <m:naryPr>
                        <m:chr m:val="∑"/>
                        <m:limLoc m:val="undOvr"/>
                        <m:ctrlPr>
                          <w:rPr>
                            <w:rFonts w:ascii="Cambria Math" w:hAnsi="Cambria Math" w:cs="Times New Roman"/>
                            <w:sz w:val="28"/>
                            <w:szCs w:val="28"/>
                          </w:rPr>
                        </m:ctrlPr>
                      </m:naryPr>
                      <m:sub>
                        <m:box>
                          <m:boxPr>
                            <m:ctrlPr>
                              <w:rPr>
                                <w:rFonts w:ascii="Cambria Math" w:hAnsi="Cambria Math" w:cs="Times New Roman"/>
                                <w:sz w:val="28"/>
                                <w:szCs w:val="28"/>
                              </w:rPr>
                            </m:ctrlPr>
                          </m:boxPr>
                          <m:e>
                            <m:r>
                              <w:rPr>
                                <w:rFonts w:ascii="Cambria Math" w:hAnsi="Cambria Math" w:cs="Times New Roman"/>
                                <w:sz w:val="28"/>
                                <w:szCs w:val="28"/>
                              </w:rPr>
                              <m:t>i</m:t>
                            </m:r>
                            <m:r>
                              <m:rPr>
                                <m:sty m:val="p"/>
                              </m:rPr>
                              <w:rPr>
                                <w:rFonts w:ascii="Cambria Math" w:hAnsi="Cambria Math" w:cs="Times New Roman"/>
                                <w:sz w:val="28"/>
                                <w:szCs w:val="28"/>
                              </w:rPr>
                              <m:t>=1</m:t>
                            </m:r>
                          </m:e>
                        </m:box>
                      </m:sub>
                      <m:sup>
                        <m:r>
                          <w:rPr>
                            <w:rFonts w:ascii="Cambria Math" w:hAnsi="Cambria Math" w:cs="Times New Roman"/>
                            <w:sz w:val="28"/>
                            <w:szCs w:val="28"/>
                          </w:rPr>
                          <m:t>N</m:t>
                        </m:r>
                      </m:sup>
                      <m:e>
                        <m:sSub>
                          <m:sSubPr>
                            <m:ctrlPr>
                              <w:rPr>
                                <w:rFonts w:ascii="Cambria Math" w:hAnsi="Cambria Math" w:cs="Times New Roman"/>
                                <w:sz w:val="28"/>
                                <w:szCs w:val="28"/>
                              </w:rPr>
                            </m:ctrlPr>
                          </m:sSubPr>
                          <m:e>
                            <m:box>
                              <m:boxPr>
                                <m:ctrlPr>
                                  <w:rPr>
                                    <w:rFonts w:ascii="Cambria Math" w:hAnsi="Cambria Math" w:cs="Times New Roman"/>
                                    <w:sz w:val="28"/>
                                    <w:szCs w:val="28"/>
                                  </w:rPr>
                                </m:ctrlPr>
                              </m:boxPr>
                              <m:e>
                                <m:r>
                                  <m:rPr>
                                    <m:sty m:val="b"/>
                                  </m:rPr>
                                  <w:rPr>
                                    <w:rFonts w:ascii="Cambria Math" w:hAnsi="Cambria Math" w:cs="Times New Roman"/>
                                    <w:sz w:val="28"/>
                                    <w:szCs w:val="28"/>
                                  </w:rPr>
                                  <m:t>1</m:t>
                                </m:r>
                              </m:e>
                            </m:box>
                          </m:e>
                          <m:sub>
                            <m:box>
                              <m:boxPr>
                                <m:ctrlPr>
                                  <w:rPr>
                                    <w:rFonts w:ascii="Cambria Math" w:hAnsi="Cambria Math" w:cs="Times New Roman"/>
                                    <w:sz w:val="28"/>
                                    <w:szCs w:val="28"/>
                                  </w:rPr>
                                </m:ctrlPr>
                              </m:boxPr>
                              <m:e>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i</m:t>
                                    </m:r>
                                  </m:sub>
                                </m:sSub>
                                <m:r>
                                  <m:rPr>
                                    <m:sty m:val="p"/>
                                  </m:rPr>
                                  <w:rPr>
                                    <w:rFonts w:ascii="Cambria Math" w:hAnsi="Cambria Math" w:cs="Times New Roman"/>
                                    <w:sz w:val="28"/>
                                    <w:szCs w:val="28"/>
                                  </w:rPr>
                                  <m:t>=1∨</m:t>
                                </m:r>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i</m:t>
                                    </m:r>
                                  </m:sub>
                                </m:sSub>
                                <m:r>
                                  <m:rPr>
                                    <m:sty m:val="p"/>
                                  </m:rPr>
                                  <w:rPr>
                                    <w:rFonts w:ascii="Cambria Math" w:hAnsi="Cambria Math" w:cs="Times New Roman"/>
                                    <w:sz w:val="28"/>
                                    <w:szCs w:val="28"/>
                                  </w:rPr>
                                  <m:t>=1}</m:t>
                                </m:r>
                              </m:e>
                            </m:box>
                          </m:sub>
                        </m:sSub>
                      </m:e>
                    </m:nary>
                  </m:e>
                </m:box>
              </m:den>
            </m:f>
          </m:e>
        </m:box>
      </m:oMath>
      <w:r w:rsidRPr="009C5CC7">
        <w:rPr>
          <w:rFonts w:cs="Times New Roman"/>
          <w:sz w:val="28"/>
          <w:szCs w:val="28"/>
        </w:rPr>
        <w:t xml:space="preserve"> (69)</w:t>
      </w:r>
    </w:p>
    <w:p w14:paraId="2EB75BC0" w14:textId="77777777" w:rsidR="004A7744" w:rsidRPr="009C5CC7" w:rsidRDefault="00000000">
      <w:pPr>
        <w:pStyle w:val="21"/>
        <w:rPr>
          <w:rFonts w:ascii="Times New Roman" w:hAnsi="Times New Roman" w:cs="Times New Roman"/>
          <w:sz w:val="28"/>
          <w:szCs w:val="28"/>
        </w:rPr>
      </w:pPr>
      <w:r w:rsidRPr="009C5CC7">
        <w:rPr>
          <w:rFonts w:ascii="Times New Roman" w:hAnsi="Times New Roman" w:cs="Times New Roman"/>
          <w:sz w:val="28"/>
          <w:szCs w:val="28"/>
        </w:rPr>
        <w:t>DICE коефіцієнт</w:t>
      </w:r>
    </w:p>
    <w:p w14:paraId="4B47969D" w14:textId="77777777" w:rsidR="004A7744" w:rsidRPr="009C5CC7" w:rsidRDefault="00000000">
      <w:pPr>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DICE</m:t>
                </m:r>
              </m:e>
            </m:box>
            <m:r>
              <m:rPr>
                <m:sty m:val="p"/>
              </m:rPr>
              <w:rPr>
                <w:rFonts w:ascii="Cambria Math" w:hAnsi="Cambria Math" w:cs="Times New Roman"/>
                <w:sz w:val="28"/>
                <w:szCs w:val="28"/>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rPr>
                      <m:t>2|</m:t>
                    </m:r>
                    <m:r>
                      <w:rPr>
                        <w:rFonts w:ascii="Cambria Math" w:hAnsi="Cambria Math" w:cs="Times New Roman"/>
                        <w:sz w:val="28"/>
                        <w:szCs w:val="28"/>
                      </w:rPr>
                      <m:t>A</m:t>
                    </m:r>
                    <m:r>
                      <m:rPr>
                        <m:sty m:val="p"/>
                      </m:rPr>
                      <w:rPr>
                        <w:rFonts w:ascii="Cambria Math" w:hAnsi="Cambria Math" w:cs="Times New Roman"/>
                        <w:sz w:val="28"/>
                        <w:szCs w:val="28"/>
                      </w:rPr>
                      <m:t>∩</m:t>
                    </m:r>
                    <m:r>
                      <w:rPr>
                        <w:rFonts w:ascii="Cambria Math" w:hAnsi="Cambria Math" w:cs="Times New Roman"/>
                        <w:sz w:val="28"/>
                        <w:szCs w:val="28"/>
                      </w:rPr>
                      <m:t>B</m:t>
                    </m:r>
                    <m:r>
                      <m:rPr>
                        <m:sty m:val="p"/>
                      </m:rPr>
                      <w:rPr>
                        <w:rFonts w:ascii="Cambria Math" w:hAnsi="Cambria Math" w:cs="Times New Roman"/>
                        <w:sz w:val="28"/>
                        <w:szCs w:val="28"/>
                      </w:rPr>
                      <m:t>|</m:t>
                    </m:r>
                  </m:e>
                </m:box>
              </m:num>
              <m:den>
                <m:box>
                  <m:boxPr>
                    <m:ctrlPr>
                      <w:rPr>
                        <w:rFonts w:ascii="Cambria Math" w:hAnsi="Cambria Math" w:cs="Times New Roman"/>
                        <w:sz w:val="28"/>
                        <w:szCs w:val="28"/>
                      </w:rPr>
                    </m:ctrlPr>
                  </m:boxPr>
                  <m:e>
                    <m:r>
                      <m:rPr>
                        <m:sty m:val="p"/>
                      </m:rPr>
                      <w:rPr>
                        <w:rFonts w:ascii="Cambria Math" w:hAnsi="Cambria Math" w:cs="Times New Roman"/>
                        <w:sz w:val="28"/>
                        <w:szCs w:val="28"/>
                      </w:rPr>
                      <m:t>|</m:t>
                    </m:r>
                    <m:r>
                      <w:rPr>
                        <w:rFonts w:ascii="Cambria Math" w:hAnsi="Cambria Math" w:cs="Times New Roman"/>
                        <w:sz w:val="28"/>
                        <w:szCs w:val="28"/>
                      </w:rPr>
                      <m:t>A</m:t>
                    </m:r>
                    <m:r>
                      <m:rPr>
                        <m:sty m:val="p"/>
                      </m:rPr>
                      <w:rPr>
                        <w:rFonts w:ascii="Cambria Math" w:hAnsi="Cambria Math" w:cs="Times New Roman"/>
                        <w:sz w:val="28"/>
                        <w:szCs w:val="28"/>
                      </w:rPr>
                      <m:t>|+|</m:t>
                    </m:r>
                    <m:r>
                      <w:rPr>
                        <w:rFonts w:ascii="Cambria Math" w:hAnsi="Cambria Math" w:cs="Times New Roman"/>
                        <w:sz w:val="28"/>
                        <w:szCs w:val="28"/>
                      </w:rPr>
                      <m:t>B</m:t>
                    </m:r>
                    <m:r>
                      <m:rPr>
                        <m:sty m:val="p"/>
                      </m:rPr>
                      <w:rPr>
                        <w:rFonts w:ascii="Cambria Math" w:hAnsi="Cambria Math" w:cs="Times New Roman"/>
                        <w:sz w:val="28"/>
                        <w:szCs w:val="28"/>
                      </w:rPr>
                      <m:t>|</m:t>
                    </m:r>
                  </m:e>
                </m:box>
              </m:den>
            </m:f>
            <m:r>
              <m:rPr>
                <m:sty m:val="p"/>
              </m:rPr>
              <w:rPr>
                <w:rFonts w:ascii="Cambria Math" w:hAnsi="Cambria Math" w:cs="Times New Roman"/>
                <w:sz w:val="28"/>
                <w:szCs w:val="28"/>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rPr>
                      <m:t>2·</m:t>
                    </m:r>
                    <m:box>
                      <m:boxPr>
                        <m:ctrlPr>
                          <w:rPr>
                            <w:rFonts w:ascii="Cambria Math" w:hAnsi="Cambria Math" w:cs="Times New Roman"/>
                            <w:sz w:val="28"/>
                            <w:szCs w:val="28"/>
                          </w:rPr>
                        </m:ctrlPr>
                      </m:boxPr>
                      <m:e>
                        <m:r>
                          <m:rPr>
                            <m:sty m:val="p"/>
                          </m:rPr>
                          <w:rPr>
                            <w:rFonts w:ascii="Cambria Math" w:hAnsi="Cambria Math" w:cs="Times New Roman"/>
                            <w:sz w:val="28"/>
                            <w:szCs w:val="28"/>
                          </w:rPr>
                          <m:t>TP</m:t>
                        </m:r>
                      </m:e>
                    </m:box>
                  </m:e>
                </m:box>
              </m:num>
              <m:den>
                <m:box>
                  <m:boxPr>
                    <m:ctrlPr>
                      <w:rPr>
                        <w:rFonts w:ascii="Cambria Math" w:hAnsi="Cambria Math" w:cs="Times New Roman"/>
                        <w:sz w:val="28"/>
                        <w:szCs w:val="28"/>
                      </w:rPr>
                    </m:ctrlPr>
                  </m:boxPr>
                  <m:e>
                    <m:r>
                      <m:rPr>
                        <m:sty m:val="p"/>
                      </m:rPr>
                      <w:rPr>
                        <w:rFonts w:ascii="Cambria Math" w:hAnsi="Cambria Math" w:cs="Times New Roman"/>
                        <w:sz w:val="28"/>
                        <w:szCs w:val="28"/>
                      </w:rPr>
                      <m:t>2·</m:t>
                    </m:r>
                    <m:box>
                      <m:boxPr>
                        <m:ctrlPr>
                          <w:rPr>
                            <w:rFonts w:ascii="Cambria Math" w:hAnsi="Cambria Math" w:cs="Times New Roman"/>
                            <w:sz w:val="28"/>
                            <w:szCs w:val="28"/>
                          </w:rPr>
                        </m:ctrlPr>
                      </m:boxPr>
                      <m:e>
                        <m:r>
                          <m:rPr>
                            <m:sty m:val="p"/>
                          </m:rPr>
                          <w:rPr>
                            <w:rFonts w:ascii="Cambria Math" w:hAnsi="Cambria Math" w:cs="Times New Roman"/>
                            <w:sz w:val="28"/>
                            <w:szCs w:val="28"/>
                          </w:rPr>
                          <m:t>TP</m:t>
                        </m:r>
                      </m:e>
                    </m:box>
                    <m:r>
                      <m:rPr>
                        <m:sty m:val="p"/>
                      </m:rPr>
                      <w:rPr>
                        <w:rFonts w:ascii="Cambria Math" w:hAnsi="Cambria Math" w:cs="Times New Roman"/>
                        <w:sz w:val="28"/>
                        <w:szCs w:val="28"/>
                      </w:rPr>
                      <m:t>+</m:t>
                    </m:r>
                    <m:box>
                      <m:boxPr>
                        <m:ctrlPr>
                          <w:rPr>
                            <w:rFonts w:ascii="Cambria Math" w:hAnsi="Cambria Math" w:cs="Times New Roman"/>
                            <w:sz w:val="28"/>
                            <w:szCs w:val="28"/>
                          </w:rPr>
                        </m:ctrlPr>
                      </m:boxPr>
                      <m:e>
                        <m:r>
                          <m:rPr>
                            <m:sty m:val="p"/>
                          </m:rPr>
                          <w:rPr>
                            <w:rFonts w:ascii="Cambria Math" w:hAnsi="Cambria Math" w:cs="Times New Roman"/>
                            <w:sz w:val="28"/>
                            <w:szCs w:val="28"/>
                          </w:rPr>
                          <m:t>FP</m:t>
                        </m:r>
                      </m:e>
                    </m:box>
                    <m:r>
                      <m:rPr>
                        <m:sty m:val="p"/>
                      </m:rPr>
                      <w:rPr>
                        <w:rFonts w:ascii="Cambria Math" w:hAnsi="Cambria Math" w:cs="Times New Roman"/>
                        <w:sz w:val="28"/>
                        <w:szCs w:val="28"/>
                      </w:rPr>
                      <m:t>+</m:t>
                    </m:r>
                    <m:box>
                      <m:boxPr>
                        <m:ctrlPr>
                          <w:rPr>
                            <w:rFonts w:ascii="Cambria Math" w:hAnsi="Cambria Math" w:cs="Times New Roman"/>
                            <w:sz w:val="28"/>
                            <w:szCs w:val="28"/>
                          </w:rPr>
                        </m:ctrlPr>
                      </m:boxPr>
                      <m:e>
                        <m:r>
                          <m:rPr>
                            <m:sty m:val="p"/>
                          </m:rPr>
                          <w:rPr>
                            <w:rFonts w:ascii="Cambria Math" w:hAnsi="Cambria Math" w:cs="Times New Roman"/>
                            <w:sz w:val="28"/>
                            <w:szCs w:val="28"/>
                          </w:rPr>
                          <m:t>FN</m:t>
                        </m:r>
                      </m:e>
                    </m:box>
                  </m:e>
                </m:box>
              </m:den>
            </m:f>
          </m:e>
        </m:box>
      </m:oMath>
      <w:r w:rsidRPr="009C5CC7">
        <w:rPr>
          <w:rFonts w:cs="Times New Roman"/>
          <w:sz w:val="28"/>
          <w:szCs w:val="28"/>
        </w:rPr>
        <w:t xml:space="preserve"> (70)</w:t>
      </w:r>
    </w:p>
    <w:p w14:paraId="1469D1EA" w14:textId="77777777" w:rsidR="004A7744" w:rsidRPr="009C5CC7" w:rsidRDefault="00000000">
      <w:pPr>
        <w:spacing w:after="0"/>
        <w:rPr>
          <w:rFonts w:cs="Times New Roman"/>
          <w:sz w:val="28"/>
          <w:szCs w:val="28"/>
        </w:rPr>
      </w:pPr>
      <w:r w:rsidRPr="009C5CC7">
        <w:rPr>
          <w:rFonts w:cs="Times New Roman"/>
          <w:b/>
          <w:sz w:val="28"/>
          <w:szCs w:val="28"/>
        </w:rPr>
        <w:t>де:</w:t>
      </w:r>
    </w:p>
    <w:p w14:paraId="3AA6BF6C"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u</m:t>
                </m:r>
              </m:e>
              <m:sub>
                <m:r>
                  <w:rPr>
                    <w:rFonts w:ascii="Cambria Math" w:hAnsi="Cambria Math" w:cs="Times New Roman"/>
                    <w:sz w:val="28"/>
                    <w:szCs w:val="28"/>
                  </w:rPr>
                  <m:t>i</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v</m:t>
                </m:r>
              </m:e>
              <m:sub>
                <m:r>
                  <w:rPr>
                    <w:rFonts w:ascii="Cambria Math" w:hAnsi="Cambria Math" w:cs="Times New Roman"/>
                    <w:sz w:val="28"/>
                    <w:szCs w:val="28"/>
                  </w:rPr>
                  <m:t>i</m:t>
                </m:r>
              </m:sub>
            </m:sSub>
          </m:e>
        </m:box>
      </m:oMath>
      <w:r w:rsidRPr="009C5CC7">
        <w:rPr>
          <w:rFonts w:cs="Times New Roman"/>
          <w:sz w:val="28"/>
          <w:szCs w:val="28"/>
          <w:lang w:val="ru-RU"/>
        </w:rPr>
        <w:t xml:space="preserve"> — істинні компоненти оптичного потоку</w:t>
      </w:r>
    </w:p>
    <w:p w14:paraId="2A0A5BAA"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u</m:t>
                        </m:r>
                      </m:e>
                    </m:box>
                  </m:e>
                </m:acc>
              </m:e>
              <m:sub>
                <m:r>
                  <w:rPr>
                    <w:rFonts w:ascii="Cambria Math" w:hAnsi="Cambria Math" w:cs="Times New Roman"/>
                    <w:sz w:val="28"/>
                    <w:szCs w:val="28"/>
                  </w:rPr>
                  <m:t>i</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v</m:t>
                        </m:r>
                      </m:e>
                    </m:box>
                  </m:e>
                </m:acc>
              </m:e>
              <m:sub>
                <m:r>
                  <w:rPr>
                    <w:rFonts w:ascii="Cambria Math" w:hAnsi="Cambria Math" w:cs="Times New Roman"/>
                    <w:sz w:val="28"/>
                    <w:szCs w:val="28"/>
                  </w:rPr>
                  <m:t>i</m:t>
                </m:r>
              </m:sub>
            </m:sSub>
          </m:e>
        </m:box>
      </m:oMath>
      <w:r w:rsidRPr="009C5CC7">
        <w:rPr>
          <w:rFonts w:cs="Times New Roman"/>
          <w:sz w:val="28"/>
          <w:szCs w:val="28"/>
          <w:lang w:val="ru-RU"/>
        </w:rPr>
        <w:t xml:space="preserve"> — передбачені компоненти оптичного потоку</w:t>
      </w:r>
    </w:p>
    <w:p w14:paraId="6A6B62E5"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i</m:t>
                </m:r>
              </m:sub>
            </m:sSub>
          </m:e>
        </m:box>
      </m:oMath>
      <w:r w:rsidRPr="009C5CC7">
        <w:rPr>
          <w:rFonts w:cs="Times New Roman"/>
          <w:sz w:val="28"/>
          <w:szCs w:val="28"/>
        </w:rPr>
        <w:t xml:space="preserve"> — істинна глибина</w:t>
      </w:r>
    </w:p>
    <w:p w14:paraId="34BDD8BD"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d</m:t>
                        </m:r>
                      </m:e>
                    </m:box>
                  </m:e>
                </m:acc>
              </m:e>
              <m:sub>
                <m:r>
                  <w:rPr>
                    <w:rFonts w:ascii="Cambria Math" w:hAnsi="Cambria Math" w:cs="Times New Roman"/>
                    <w:sz w:val="28"/>
                    <w:szCs w:val="28"/>
                  </w:rPr>
                  <m:t>i</m:t>
                </m:r>
              </m:sub>
            </m:sSub>
          </m:e>
        </m:box>
      </m:oMath>
      <w:r w:rsidRPr="009C5CC7">
        <w:rPr>
          <w:rFonts w:cs="Times New Roman"/>
          <w:sz w:val="28"/>
          <w:szCs w:val="28"/>
        </w:rPr>
        <w:t xml:space="preserve"> — передбачена глибина</w:t>
      </w:r>
    </w:p>
    <w:p w14:paraId="72309390"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N</m:t>
            </m:r>
          </m:e>
        </m:box>
      </m:oMath>
      <w:r w:rsidRPr="009C5CC7">
        <w:rPr>
          <w:rFonts w:cs="Times New Roman"/>
          <w:sz w:val="28"/>
          <w:szCs w:val="28"/>
        </w:rPr>
        <w:t xml:space="preserve"> — кількість пікселів</w:t>
      </w:r>
    </w:p>
    <w:p w14:paraId="4C99F166"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MAX</m:t>
                </m:r>
              </m:e>
            </m:box>
          </m:e>
        </m:box>
      </m:oMath>
      <w:r w:rsidRPr="009C5CC7">
        <w:rPr>
          <w:rFonts w:cs="Times New Roman"/>
          <w:sz w:val="28"/>
          <w:szCs w:val="28"/>
        </w:rPr>
        <w:t xml:space="preserve"> — максимальне значення пікселя (255)</w:t>
      </w:r>
    </w:p>
    <w:p w14:paraId="48CEBA15"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A</m:t>
            </m:r>
            <m:r>
              <m:rPr>
                <m:sty m:val="p"/>
              </m:rPr>
              <w:rPr>
                <w:rFonts w:ascii="Cambria Math" w:hAnsi="Cambria Math" w:cs="Times New Roman"/>
                <w:sz w:val="28"/>
                <w:szCs w:val="28"/>
              </w:rPr>
              <m:t>,</m:t>
            </m:r>
            <m:r>
              <w:rPr>
                <w:rFonts w:ascii="Cambria Math" w:hAnsi="Cambria Math" w:cs="Times New Roman"/>
                <w:sz w:val="28"/>
                <w:szCs w:val="28"/>
              </w:rPr>
              <m:t>B</m:t>
            </m:r>
          </m:e>
        </m:box>
      </m:oMath>
      <w:r w:rsidRPr="009C5CC7">
        <w:rPr>
          <w:rFonts w:cs="Times New Roman"/>
          <w:sz w:val="28"/>
          <w:szCs w:val="28"/>
        </w:rPr>
        <w:t xml:space="preserve"> — бінарні маски</w:t>
      </w:r>
    </w:p>
    <w:p w14:paraId="3DC5A446"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b"/>
                  </m:rPr>
                  <w:rPr>
                    <w:rFonts w:ascii="Cambria Math" w:hAnsi="Cambria Math" w:cs="Times New Roman"/>
                    <w:sz w:val="28"/>
                    <w:szCs w:val="28"/>
                  </w:rPr>
                  <m:t>1</m:t>
                </m:r>
              </m:e>
            </m:box>
          </m:e>
        </m:box>
      </m:oMath>
      <w:r w:rsidRPr="009C5CC7">
        <w:rPr>
          <w:rFonts w:cs="Times New Roman"/>
          <w:sz w:val="28"/>
          <w:szCs w:val="28"/>
        </w:rPr>
        <w:t xml:space="preserve"> — індикаторна функція</w:t>
      </w:r>
    </w:p>
    <w:p w14:paraId="623BF9CE"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TP</m:t>
                </m:r>
              </m:e>
            </m:box>
            <m:r>
              <m:rPr>
                <m:sty m:val="p"/>
              </m:rPr>
              <w:rPr>
                <w:rFonts w:ascii="Cambria Math" w:hAnsi="Cambria Math" w:cs="Times New Roman"/>
                <w:sz w:val="28"/>
                <w:szCs w:val="28"/>
                <w:lang w:val="ru-RU"/>
              </w:rPr>
              <m:t>,</m:t>
            </m:r>
            <m:box>
              <m:boxPr>
                <m:ctrlPr>
                  <w:rPr>
                    <w:rFonts w:ascii="Cambria Math" w:hAnsi="Cambria Math" w:cs="Times New Roman"/>
                    <w:sz w:val="28"/>
                    <w:szCs w:val="28"/>
                  </w:rPr>
                </m:ctrlPr>
              </m:boxPr>
              <m:e>
                <m:r>
                  <m:rPr>
                    <m:sty m:val="p"/>
                  </m:rPr>
                  <w:rPr>
                    <w:rFonts w:ascii="Cambria Math" w:hAnsi="Cambria Math" w:cs="Times New Roman"/>
                    <w:sz w:val="28"/>
                    <w:szCs w:val="28"/>
                  </w:rPr>
                  <m:t>FP</m:t>
                </m:r>
              </m:e>
            </m:box>
            <m:r>
              <m:rPr>
                <m:sty m:val="p"/>
              </m:rPr>
              <w:rPr>
                <w:rFonts w:ascii="Cambria Math" w:hAnsi="Cambria Math" w:cs="Times New Roman"/>
                <w:sz w:val="28"/>
                <w:szCs w:val="28"/>
                <w:lang w:val="ru-RU"/>
              </w:rPr>
              <m:t>,</m:t>
            </m:r>
            <m:box>
              <m:boxPr>
                <m:ctrlPr>
                  <w:rPr>
                    <w:rFonts w:ascii="Cambria Math" w:hAnsi="Cambria Math" w:cs="Times New Roman"/>
                    <w:sz w:val="28"/>
                    <w:szCs w:val="28"/>
                  </w:rPr>
                </m:ctrlPr>
              </m:boxPr>
              <m:e>
                <m:r>
                  <m:rPr>
                    <m:sty m:val="p"/>
                  </m:rPr>
                  <w:rPr>
                    <w:rFonts w:ascii="Cambria Math" w:hAnsi="Cambria Math" w:cs="Times New Roman"/>
                    <w:sz w:val="28"/>
                    <w:szCs w:val="28"/>
                  </w:rPr>
                  <m:t>FN</m:t>
                </m:r>
              </m:e>
            </m:box>
          </m:e>
        </m:box>
      </m:oMath>
      <w:r w:rsidRPr="009C5CC7">
        <w:rPr>
          <w:rFonts w:cs="Times New Roman"/>
          <w:sz w:val="28"/>
          <w:szCs w:val="28"/>
          <w:lang w:val="ru-RU"/>
        </w:rPr>
        <w:t xml:space="preserve"> — істинно-позитивні, хибно-позитивні, хибно-негативні</w:t>
      </w:r>
    </w:p>
    <w:p w14:paraId="31EB2EA6" w14:textId="77777777" w:rsidR="004A7744" w:rsidRPr="009C5CC7" w:rsidRDefault="00000000">
      <w:pPr>
        <w:rPr>
          <w:rFonts w:cs="Times New Roman"/>
          <w:sz w:val="28"/>
          <w:szCs w:val="28"/>
          <w:lang w:val="ru-RU"/>
        </w:rPr>
      </w:pPr>
      <w:r w:rsidRPr="009C5CC7">
        <w:rPr>
          <w:rFonts w:cs="Times New Roman"/>
          <w:sz w:val="28"/>
          <w:szCs w:val="28"/>
          <w:lang w:val="ru-RU"/>
        </w:rPr>
        <w:br w:type="page"/>
      </w:r>
    </w:p>
    <w:p w14:paraId="266975D7" w14:textId="77777777" w:rsidR="004A7744" w:rsidRPr="009C5CC7" w:rsidRDefault="00000000">
      <w:pPr>
        <w:pStyle w:val="1"/>
        <w:rPr>
          <w:rFonts w:ascii="Times New Roman" w:hAnsi="Times New Roman" w:cs="Times New Roman"/>
          <w:lang w:val="ru-RU"/>
        </w:rPr>
      </w:pPr>
      <w:r w:rsidRPr="009C5CC7">
        <w:rPr>
          <w:rFonts w:ascii="Times New Roman" w:hAnsi="Times New Roman" w:cs="Times New Roman"/>
          <w:lang w:val="ru-RU"/>
        </w:rPr>
        <w:lastRenderedPageBreak/>
        <w:t>Формули для метрик виявлення</w:t>
      </w:r>
    </w:p>
    <w:p w14:paraId="36DA8349" w14:textId="77777777" w:rsidR="004A7744" w:rsidRPr="009C5CC7" w:rsidRDefault="00000000">
      <w:pPr>
        <w:pStyle w:val="21"/>
        <w:rPr>
          <w:rFonts w:ascii="Times New Roman" w:hAnsi="Times New Roman" w:cs="Times New Roman"/>
          <w:sz w:val="28"/>
          <w:szCs w:val="28"/>
          <w:lang w:val="ru-RU"/>
        </w:rPr>
      </w:pPr>
      <w:r w:rsidRPr="009C5CC7">
        <w:rPr>
          <w:rFonts w:ascii="Times New Roman" w:hAnsi="Times New Roman" w:cs="Times New Roman"/>
          <w:sz w:val="28"/>
          <w:szCs w:val="28"/>
          <w:lang w:val="ru-RU"/>
        </w:rPr>
        <w:t>Точність (</w:t>
      </w:r>
      <w:r w:rsidRPr="009C5CC7">
        <w:rPr>
          <w:rFonts w:ascii="Times New Roman" w:hAnsi="Times New Roman" w:cs="Times New Roman"/>
          <w:sz w:val="28"/>
          <w:szCs w:val="28"/>
        </w:rPr>
        <w:t>Precision</w:t>
      </w:r>
      <w:r w:rsidRPr="009C5CC7">
        <w:rPr>
          <w:rFonts w:ascii="Times New Roman" w:hAnsi="Times New Roman" w:cs="Times New Roman"/>
          <w:sz w:val="28"/>
          <w:szCs w:val="28"/>
          <w:lang w:val="ru-RU"/>
        </w:rPr>
        <w:t>)</w:t>
      </w:r>
    </w:p>
    <w:p w14:paraId="77EB5A9D" w14:textId="77777777" w:rsidR="004A7744" w:rsidRPr="009C5CC7" w:rsidRDefault="00000000">
      <w:pPr>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Precision</m:t>
                </m:r>
              </m:e>
            </m:box>
            <m:r>
              <m:rPr>
                <m:sty m:val="p"/>
              </m:rPr>
              <w:rPr>
                <w:rFonts w:ascii="Cambria Math" w:hAnsi="Cambria Math" w:cs="Times New Roman"/>
                <w:sz w:val="28"/>
                <w:szCs w:val="28"/>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TP</m:t>
                        </m:r>
                      </m:e>
                    </m:box>
                  </m:e>
                </m:box>
              </m:num>
              <m:den>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TP</m:t>
                        </m:r>
                      </m:e>
                    </m:box>
                    <m:r>
                      <m:rPr>
                        <m:sty m:val="p"/>
                      </m:rPr>
                      <w:rPr>
                        <w:rFonts w:ascii="Cambria Math" w:hAnsi="Cambria Math" w:cs="Times New Roman"/>
                        <w:sz w:val="28"/>
                        <w:szCs w:val="28"/>
                      </w:rPr>
                      <m:t>+</m:t>
                    </m:r>
                    <m:box>
                      <m:boxPr>
                        <m:ctrlPr>
                          <w:rPr>
                            <w:rFonts w:ascii="Cambria Math" w:hAnsi="Cambria Math" w:cs="Times New Roman"/>
                            <w:sz w:val="28"/>
                            <w:szCs w:val="28"/>
                          </w:rPr>
                        </m:ctrlPr>
                      </m:boxPr>
                      <m:e>
                        <m:r>
                          <m:rPr>
                            <m:sty m:val="p"/>
                          </m:rPr>
                          <w:rPr>
                            <w:rFonts w:ascii="Cambria Math" w:hAnsi="Cambria Math" w:cs="Times New Roman"/>
                            <w:sz w:val="28"/>
                            <w:szCs w:val="28"/>
                          </w:rPr>
                          <m:t>FP</m:t>
                        </m:r>
                      </m:e>
                    </m:box>
                  </m:e>
                </m:box>
              </m:den>
            </m:f>
          </m:e>
        </m:box>
      </m:oMath>
      <w:r w:rsidRPr="009C5CC7">
        <w:rPr>
          <w:rFonts w:cs="Times New Roman"/>
          <w:sz w:val="28"/>
          <w:szCs w:val="28"/>
        </w:rPr>
        <w:t xml:space="preserve"> (71)</w:t>
      </w:r>
    </w:p>
    <w:p w14:paraId="1B0023BC" w14:textId="77777777" w:rsidR="004A7744" w:rsidRPr="009C5CC7" w:rsidRDefault="00000000">
      <w:pPr>
        <w:pStyle w:val="21"/>
        <w:rPr>
          <w:rFonts w:ascii="Times New Roman" w:hAnsi="Times New Roman" w:cs="Times New Roman"/>
          <w:sz w:val="28"/>
          <w:szCs w:val="28"/>
        </w:rPr>
      </w:pPr>
      <w:r w:rsidRPr="009C5CC7">
        <w:rPr>
          <w:rFonts w:ascii="Times New Roman" w:hAnsi="Times New Roman" w:cs="Times New Roman"/>
          <w:sz w:val="28"/>
          <w:szCs w:val="28"/>
        </w:rPr>
        <w:t>Повнота (Recall)</w:t>
      </w:r>
    </w:p>
    <w:p w14:paraId="6F67AFF2"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Recall</m:t>
                </m:r>
              </m:e>
            </m:box>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TP</m:t>
                        </m:r>
                      </m:e>
                    </m:box>
                  </m:e>
                </m:box>
              </m:num>
              <m:den>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TP</m:t>
                        </m:r>
                      </m:e>
                    </m:box>
                    <m:r>
                      <m:rPr>
                        <m:sty m:val="p"/>
                      </m:rPr>
                      <w:rPr>
                        <w:rFonts w:ascii="Cambria Math" w:hAnsi="Cambria Math" w:cs="Times New Roman"/>
                        <w:sz w:val="28"/>
                        <w:szCs w:val="28"/>
                        <w:lang w:val="ru-RU"/>
                      </w:rPr>
                      <m:t>+</m:t>
                    </m:r>
                    <m:box>
                      <m:boxPr>
                        <m:ctrlPr>
                          <w:rPr>
                            <w:rFonts w:ascii="Cambria Math" w:hAnsi="Cambria Math" w:cs="Times New Roman"/>
                            <w:sz w:val="28"/>
                            <w:szCs w:val="28"/>
                          </w:rPr>
                        </m:ctrlPr>
                      </m:boxPr>
                      <m:e>
                        <m:r>
                          <m:rPr>
                            <m:sty m:val="p"/>
                          </m:rPr>
                          <w:rPr>
                            <w:rFonts w:ascii="Cambria Math" w:hAnsi="Cambria Math" w:cs="Times New Roman"/>
                            <w:sz w:val="28"/>
                            <w:szCs w:val="28"/>
                          </w:rPr>
                          <m:t>FN</m:t>
                        </m:r>
                      </m:e>
                    </m:box>
                  </m:e>
                </m:box>
              </m:den>
            </m:f>
          </m:e>
        </m:box>
      </m:oMath>
      <w:r w:rsidRPr="009C5CC7">
        <w:rPr>
          <w:rFonts w:cs="Times New Roman"/>
          <w:sz w:val="28"/>
          <w:szCs w:val="28"/>
          <w:lang w:val="ru-RU"/>
        </w:rPr>
        <w:t xml:space="preserve"> (72)</w:t>
      </w:r>
    </w:p>
    <w:p w14:paraId="77D5D025" w14:textId="77777777" w:rsidR="004A7744" w:rsidRPr="009C5CC7" w:rsidRDefault="00000000">
      <w:pPr>
        <w:pStyle w:val="21"/>
        <w:rPr>
          <w:rFonts w:ascii="Times New Roman" w:hAnsi="Times New Roman" w:cs="Times New Roman"/>
          <w:sz w:val="28"/>
          <w:szCs w:val="28"/>
          <w:lang w:val="ru-RU"/>
        </w:rPr>
      </w:pPr>
      <w:r w:rsidRPr="009C5CC7">
        <w:rPr>
          <w:rFonts w:ascii="Times New Roman" w:hAnsi="Times New Roman" w:cs="Times New Roman"/>
          <w:sz w:val="28"/>
          <w:szCs w:val="28"/>
        </w:rPr>
        <w:t>F</w:t>
      </w:r>
      <w:r w:rsidRPr="009C5CC7">
        <w:rPr>
          <w:rFonts w:ascii="Times New Roman" w:hAnsi="Times New Roman" w:cs="Times New Roman"/>
          <w:sz w:val="28"/>
          <w:szCs w:val="28"/>
          <w:lang w:val="ru-RU"/>
        </w:rPr>
        <w:t>1-міра</w:t>
      </w:r>
    </w:p>
    <w:p w14:paraId="609F17BF"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F</m:t>
                </m:r>
              </m:e>
              <m:sub>
                <m:r>
                  <m:rPr>
                    <m:sty m:val="p"/>
                  </m:rPr>
                  <w:rPr>
                    <w:rFonts w:ascii="Cambria Math" w:hAnsi="Cambria Math" w:cs="Times New Roman"/>
                    <w:sz w:val="28"/>
                    <w:szCs w:val="28"/>
                    <w:lang w:val="ru-RU"/>
                  </w:rPr>
                  <m:t>1</m:t>
                </m:r>
              </m:sub>
            </m:sSub>
            <m:r>
              <m:rPr>
                <m:sty m:val="p"/>
              </m:rPr>
              <w:rPr>
                <w:rFonts w:ascii="Cambria Math" w:hAnsi="Cambria Math" w:cs="Times New Roman"/>
                <w:sz w:val="28"/>
                <w:szCs w:val="28"/>
                <w:lang w:val="ru-RU"/>
              </w:rPr>
              <m:t>=2·</m:t>
            </m:r>
            <m:f>
              <m:fPr>
                <m:ctrlPr>
                  <w:rPr>
                    <w:rFonts w:ascii="Cambria Math" w:hAnsi="Cambria Math" w:cs="Times New Roman"/>
                    <w:sz w:val="28"/>
                    <w:szCs w:val="28"/>
                  </w:rPr>
                </m:ctrlPr>
              </m:fPr>
              <m:num>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Precision</m:t>
                        </m:r>
                      </m:e>
                    </m:box>
                    <m:r>
                      <m:rPr>
                        <m:sty m:val="p"/>
                      </m:rPr>
                      <w:rPr>
                        <w:rFonts w:ascii="Cambria Math" w:hAnsi="Cambria Math" w:cs="Times New Roman"/>
                        <w:sz w:val="28"/>
                        <w:szCs w:val="28"/>
                        <w:lang w:val="ru-RU"/>
                      </w:rPr>
                      <m:t>·</m:t>
                    </m:r>
                    <m:box>
                      <m:boxPr>
                        <m:ctrlPr>
                          <w:rPr>
                            <w:rFonts w:ascii="Cambria Math" w:hAnsi="Cambria Math" w:cs="Times New Roman"/>
                            <w:sz w:val="28"/>
                            <w:szCs w:val="28"/>
                          </w:rPr>
                        </m:ctrlPr>
                      </m:boxPr>
                      <m:e>
                        <m:r>
                          <m:rPr>
                            <m:sty m:val="p"/>
                          </m:rPr>
                          <w:rPr>
                            <w:rFonts w:ascii="Cambria Math" w:hAnsi="Cambria Math" w:cs="Times New Roman"/>
                            <w:sz w:val="28"/>
                            <w:szCs w:val="28"/>
                          </w:rPr>
                          <m:t>Recall</m:t>
                        </m:r>
                      </m:e>
                    </m:box>
                  </m:e>
                </m:box>
              </m:num>
              <m:den>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Precision</m:t>
                        </m:r>
                      </m:e>
                    </m:box>
                    <m:r>
                      <m:rPr>
                        <m:sty m:val="p"/>
                      </m:rPr>
                      <w:rPr>
                        <w:rFonts w:ascii="Cambria Math" w:hAnsi="Cambria Math" w:cs="Times New Roman"/>
                        <w:sz w:val="28"/>
                        <w:szCs w:val="28"/>
                        <w:lang w:val="ru-RU"/>
                      </w:rPr>
                      <m:t>+</m:t>
                    </m:r>
                    <m:box>
                      <m:boxPr>
                        <m:ctrlPr>
                          <w:rPr>
                            <w:rFonts w:ascii="Cambria Math" w:hAnsi="Cambria Math" w:cs="Times New Roman"/>
                            <w:sz w:val="28"/>
                            <w:szCs w:val="28"/>
                          </w:rPr>
                        </m:ctrlPr>
                      </m:boxPr>
                      <m:e>
                        <m:r>
                          <m:rPr>
                            <m:sty m:val="p"/>
                          </m:rPr>
                          <w:rPr>
                            <w:rFonts w:ascii="Cambria Math" w:hAnsi="Cambria Math" w:cs="Times New Roman"/>
                            <w:sz w:val="28"/>
                            <w:szCs w:val="28"/>
                          </w:rPr>
                          <m:t>Recall</m:t>
                        </m:r>
                      </m:e>
                    </m:box>
                  </m:e>
                </m:box>
              </m:den>
            </m:f>
          </m:e>
        </m:box>
      </m:oMath>
      <w:r w:rsidRPr="009C5CC7">
        <w:rPr>
          <w:rFonts w:cs="Times New Roman"/>
          <w:sz w:val="28"/>
          <w:szCs w:val="28"/>
          <w:lang w:val="ru-RU"/>
        </w:rPr>
        <w:t xml:space="preserve"> (73)</w:t>
      </w:r>
    </w:p>
    <w:p w14:paraId="525EE16A" w14:textId="77777777" w:rsidR="004A7744" w:rsidRPr="009C5CC7" w:rsidRDefault="00000000">
      <w:pPr>
        <w:pStyle w:val="21"/>
        <w:rPr>
          <w:rFonts w:ascii="Times New Roman" w:hAnsi="Times New Roman" w:cs="Times New Roman"/>
          <w:sz w:val="28"/>
          <w:szCs w:val="28"/>
        </w:rPr>
      </w:pPr>
      <w:r w:rsidRPr="009C5CC7">
        <w:rPr>
          <w:rFonts w:ascii="Times New Roman" w:hAnsi="Times New Roman" w:cs="Times New Roman"/>
          <w:sz w:val="28"/>
          <w:szCs w:val="28"/>
        </w:rPr>
        <w:t>AUC-ROC (Area Under ROC Curve)</w:t>
      </w:r>
    </w:p>
    <w:p w14:paraId="1CFA6FFC" w14:textId="77777777" w:rsidR="004A7744" w:rsidRPr="009C5CC7" w:rsidRDefault="00000000">
      <w:pPr>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AUC</m:t>
                </m:r>
              </m:e>
            </m:box>
            <m:r>
              <m:rPr>
                <m:sty m:val="p"/>
              </m:rPr>
              <w:rPr>
                <w:rFonts w:ascii="Cambria Math" w:hAnsi="Cambria Math" w:cs="Times New Roman"/>
                <w:sz w:val="28"/>
                <w:szCs w:val="28"/>
              </w:rPr>
              <m:t>=</m:t>
            </m:r>
            <m:nary>
              <m:naryPr>
                <m:limLoc m:val="subSup"/>
                <m:ctrlPr>
                  <w:rPr>
                    <w:rFonts w:ascii="Cambria Math" w:hAnsi="Cambria Math" w:cs="Times New Roman"/>
                    <w:sz w:val="28"/>
                    <w:szCs w:val="28"/>
                  </w:rPr>
                </m:ctrlPr>
              </m:naryPr>
              <m:sub>
                <m:r>
                  <m:rPr>
                    <m:sty m:val="p"/>
                  </m:rPr>
                  <w:rPr>
                    <w:rFonts w:ascii="Cambria Math" w:hAnsi="Cambria Math" w:cs="Times New Roman"/>
                    <w:sz w:val="28"/>
                    <w:szCs w:val="28"/>
                  </w:rPr>
                  <m:t>0</m:t>
                </m:r>
              </m:sub>
              <m:sup>
                <m:r>
                  <m:rPr>
                    <m:sty m:val="p"/>
                  </m:rPr>
                  <w:rPr>
                    <w:rFonts w:ascii="Cambria Math" w:hAnsi="Cambria Math" w:cs="Times New Roman"/>
                    <w:sz w:val="28"/>
                    <w:szCs w:val="28"/>
                  </w:rPr>
                  <m:t>1</m:t>
                </m:r>
              </m:sup>
              <m:e>
                <m:box>
                  <m:boxPr>
                    <m:ctrlPr>
                      <w:rPr>
                        <w:rFonts w:ascii="Cambria Math" w:hAnsi="Cambria Math" w:cs="Times New Roman"/>
                        <w:sz w:val="28"/>
                        <w:szCs w:val="28"/>
                      </w:rPr>
                    </m:ctrlPr>
                  </m:boxPr>
                  <m:e>
                    <m:r>
                      <m:rPr>
                        <m:sty m:val="p"/>
                      </m:rPr>
                      <w:rPr>
                        <w:rFonts w:ascii="Cambria Math" w:hAnsi="Cambria Math" w:cs="Times New Roman"/>
                        <w:sz w:val="28"/>
                        <w:szCs w:val="28"/>
                      </w:rPr>
                      <m:t>TPR</m:t>
                    </m:r>
                  </m:e>
                </m:box>
                <m:r>
                  <m:rPr>
                    <m:sty m:val="p"/>
                  </m:rPr>
                  <w:rPr>
                    <w:rFonts w:ascii="Cambria Math" w:hAnsi="Cambria Math" w:cs="Times New Roman"/>
                    <w:sz w:val="28"/>
                    <w:szCs w:val="28"/>
                  </w:rPr>
                  <m:t>(</m:t>
                </m:r>
                <m:r>
                  <w:rPr>
                    <w:rFonts w:ascii="Cambria Math" w:hAnsi="Cambria Math" w:cs="Times New Roman"/>
                    <w:sz w:val="28"/>
                    <w:szCs w:val="28"/>
                  </w:rPr>
                  <m:t>FPR</m:t>
                </m:r>
                <m:r>
                  <m:rPr>
                    <m:sty m:val="p"/>
                  </m:rPr>
                  <w:rPr>
                    <w:rFonts w:ascii="Cambria Math" w:hAnsi="Cambria Math" w:cs="Times New Roman"/>
                    <w:sz w:val="28"/>
                    <w:szCs w:val="28"/>
                  </w:rPr>
                  <m:t>)</m:t>
                </m:r>
                <m:r>
                  <w:rPr>
                    <w:rFonts w:ascii="Cambria Math" w:hAnsi="Cambria Math" w:cs="Times New Roman"/>
                    <w:sz w:val="28"/>
                    <w:szCs w:val="28"/>
                  </w:rPr>
                  <m:t>d</m:t>
                </m:r>
                <m:r>
                  <m:rPr>
                    <m:sty m:val="p"/>
                  </m:rPr>
                  <w:rPr>
                    <w:rFonts w:ascii="Cambria Math" w:hAnsi="Cambria Math" w:cs="Times New Roman"/>
                    <w:sz w:val="28"/>
                    <w:szCs w:val="28"/>
                  </w:rPr>
                  <m:t>(</m:t>
                </m:r>
                <m:box>
                  <m:boxPr>
                    <m:ctrlPr>
                      <w:rPr>
                        <w:rFonts w:ascii="Cambria Math" w:hAnsi="Cambria Math" w:cs="Times New Roman"/>
                        <w:sz w:val="28"/>
                        <w:szCs w:val="28"/>
                      </w:rPr>
                    </m:ctrlPr>
                  </m:boxPr>
                  <m:e>
                    <m:r>
                      <m:rPr>
                        <m:sty m:val="p"/>
                      </m:rPr>
                      <w:rPr>
                        <w:rFonts w:ascii="Cambria Math" w:hAnsi="Cambria Math" w:cs="Times New Roman"/>
                        <w:sz w:val="28"/>
                        <w:szCs w:val="28"/>
                      </w:rPr>
                      <m:t>FPR</m:t>
                    </m:r>
                  </m:e>
                </m:box>
                <m:r>
                  <m:rPr>
                    <m:sty m:val="p"/>
                  </m:rPr>
                  <w:rPr>
                    <w:rFonts w:ascii="Cambria Math" w:hAnsi="Cambria Math" w:cs="Times New Roman"/>
                    <w:sz w:val="28"/>
                    <w:szCs w:val="28"/>
                  </w:rPr>
                  <m:t>)</m:t>
                </m:r>
              </m:e>
            </m:nary>
          </m:e>
        </m:box>
      </m:oMath>
      <w:r w:rsidRPr="009C5CC7">
        <w:rPr>
          <w:rFonts w:cs="Times New Roman"/>
          <w:sz w:val="28"/>
          <w:szCs w:val="28"/>
        </w:rPr>
        <w:t xml:space="preserve"> (74)</w:t>
      </w:r>
    </w:p>
    <w:p w14:paraId="4EA6CD2B" w14:textId="77777777" w:rsidR="004A7744" w:rsidRPr="009C5CC7" w:rsidRDefault="00000000">
      <w:pPr>
        <w:spacing w:after="0"/>
        <w:rPr>
          <w:rFonts w:cs="Times New Roman"/>
          <w:sz w:val="28"/>
          <w:szCs w:val="28"/>
        </w:rPr>
      </w:pPr>
      <w:r w:rsidRPr="009C5CC7">
        <w:rPr>
          <w:rFonts w:cs="Times New Roman"/>
          <w:b/>
          <w:sz w:val="28"/>
          <w:szCs w:val="28"/>
        </w:rPr>
        <w:t>де:</w:t>
      </w:r>
    </w:p>
    <w:p w14:paraId="7019D46B"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TP</m:t>
                </m:r>
              </m:e>
            </m:box>
          </m:e>
        </m:box>
      </m:oMath>
      <w:r w:rsidRPr="009C5CC7">
        <w:rPr>
          <w:rFonts w:cs="Times New Roman"/>
          <w:sz w:val="28"/>
          <w:szCs w:val="28"/>
        </w:rPr>
        <w:t xml:space="preserve"> — True Positive (істинно-позитивні)</w:t>
      </w:r>
    </w:p>
    <w:p w14:paraId="29F6F8FF"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TN</m:t>
                </m:r>
              </m:e>
            </m:box>
          </m:e>
        </m:box>
      </m:oMath>
      <w:r w:rsidRPr="009C5CC7">
        <w:rPr>
          <w:rFonts w:cs="Times New Roman"/>
          <w:sz w:val="28"/>
          <w:szCs w:val="28"/>
        </w:rPr>
        <w:t xml:space="preserve"> — True Negative (істинно-негативні)</w:t>
      </w:r>
    </w:p>
    <w:p w14:paraId="02BB0650"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FP</m:t>
                </m:r>
              </m:e>
            </m:box>
          </m:e>
        </m:box>
      </m:oMath>
      <w:r w:rsidRPr="009C5CC7">
        <w:rPr>
          <w:rFonts w:cs="Times New Roman"/>
          <w:sz w:val="28"/>
          <w:szCs w:val="28"/>
        </w:rPr>
        <w:t xml:space="preserve"> — False Positive (хибно-позитивні)</w:t>
      </w:r>
    </w:p>
    <w:p w14:paraId="5BEDDCF7"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FN</m:t>
                </m:r>
              </m:e>
            </m:box>
          </m:e>
        </m:box>
      </m:oMath>
      <w:r w:rsidRPr="009C5CC7">
        <w:rPr>
          <w:rFonts w:cs="Times New Roman"/>
          <w:sz w:val="28"/>
          <w:szCs w:val="28"/>
        </w:rPr>
        <w:t xml:space="preserve"> — False Negative (хибно-негативні)</w:t>
      </w:r>
    </w:p>
    <w:p w14:paraId="4F42C886"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TPR</m:t>
                </m:r>
              </m:e>
            </m:box>
            <m:r>
              <m:rPr>
                <m:sty m:val="p"/>
              </m:rPr>
              <w:rPr>
                <w:rFonts w:ascii="Cambria Math" w:hAnsi="Cambria Math" w:cs="Times New Roman"/>
                <w:sz w:val="28"/>
                <w:szCs w:val="28"/>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TP</m:t>
                        </m:r>
                      </m:e>
                    </m:box>
                  </m:e>
                </m:box>
              </m:num>
              <m:den>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TP</m:t>
                        </m:r>
                      </m:e>
                    </m:box>
                    <m:r>
                      <m:rPr>
                        <m:sty m:val="p"/>
                      </m:rPr>
                      <w:rPr>
                        <w:rFonts w:ascii="Cambria Math" w:hAnsi="Cambria Math" w:cs="Times New Roman"/>
                        <w:sz w:val="28"/>
                        <w:szCs w:val="28"/>
                      </w:rPr>
                      <m:t>+</m:t>
                    </m:r>
                    <m:box>
                      <m:boxPr>
                        <m:ctrlPr>
                          <w:rPr>
                            <w:rFonts w:ascii="Cambria Math" w:hAnsi="Cambria Math" w:cs="Times New Roman"/>
                            <w:sz w:val="28"/>
                            <w:szCs w:val="28"/>
                          </w:rPr>
                        </m:ctrlPr>
                      </m:boxPr>
                      <m:e>
                        <m:r>
                          <m:rPr>
                            <m:sty m:val="p"/>
                          </m:rPr>
                          <w:rPr>
                            <w:rFonts w:ascii="Cambria Math" w:hAnsi="Cambria Math" w:cs="Times New Roman"/>
                            <w:sz w:val="28"/>
                            <w:szCs w:val="28"/>
                          </w:rPr>
                          <m:t>FN</m:t>
                        </m:r>
                      </m:e>
                    </m:box>
                  </m:e>
                </m:box>
              </m:den>
            </m:f>
          </m:e>
        </m:box>
      </m:oMath>
      <w:r w:rsidRPr="009C5CC7">
        <w:rPr>
          <w:rFonts w:cs="Times New Roman"/>
          <w:sz w:val="28"/>
          <w:szCs w:val="28"/>
        </w:rPr>
        <w:t xml:space="preserve"> — True Positive Rate</w:t>
      </w:r>
    </w:p>
    <w:p w14:paraId="50139086"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FPR</m:t>
                </m:r>
              </m:e>
            </m:box>
            <m:r>
              <m:rPr>
                <m:sty m:val="p"/>
              </m:rPr>
              <w:rPr>
                <w:rFonts w:ascii="Cambria Math" w:hAnsi="Cambria Math" w:cs="Times New Roman"/>
                <w:sz w:val="28"/>
                <w:szCs w:val="28"/>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FP</m:t>
                        </m:r>
                      </m:e>
                    </m:box>
                  </m:e>
                </m:box>
              </m:num>
              <m:den>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FP</m:t>
                        </m:r>
                      </m:e>
                    </m:box>
                    <m:r>
                      <m:rPr>
                        <m:sty m:val="p"/>
                      </m:rPr>
                      <w:rPr>
                        <w:rFonts w:ascii="Cambria Math" w:hAnsi="Cambria Math" w:cs="Times New Roman"/>
                        <w:sz w:val="28"/>
                        <w:szCs w:val="28"/>
                      </w:rPr>
                      <m:t>+</m:t>
                    </m:r>
                    <m:box>
                      <m:boxPr>
                        <m:ctrlPr>
                          <w:rPr>
                            <w:rFonts w:ascii="Cambria Math" w:hAnsi="Cambria Math" w:cs="Times New Roman"/>
                            <w:sz w:val="28"/>
                            <w:szCs w:val="28"/>
                          </w:rPr>
                        </m:ctrlPr>
                      </m:boxPr>
                      <m:e>
                        <m:r>
                          <m:rPr>
                            <m:sty m:val="p"/>
                          </m:rPr>
                          <w:rPr>
                            <w:rFonts w:ascii="Cambria Math" w:hAnsi="Cambria Math" w:cs="Times New Roman"/>
                            <w:sz w:val="28"/>
                            <w:szCs w:val="28"/>
                          </w:rPr>
                          <m:t>TN</m:t>
                        </m:r>
                      </m:e>
                    </m:box>
                  </m:e>
                </m:box>
              </m:den>
            </m:f>
          </m:e>
        </m:box>
      </m:oMath>
      <w:r w:rsidRPr="009C5CC7">
        <w:rPr>
          <w:rFonts w:cs="Times New Roman"/>
          <w:sz w:val="28"/>
          <w:szCs w:val="28"/>
        </w:rPr>
        <w:t xml:space="preserve"> — False Positive Rate</w:t>
      </w:r>
    </w:p>
    <w:p w14:paraId="199C4856" w14:textId="77777777" w:rsidR="004A7744" w:rsidRPr="009C5CC7" w:rsidRDefault="00000000">
      <w:pPr>
        <w:rPr>
          <w:rFonts w:cs="Times New Roman"/>
          <w:sz w:val="28"/>
          <w:szCs w:val="28"/>
        </w:rPr>
      </w:pPr>
      <w:r w:rsidRPr="009C5CC7">
        <w:rPr>
          <w:rFonts w:cs="Times New Roman"/>
          <w:sz w:val="28"/>
          <w:szCs w:val="28"/>
        </w:rPr>
        <w:br w:type="page"/>
      </w:r>
    </w:p>
    <w:p w14:paraId="1B8FD50D" w14:textId="77777777" w:rsidR="004A7744" w:rsidRPr="009C5CC7" w:rsidRDefault="00000000">
      <w:pPr>
        <w:pStyle w:val="1"/>
        <w:rPr>
          <w:rFonts w:ascii="Times New Roman" w:hAnsi="Times New Roman" w:cs="Times New Roman"/>
          <w:lang w:val="ru-RU"/>
        </w:rPr>
      </w:pPr>
      <w:r w:rsidRPr="009C5CC7">
        <w:rPr>
          <w:rFonts w:ascii="Times New Roman" w:hAnsi="Times New Roman" w:cs="Times New Roman"/>
          <w:lang w:val="ru-RU"/>
        </w:rPr>
        <w:lastRenderedPageBreak/>
        <w:t>Формули для нормалізації</w:t>
      </w:r>
    </w:p>
    <w:p w14:paraId="77ED03F9" w14:textId="77777777" w:rsidR="004A7744" w:rsidRPr="009C5CC7" w:rsidRDefault="00000000">
      <w:pPr>
        <w:pStyle w:val="21"/>
        <w:rPr>
          <w:rFonts w:ascii="Times New Roman" w:hAnsi="Times New Roman" w:cs="Times New Roman"/>
          <w:sz w:val="28"/>
          <w:szCs w:val="28"/>
          <w:lang w:val="ru-RU"/>
        </w:rPr>
      </w:pPr>
      <w:r w:rsidRPr="009C5CC7">
        <w:rPr>
          <w:rFonts w:ascii="Times New Roman" w:hAnsi="Times New Roman" w:cs="Times New Roman"/>
          <w:sz w:val="28"/>
          <w:szCs w:val="28"/>
        </w:rPr>
        <w:t>Min</w:t>
      </w:r>
      <w:r w:rsidRPr="009C5CC7">
        <w:rPr>
          <w:rFonts w:ascii="Times New Roman" w:hAnsi="Times New Roman" w:cs="Times New Roman"/>
          <w:sz w:val="28"/>
          <w:szCs w:val="28"/>
          <w:lang w:val="ru-RU"/>
        </w:rPr>
        <w:t>-</w:t>
      </w:r>
      <w:r w:rsidRPr="009C5CC7">
        <w:rPr>
          <w:rFonts w:ascii="Times New Roman" w:hAnsi="Times New Roman" w:cs="Times New Roman"/>
          <w:sz w:val="28"/>
          <w:szCs w:val="28"/>
        </w:rPr>
        <w:t>Max</w:t>
      </w:r>
      <w:r w:rsidRPr="009C5CC7">
        <w:rPr>
          <w:rFonts w:ascii="Times New Roman" w:hAnsi="Times New Roman" w:cs="Times New Roman"/>
          <w:sz w:val="28"/>
          <w:szCs w:val="28"/>
          <w:lang w:val="ru-RU"/>
        </w:rPr>
        <w:t xml:space="preserve"> нормалізація</w:t>
      </w:r>
    </w:p>
    <w:p w14:paraId="5ABE66C2"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norm</m:t>
                        </m:r>
                      </m:e>
                    </m:box>
                  </m:e>
                </m:box>
              </m:sub>
            </m:sSub>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w:rPr>
                        <w:rFonts w:ascii="Cambria Math" w:hAnsi="Cambria Math" w:cs="Times New Roman"/>
                        <w:sz w:val="28"/>
                        <w:szCs w:val="28"/>
                      </w:rPr>
                      <m:t>D</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r>
                      <m:rPr>
                        <m:sty m:val="p"/>
                      </m:rPr>
                      <w:rPr>
                        <w:rFonts w:ascii="Cambria Math" w:hAnsi="Cambria Math" w:cs="Times New Roman"/>
                        <w:sz w:val="28"/>
                        <w:szCs w:val="28"/>
                      </w:rPr>
                      <m:t>min</m:t>
                    </m:r>
                    <m:r>
                      <m:rPr>
                        <m:sty m:val="p"/>
                      </m:rPr>
                      <w:rPr>
                        <w:rFonts w:ascii="Cambria Math" w:hAnsi="Cambria Math" w:cs="Times New Roman"/>
                        <w:sz w:val="28"/>
                        <w:szCs w:val="28"/>
                        <w:lang w:val="ru-RU"/>
                      </w:rPr>
                      <m:t>(</m:t>
                    </m:r>
                    <m:r>
                      <w:rPr>
                        <w:rFonts w:ascii="Cambria Math" w:hAnsi="Cambria Math" w:cs="Times New Roman"/>
                        <w:sz w:val="28"/>
                        <w:szCs w:val="28"/>
                      </w:rPr>
                      <m:t>D</m:t>
                    </m:r>
                    <m:r>
                      <m:rPr>
                        <m:sty m:val="p"/>
                      </m:rPr>
                      <w:rPr>
                        <w:rFonts w:ascii="Cambria Math" w:hAnsi="Cambria Math" w:cs="Times New Roman"/>
                        <w:sz w:val="28"/>
                        <w:szCs w:val="28"/>
                        <w:lang w:val="ru-RU"/>
                      </w:rPr>
                      <m:t>)</m:t>
                    </m:r>
                  </m:e>
                </m:box>
              </m:num>
              <m:den>
                <m:box>
                  <m:boxPr>
                    <m:ctrlPr>
                      <w:rPr>
                        <w:rFonts w:ascii="Cambria Math" w:hAnsi="Cambria Math" w:cs="Times New Roman"/>
                        <w:sz w:val="28"/>
                        <w:szCs w:val="28"/>
                      </w:rPr>
                    </m:ctrlPr>
                  </m:boxPr>
                  <m:e>
                    <m:r>
                      <m:rPr>
                        <m:sty m:val="p"/>
                      </m:rPr>
                      <w:rPr>
                        <w:rFonts w:ascii="Cambria Math" w:hAnsi="Cambria Math" w:cs="Times New Roman"/>
                        <w:sz w:val="28"/>
                        <w:szCs w:val="28"/>
                      </w:rPr>
                      <m:t>max</m:t>
                    </m:r>
                    <m:r>
                      <m:rPr>
                        <m:sty m:val="p"/>
                      </m:rPr>
                      <w:rPr>
                        <w:rFonts w:ascii="Cambria Math" w:hAnsi="Cambria Math" w:cs="Times New Roman"/>
                        <w:sz w:val="28"/>
                        <w:szCs w:val="28"/>
                        <w:lang w:val="ru-RU"/>
                      </w:rPr>
                      <m:t>(</m:t>
                    </m:r>
                    <m:r>
                      <w:rPr>
                        <w:rFonts w:ascii="Cambria Math" w:hAnsi="Cambria Math" w:cs="Times New Roman"/>
                        <w:sz w:val="28"/>
                        <w:szCs w:val="28"/>
                      </w:rPr>
                      <m:t>D</m:t>
                    </m:r>
                    <m:r>
                      <m:rPr>
                        <m:sty m:val="p"/>
                      </m:rPr>
                      <w:rPr>
                        <w:rFonts w:ascii="Cambria Math" w:hAnsi="Cambria Math" w:cs="Times New Roman"/>
                        <w:sz w:val="28"/>
                        <w:szCs w:val="28"/>
                        <w:lang w:val="ru-RU"/>
                      </w:rPr>
                      <m:t>)-</m:t>
                    </m:r>
                    <m:r>
                      <m:rPr>
                        <m:sty m:val="p"/>
                      </m:rPr>
                      <w:rPr>
                        <w:rFonts w:ascii="Cambria Math" w:hAnsi="Cambria Math" w:cs="Times New Roman"/>
                        <w:sz w:val="28"/>
                        <w:szCs w:val="28"/>
                      </w:rPr>
                      <m:t>min</m:t>
                    </m:r>
                    <m:r>
                      <m:rPr>
                        <m:sty m:val="p"/>
                      </m:rPr>
                      <w:rPr>
                        <w:rFonts w:ascii="Cambria Math" w:hAnsi="Cambria Math" w:cs="Times New Roman"/>
                        <w:sz w:val="28"/>
                        <w:szCs w:val="28"/>
                        <w:lang w:val="ru-RU"/>
                      </w:rPr>
                      <m:t>(</m:t>
                    </m:r>
                    <m:r>
                      <w:rPr>
                        <w:rFonts w:ascii="Cambria Math" w:hAnsi="Cambria Math" w:cs="Times New Roman"/>
                        <w:sz w:val="28"/>
                        <w:szCs w:val="28"/>
                      </w:rPr>
                      <m:t>D</m:t>
                    </m:r>
                    <m:r>
                      <m:rPr>
                        <m:sty m:val="p"/>
                      </m:rPr>
                      <w:rPr>
                        <w:rFonts w:ascii="Cambria Math" w:hAnsi="Cambria Math" w:cs="Times New Roman"/>
                        <w:sz w:val="28"/>
                        <w:szCs w:val="28"/>
                        <w:lang w:val="ru-RU"/>
                      </w:rPr>
                      <m:t>)</m:t>
                    </m:r>
                  </m:e>
                </m:box>
              </m:den>
            </m:f>
            <m:r>
              <m:rPr>
                <m:sty m:val="p"/>
              </m:rPr>
              <w:rPr>
                <w:rFonts w:ascii="Cambria Math" w:hAnsi="Cambria Math" w:cs="Times New Roman"/>
                <w:sz w:val="28"/>
                <w:szCs w:val="28"/>
                <w:lang w:val="ru-RU"/>
              </w:rPr>
              <m:t>×255</m:t>
            </m:r>
          </m:e>
        </m:box>
      </m:oMath>
      <w:r w:rsidRPr="009C5CC7">
        <w:rPr>
          <w:rFonts w:cs="Times New Roman"/>
          <w:sz w:val="28"/>
          <w:szCs w:val="28"/>
          <w:lang w:val="ru-RU"/>
        </w:rPr>
        <w:t xml:space="preserve"> (75)</w:t>
      </w:r>
    </w:p>
    <w:p w14:paraId="557911B1" w14:textId="77777777" w:rsidR="004A7744" w:rsidRPr="009C5CC7" w:rsidRDefault="00000000">
      <w:pPr>
        <w:pStyle w:val="21"/>
        <w:rPr>
          <w:rFonts w:ascii="Times New Roman" w:hAnsi="Times New Roman" w:cs="Times New Roman"/>
          <w:sz w:val="28"/>
          <w:szCs w:val="28"/>
          <w:lang w:val="ru-RU"/>
        </w:rPr>
      </w:pPr>
      <w:r w:rsidRPr="009C5CC7">
        <w:rPr>
          <w:rFonts w:ascii="Times New Roman" w:hAnsi="Times New Roman" w:cs="Times New Roman"/>
          <w:sz w:val="28"/>
          <w:szCs w:val="28"/>
        </w:rPr>
        <w:t>Z</w:t>
      </w:r>
      <w:r w:rsidRPr="009C5CC7">
        <w:rPr>
          <w:rFonts w:ascii="Times New Roman" w:hAnsi="Times New Roman" w:cs="Times New Roman"/>
          <w:sz w:val="28"/>
          <w:szCs w:val="28"/>
          <w:lang w:val="ru-RU"/>
        </w:rPr>
        <w:t>-нормалізація (стандартизація)</w:t>
      </w:r>
    </w:p>
    <w:p w14:paraId="20A89EC0"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μ</m:t>
                </m:r>
              </m:e>
              <m:sub>
                <m:r>
                  <w:rPr>
                    <w:rFonts w:ascii="Cambria Math" w:hAnsi="Cambria Math" w:cs="Times New Roman"/>
                    <w:sz w:val="28"/>
                    <w:szCs w:val="28"/>
                  </w:rPr>
                  <m:t>D</m:t>
                </m:r>
              </m:sub>
            </m:sSub>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num>
              <m:den>
                <m:box>
                  <m:boxPr>
                    <m:ctrlPr>
                      <w:rPr>
                        <w:rFonts w:ascii="Cambria Math" w:hAnsi="Cambria Math" w:cs="Times New Roman"/>
                        <w:sz w:val="28"/>
                        <w:szCs w:val="28"/>
                      </w:rPr>
                    </m:ctrlPr>
                  </m:boxPr>
                  <m:e>
                    <m:r>
                      <w:rPr>
                        <w:rFonts w:ascii="Cambria Math" w:hAnsi="Cambria Math" w:cs="Times New Roman"/>
                        <w:sz w:val="28"/>
                        <w:szCs w:val="28"/>
                      </w:rPr>
                      <m:t>N</m:t>
                    </m:r>
                  </m:e>
                </m:box>
              </m:den>
            </m:f>
            <m:nary>
              <m:naryPr>
                <m:chr m:val="∑"/>
                <m:limLoc m:val="undOvr"/>
                <m:ctrlPr>
                  <w:rPr>
                    <w:rFonts w:ascii="Cambria Math" w:hAnsi="Cambria Math" w:cs="Times New Roman"/>
                    <w:sz w:val="28"/>
                    <w:szCs w:val="28"/>
                  </w:rPr>
                </m:ctrlPr>
              </m:naryPr>
              <m:sub>
                <m:box>
                  <m:boxPr>
                    <m:ctrlPr>
                      <w:rPr>
                        <w:rFonts w:ascii="Cambria Math" w:hAnsi="Cambria Math" w:cs="Times New Roman"/>
                        <w:sz w:val="28"/>
                        <w:szCs w:val="28"/>
                      </w:rPr>
                    </m:ctrlPr>
                  </m:boxPr>
                  <m:e>
                    <m:r>
                      <w:rPr>
                        <w:rFonts w:ascii="Cambria Math" w:hAnsi="Cambria Math" w:cs="Times New Roman"/>
                        <w:sz w:val="28"/>
                        <w:szCs w:val="28"/>
                      </w:rPr>
                      <m:t>i</m:t>
                    </m:r>
                    <m:r>
                      <m:rPr>
                        <m:sty m:val="p"/>
                      </m:rPr>
                      <w:rPr>
                        <w:rFonts w:ascii="Cambria Math" w:hAnsi="Cambria Math" w:cs="Times New Roman"/>
                        <w:sz w:val="28"/>
                        <w:szCs w:val="28"/>
                        <w:lang w:val="ru-RU"/>
                      </w:rPr>
                      <m:t>=1</m:t>
                    </m:r>
                  </m:e>
                </m:box>
              </m:sub>
              <m:sup>
                <m:r>
                  <w:rPr>
                    <w:rFonts w:ascii="Cambria Math" w:hAnsi="Cambria Math" w:cs="Times New Roman"/>
                    <w:sz w:val="28"/>
                    <w:szCs w:val="28"/>
                  </w:rPr>
                  <m:t>N</m:t>
                </m:r>
              </m:sup>
              <m:e>
                <m:r>
                  <w:rPr>
                    <w:rFonts w:ascii="Cambria Math" w:hAnsi="Cambria Math" w:cs="Times New Roman"/>
                    <w:sz w:val="28"/>
                    <w:szCs w:val="28"/>
                  </w:rPr>
                  <m:t>D</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m:rPr>
                    <m:sty m:val="p"/>
                  </m:rPr>
                  <w:rPr>
                    <w:rFonts w:ascii="Cambria Math" w:hAnsi="Cambria Math" w:cs="Times New Roman"/>
                    <w:sz w:val="28"/>
                    <w:szCs w:val="28"/>
                    <w:lang w:val="ru-RU"/>
                  </w:rPr>
                  <m:t>)</m:t>
                </m:r>
              </m:e>
            </m:nary>
          </m:e>
        </m:box>
      </m:oMath>
      <w:r w:rsidRPr="009C5CC7">
        <w:rPr>
          <w:rFonts w:cs="Times New Roman"/>
          <w:sz w:val="28"/>
          <w:szCs w:val="28"/>
          <w:lang w:val="ru-RU"/>
        </w:rPr>
        <w:t xml:space="preserve"> (76)</w:t>
      </w:r>
    </w:p>
    <w:p w14:paraId="7FDEF15B"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σ</m:t>
                </m:r>
              </m:e>
              <m:sub>
                <m:r>
                  <w:rPr>
                    <w:rFonts w:ascii="Cambria Math" w:hAnsi="Cambria Math" w:cs="Times New Roman"/>
                    <w:sz w:val="28"/>
                    <w:szCs w:val="28"/>
                  </w:rPr>
                  <m:t>D</m:t>
                </m:r>
              </m:sub>
            </m:sSub>
            <m:r>
              <m:rPr>
                <m:sty m:val="p"/>
              </m:rPr>
              <w:rPr>
                <w:rFonts w:ascii="Cambria Math" w:hAnsi="Cambria Math" w:cs="Times New Roman"/>
                <w:sz w:val="28"/>
                <w:szCs w:val="28"/>
                <w:lang w:val="ru-RU"/>
              </w:rPr>
              <m:t>=</m:t>
            </m:r>
            <m:rad>
              <m:radPr>
                <m:ctrlPr>
                  <w:rPr>
                    <w:rFonts w:ascii="Cambria Math" w:hAnsi="Cambria Math" w:cs="Times New Roman"/>
                    <w:sz w:val="28"/>
                    <w:szCs w:val="28"/>
                  </w:rPr>
                </m:ctrlPr>
              </m:radPr>
              <m:deg/>
              <m:e>
                <m:box>
                  <m:boxPr>
                    <m:ctrlPr>
                      <w:rPr>
                        <w:rFonts w:ascii="Cambria Math" w:hAnsi="Cambria Math" w:cs="Times New Roman"/>
                        <w:sz w:val="28"/>
                        <w:szCs w:val="28"/>
                      </w:rPr>
                    </m:ctrlPr>
                  </m:boxPr>
                  <m:e>
                    <m:box>
                      <m:boxPr>
                        <m:ctrlPr>
                          <w:rPr>
                            <w:rFonts w:ascii="Cambria Math" w:hAnsi="Cambria Math" w:cs="Times New Roman"/>
                            <w:sz w:val="28"/>
                            <w:szCs w:val="28"/>
                          </w:rPr>
                        </m:ctrlPr>
                      </m:boxPr>
                      <m:e>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num>
                          <m:den>
                            <m:box>
                              <m:boxPr>
                                <m:ctrlPr>
                                  <w:rPr>
                                    <w:rFonts w:ascii="Cambria Math" w:hAnsi="Cambria Math" w:cs="Times New Roman"/>
                                    <w:sz w:val="28"/>
                                    <w:szCs w:val="28"/>
                                  </w:rPr>
                                </m:ctrlPr>
                              </m:boxPr>
                              <m:e>
                                <m:r>
                                  <w:rPr>
                                    <w:rFonts w:ascii="Cambria Math" w:hAnsi="Cambria Math" w:cs="Times New Roman"/>
                                    <w:sz w:val="28"/>
                                    <w:szCs w:val="28"/>
                                  </w:rPr>
                                  <m:t>N</m:t>
                                </m:r>
                              </m:e>
                            </m:box>
                          </m:den>
                        </m:f>
                        <m:nary>
                          <m:naryPr>
                            <m:chr m:val="∑"/>
                            <m:limLoc m:val="undOvr"/>
                            <m:ctrlPr>
                              <w:rPr>
                                <w:rFonts w:ascii="Cambria Math" w:hAnsi="Cambria Math" w:cs="Times New Roman"/>
                                <w:sz w:val="28"/>
                                <w:szCs w:val="28"/>
                              </w:rPr>
                            </m:ctrlPr>
                          </m:naryPr>
                          <m:sub>
                            <m:box>
                              <m:boxPr>
                                <m:ctrlPr>
                                  <w:rPr>
                                    <w:rFonts w:ascii="Cambria Math" w:hAnsi="Cambria Math" w:cs="Times New Roman"/>
                                    <w:sz w:val="28"/>
                                    <w:szCs w:val="28"/>
                                  </w:rPr>
                                </m:ctrlPr>
                              </m:boxPr>
                              <m:e>
                                <m:r>
                                  <w:rPr>
                                    <w:rFonts w:ascii="Cambria Math" w:hAnsi="Cambria Math" w:cs="Times New Roman"/>
                                    <w:sz w:val="28"/>
                                    <w:szCs w:val="28"/>
                                  </w:rPr>
                                  <m:t>i</m:t>
                                </m:r>
                                <m:r>
                                  <m:rPr>
                                    <m:sty m:val="p"/>
                                  </m:rPr>
                                  <w:rPr>
                                    <w:rFonts w:ascii="Cambria Math" w:hAnsi="Cambria Math" w:cs="Times New Roman"/>
                                    <w:sz w:val="28"/>
                                    <w:szCs w:val="28"/>
                                    <w:lang w:val="ru-RU"/>
                                  </w:rPr>
                                  <m:t>=1</m:t>
                                </m:r>
                              </m:e>
                            </m:box>
                          </m:sub>
                          <m:sup>
                            <m:r>
                              <w:rPr>
                                <w:rFonts w:ascii="Cambria Math" w:hAnsi="Cambria Math" w:cs="Times New Roman"/>
                                <w:sz w:val="28"/>
                                <w:szCs w:val="28"/>
                              </w:rPr>
                              <m:t>N</m:t>
                            </m:r>
                          </m:sup>
                          <m:e>
                            <m:r>
                              <m:rPr>
                                <m:sty m:val="p"/>
                              </m:rPr>
                              <w:rPr>
                                <w:rFonts w:ascii="Cambria Math" w:hAnsi="Cambria Math" w:cs="Times New Roman"/>
                                <w:sz w:val="28"/>
                                <w:szCs w:val="28"/>
                                <w:lang w:val="ru-RU"/>
                              </w:rPr>
                              <m:t>(</m:t>
                            </m:r>
                            <m:r>
                              <w:rPr>
                                <w:rFonts w:ascii="Cambria Math" w:hAnsi="Cambria Math" w:cs="Times New Roman"/>
                                <w:sz w:val="28"/>
                                <w:szCs w:val="28"/>
                              </w:rPr>
                              <m:t>D</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μ</m:t>
                                </m:r>
                              </m:e>
                              <m:sub>
                                <m:r>
                                  <w:rPr>
                                    <w:rFonts w:ascii="Cambria Math" w:hAnsi="Cambria Math" w:cs="Times New Roman"/>
                                    <w:sz w:val="28"/>
                                    <w:szCs w:val="28"/>
                                  </w:rPr>
                                  <m:t>D</m:t>
                                </m:r>
                              </m:sub>
                            </m:sSub>
                            <m:sSup>
                              <m:sSupPr>
                                <m:ctrlPr>
                                  <w:rPr>
                                    <w:rFonts w:ascii="Cambria Math" w:hAnsi="Cambria Math" w:cs="Times New Roman"/>
                                    <w:sz w:val="28"/>
                                    <w:szCs w:val="28"/>
                                  </w:rPr>
                                </m:ctrlPr>
                              </m:sSupPr>
                              <m:e>
                                <m:r>
                                  <m:rPr>
                                    <m:sty m:val="p"/>
                                  </m:rPr>
                                  <w:rPr>
                                    <w:rFonts w:ascii="Cambria Math" w:hAnsi="Cambria Math" w:cs="Times New Roman"/>
                                    <w:sz w:val="28"/>
                                    <w:szCs w:val="28"/>
                                    <w:lang w:val="ru-RU"/>
                                  </w:rPr>
                                  <m:t>)</m:t>
                                </m:r>
                              </m:e>
                              <m:sup>
                                <m:r>
                                  <m:rPr>
                                    <m:sty m:val="p"/>
                                  </m:rPr>
                                  <w:rPr>
                                    <w:rFonts w:ascii="Cambria Math" w:hAnsi="Cambria Math" w:cs="Times New Roman"/>
                                    <w:sz w:val="28"/>
                                    <w:szCs w:val="28"/>
                                    <w:lang w:val="ru-RU"/>
                                  </w:rPr>
                                  <m:t>2</m:t>
                                </m:r>
                              </m:sup>
                            </m:sSup>
                          </m:e>
                        </m:nary>
                      </m:e>
                    </m:box>
                  </m:e>
                </m:box>
              </m:e>
            </m:rad>
          </m:e>
        </m:box>
      </m:oMath>
      <w:r w:rsidRPr="009C5CC7">
        <w:rPr>
          <w:rFonts w:cs="Times New Roman"/>
          <w:sz w:val="28"/>
          <w:szCs w:val="28"/>
          <w:lang w:val="ru-RU"/>
        </w:rPr>
        <w:t xml:space="preserve"> (77)</w:t>
      </w:r>
    </w:p>
    <w:p w14:paraId="26DE2672"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std</m:t>
                        </m:r>
                      </m:e>
                    </m:box>
                  </m:e>
                </m:box>
              </m:sub>
            </m:sSub>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w:rPr>
                        <w:rFonts w:ascii="Cambria Math" w:hAnsi="Cambria Math" w:cs="Times New Roman"/>
                        <w:sz w:val="28"/>
                        <w:szCs w:val="28"/>
                      </w:rPr>
                      <m:t>D</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μ</m:t>
                        </m:r>
                      </m:e>
                      <m:sub>
                        <m:r>
                          <w:rPr>
                            <w:rFonts w:ascii="Cambria Math" w:hAnsi="Cambria Math" w:cs="Times New Roman"/>
                            <w:sz w:val="28"/>
                            <w:szCs w:val="28"/>
                          </w:rPr>
                          <m:t>D</m:t>
                        </m:r>
                      </m:sub>
                    </m:sSub>
                  </m:e>
                </m:box>
              </m:num>
              <m:den>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σ</m:t>
                        </m:r>
                      </m:e>
                      <m:sub>
                        <m:r>
                          <w:rPr>
                            <w:rFonts w:ascii="Cambria Math" w:hAnsi="Cambria Math" w:cs="Times New Roman"/>
                            <w:sz w:val="28"/>
                            <w:szCs w:val="28"/>
                          </w:rPr>
                          <m:t>D</m:t>
                        </m:r>
                      </m:sub>
                    </m:sSub>
                  </m:e>
                </m:box>
              </m:den>
            </m:f>
          </m:e>
        </m:box>
      </m:oMath>
      <w:r w:rsidRPr="009C5CC7">
        <w:rPr>
          <w:rFonts w:cs="Times New Roman"/>
          <w:sz w:val="28"/>
          <w:szCs w:val="28"/>
          <w:lang w:val="ru-RU"/>
        </w:rPr>
        <w:t xml:space="preserve"> (78)</w:t>
      </w:r>
    </w:p>
    <w:p w14:paraId="3375BCF4" w14:textId="77777777" w:rsidR="004A7744" w:rsidRPr="009C5CC7" w:rsidRDefault="00000000">
      <w:pPr>
        <w:spacing w:after="0"/>
        <w:rPr>
          <w:rFonts w:cs="Times New Roman"/>
          <w:sz w:val="28"/>
          <w:szCs w:val="28"/>
        </w:rPr>
      </w:pPr>
      <w:r w:rsidRPr="009C5CC7">
        <w:rPr>
          <w:rFonts w:cs="Times New Roman"/>
          <w:b/>
          <w:sz w:val="28"/>
          <w:szCs w:val="28"/>
        </w:rPr>
        <w:t>де:</w:t>
      </w:r>
    </w:p>
    <w:p w14:paraId="46DEB8CD"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norm</m:t>
                        </m:r>
                      </m:e>
                    </m:box>
                  </m:e>
                </m:box>
              </m:sub>
            </m:sSub>
          </m:e>
        </m:box>
      </m:oMath>
      <w:r w:rsidRPr="009C5CC7">
        <w:rPr>
          <w:rFonts w:cs="Times New Roman"/>
          <w:sz w:val="28"/>
          <w:szCs w:val="28"/>
        </w:rPr>
        <w:t xml:space="preserve"> — нормалізована карта глибини</w:t>
      </w:r>
    </w:p>
    <w:p w14:paraId="69647A58"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std</m:t>
                        </m:r>
                      </m:e>
                    </m:box>
                  </m:e>
                </m:box>
              </m:sub>
            </m:sSub>
          </m:e>
        </m:box>
      </m:oMath>
      <w:r w:rsidRPr="009C5CC7">
        <w:rPr>
          <w:rFonts w:cs="Times New Roman"/>
          <w:sz w:val="28"/>
          <w:szCs w:val="28"/>
        </w:rPr>
        <w:t xml:space="preserve"> — стандартизована карта глибини</w:t>
      </w:r>
    </w:p>
    <w:p w14:paraId="4EB6750F"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μ</m:t>
                </m:r>
              </m:e>
              <m:sub>
                <m:r>
                  <w:rPr>
                    <w:rFonts w:ascii="Cambria Math" w:hAnsi="Cambria Math" w:cs="Times New Roman"/>
                    <w:sz w:val="28"/>
                    <w:szCs w:val="28"/>
                  </w:rPr>
                  <m:t>D</m:t>
                </m:r>
              </m:sub>
            </m:sSub>
          </m:e>
        </m:box>
      </m:oMath>
      <w:r w:rsidRPr="009C5CC7">
        <w:rPr>
          <w:rFonts w:cs="Times New Roman"/>
          <w:sz w:val="28"/>
          <w:szCs w:val="28"/>
          <w:lang w:val="ru-RU"/>
        </w:rPr>
        <w:t xml:space="preserve"> — середнє значення карти глибини</w:t>
      </w:r>
    </w:p>
    <w:p w14:paraId="48B59A4A"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σ</m:t>
                </m:r>
              </m:e>
              <m:sub>
                <m:r>
                  <w:rPr>
                    <w:rFonts w:ascii="Cambria Math" w:hAnsi="Cambria Math" w:cs="Times New Roman"/>
                    <w:sz w:val="28"/>
                    <w:szCs w:val="28"/>
                  </w:rPr>
                  <m:t>D</m:t>
                </m:r>
              </m:sub>
            </m:sSub>
          </m:e>
        </m:box>
      </m:oMath>
      <w:r w:rsidRPr="009C5CC7">
        <w:rPr>
          <w:rFonts w:cs="Times New Roman"/>
          <w:sz w:val="28"/>
          <w:szCs w:val="28"/>
          <w:lang w:val="ru-RU"/>
        </w:rPr>
        <w:t xml:space="preserve"> — стандартне відхилення карти глибини</w:t>
      </w:r>
    </w:p>
    <w:p w14:paraId="79ECDA8D"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m:rPr>
                <m:sty m:val="p"/>
              </m:rPr>
              <w:rPr>
                <w:rFonts w:ascii="Cambria Math" w:hAnsi="Cambria Math" w:cs="Times New Roman"/>
                <w:sz w:val="28"/>
                <w:szCs w:val="28"/>
              </w:rPr>
              <m:t>min</m:t>
            </m:r>
            <m:r>
              <m:rPr>
                <m:sty m:val="p"/>
              </m:rPr>
              <w:rPr>
                <w:rFonts w:ascii="Cambria Math" w:hAnsi="Cambria Math" w:cs="Times New Roman"/>
                <w:sz w:val="28"/>
                <w:szCs w:val="28"/>
                <w:lang w:val="ru-RU"/>
              </w:rPr>
              <m:t>(</m:t>
            </m:r>
            <m:r>
              <w:rPr>
                <w:rFonts w:ascii="Cambria Math" w:hAnsi="Cambria Math" w:cs="Times New Roman"/>
                <w:sz w:val="28"/>
                <w:szCs w:val="28"/>
              </w:rPr>
              <m:t>D</m:t>
            </m:r>
            <m:r>
              <m:rPr>
                <m:sty m:val="p"/>
              </m:rPr>
              <w:rPr>
                <w:rFonts w:ascii="Cambria Math" w:hAnsi="Cambria Math" w:cs="Times New Roman"/>
                <w:sz w:val="28"/>
                <w:szCs w:val="28"/>
                <w:lang w:val="ru-RU"/>
              </w:rPr>
              <m:t>),</m:t>
            </m:r>
            <m:r>
              <m:rPr>
                <m:sty m:val="p"/>
              </m:rPr>
              <w:rPr>
                <w:rFonts w:ascii="Cambria Math" w:hAnsi="Cambria Math" w:cs="Times New Roman"/>
                <w:sz w:val="28"/>
                <w:szCs w:val="28"/>
              </w:rPr>
              <m:t>max</m:t>
            </m:r>
            <m:r>
              <m:rPr>
                <m:sty m:val="p"/>
              </m:rPr>
              <w:rPr>
                <w:rFonts w:ascii="Cambria Math" w:hAnsi="Cambria Math" w:cs="Times New Roman"/>
                <w:sz w:val="28"/>
                <w:szCs w:val="28"/>
                <w:lang w:val="ru-RU"/>
              </w:rPr>
              <m:t>(</m:t>
            </m:r>
            <m:r>
              <w:rPr>
                <w:rFonts w:ascii="Cambria Math" w:hAnsi="Cambria Math" w:cs="Times New Roman"/>
                <w:sz w:val="28"/>
                <w:szCs w:val="28"/>
              </w:rPr>
              <m:t>D</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 мінімальне та максимальне значення</w:t>
      </w:r>
    </w:p>
    <w:p w14:paraId="0E8952FB"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N</m:t>
            </m:r>
          </m:e>
        </m:box>
      </m:oMath>
      <w:r w:rsidRPr="009C5CC7">
        <w:rPr>
          <w:rFonts w:cs="Times New Roman"/>
          <w:sz w:val="28"/>
          <w:szCs w:val="28"/>
        </w:rPr>
        <w:t xml:space="preserve"> — кількість пікселів</w:t>
      </w:r>
    </w:p>
    <w:p w14:paraId="45410F1F" w14:textId="77777777" w:rsidR="004A7744" w:rsidRPr="009C5CC7" w:rsidRDefault="00000000">
      <w:pPr>
        <w:rPr>
          <w:rFonts w:cs="Times New Roman"/>
          <w:sz w:val="28"/>
          <w:szCs w:val="28"/>
        </w:rPr>
      </w:pPr>
      <w:r w:rsidRPr="009C5CC7">
        <w:rPr>
          <w:rFonts w:cs="Times New Roman"/>
          <w:sz w:val="28"/>
          <w:szCs w:val="28"/>
        </w:rPr>
        <w:br w:type="page"/>
      </w:r>
    </w:p>
    <w:p w14:paraId="6BEDEAFB" w14:textId="77777777" w:rsidR="004A7744" w:rsidRPr="009C5CC7" w:rsidRDefault="00000000">
      <w:pPr>
        <w:pStyle w:val="1"/>
        <w:rPr>
          <w:rFonts w:ascii="Times New Roman" w:hAnsi="Times New Roman" w:cs="Times New Roman"/>
        </w:rPr>
      </w:pPr>
      <w:r w:rsidRPr="009C5CC7">
        <w:rPr>
          <w:rFonts w:ascii="Times New Roman" w:hAnsi="Times New Roman" w:cs="Times New Roman"/>
        </w:rPr>
        <w:lastRenderedPageBreak/>
        <w:t>Формули для візуалізації</w:t>
      </w:r>
    </w:p>
    <w:p w14:paraId="215C8D68" w14:textId="77777777" w:rsidR="004A7744" w:rsidRPr="009C5CC7" w:rsidRDefault="00000000">
      <w:pPr>
        <w:pStyle w:val="21"/>
        <w:rPr>
          <w:rFonts w:ascii="Times New Roman" w:hAnsi="Times New Roman" w:cs="Times New Roman"/>
          <w:sz w:val="28"/>
          <w:szCs w:val="28"/>
        </w:rPr>
      </w:pPr>
      <w:r w:rsidRPr="009C5CC7">
        <w:rPr>
          <w:rFonts w:ascii="Times New Roman" w:hAnsi="Times New Roman" w:cs="Times New Roman"/>
          <w:sz w:val="28"/>
          <w:szCs w:val="28"/>
        </w:rPr>
        <w:t>Перетворення оптичного потоку в RGB</w:t>
      </w:r>
    </w:p>
    <w:p w14:paraId="76A989BF" w14:textId="77777777" w:rsidR="004A7744" w:rsidRPr="009C5CC7" w:rsidRDefault="00000000">
      <w:pPr>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h</m:t>
            </m:r>
            <m:r>
              <m:rPr>
                <m:sty m:val="p"/>
              </m:rPr>
              <w:rPr>
                <w:rFonts w:ascii="Cambria Math" w:hAnsi="Cambria Math" w:cs="Times New Roman"/>
                <w:sz w:val="28"/>
                <w:szCs w:val="28"/>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rPr>
                      <m:t>arctan(</m:t>
                    </m:r>
                    <m:r>
                      <w:rPr>
                        <w:rFonts w:ascii="Cambria Math" w:hAnsi="Cambria Math" w:cs="Times New Roman"/>
                        <w:sz w:val="28"/>
                        <w:szCs w:val="28"/>
                      </w:rPr>
                      <m:t>v</m:t>
                    </m:r>
                    <m:r>
                      <m:rPr>
                        <m:sty m:val="p"/>
                      </m:rPr>
                      <w:rPr>
                        <w:rFonts w:ascii="Cambria Math" w:hAnsi="Cambria Math" w:cs="Times New Roman"/>
                        <w:sz w:val="28"/>
                        <w:szCs w:val="28"/>
                      </w:rPr>
                      <m:t>,</m:t>
                    </m:r>
                    <m:r>
                      <w:rPr>
                        <w:rFonts w:ascii="Cambria Math" w:hAnsi="Cambria Math" w:cs="Times New Roman"/>
                        <w:sz w:val="28"/>
                        <w:szCs w:val="28"/>
                      </w:rPr>
                      <m:t>u</m:t>
                    </m:r>
                    <m:r>
                      <m:rPr>
                        <m:sty m:val="p"/>
                      </m:rPr>
                      <w:rPr>
                        <w:rFonts w:ascii="Cambria Math" w:hAnsi="Cambria Math" w:cs="Times New Roman"/>
                        <w:sz w:val="28"/>
                        <w:szCs w:val="28"/>
                      </w:rPr>
                      <m:t>)</m:t>
                    </m:r>
                  </m:e>
                </m:box>
              </m:num>
              <m:den>
                <m:box>
                  <m:boxPr>
                    <m:ctrlPr>
                      <w:rPr>
                        <w:rFonts w:ascii="Cambria Math" w:hAnsi="Cambria Math" w:cs="Times New Roman"/>
                        <w:sz w:val="28"/>
                        <w:szCs w:val="28"/>
                      </w:rPr>
                    </m:ctrlPr>
                  </m:boxPr>
                  <m:e>
                    <m:r>
                      <m:rPr>
                        <m:sty m:val="p"/>
                      </m:rPr>
                      <w:rPr>
                        <w:rFonts w:ascii="Cambria Math" w:hAnsi="Cambria Math" w:cs="Times New Roman"/>
                        <w:sz w:val="28"/>
                        <w:szCs w:val="28"/>
                      </w:rPr>
                      <m:t>2</m:t>
                    </m:r>
                    <m:r>
                      <w:rPr>
                        <w:rFonts w:ascii="Cambria Math" w:hAnsi="Cambria Math" w:cs="Times New Roman"/>
                        <w:sz w:val="28"/>
                        <w:szCs w:val="28"/>
                      </w:rPr>
                      <m:t>π</m:t>
                    </m:r>
                  </m:e>
                </m:box>
              </m:den>
            </m:f>
            <m:r>
              <m:rPr>
                <m:sty m:val="p"/>
              </m:rPr>
              <w:rPr>
                <w:rFonts w:ascii="Cambria Math" w:hAnsi="Cambria Math" w:cs="Times New Roman"/>
                <w:sz w:val="28"/>
                <w:szCs w:val="28"/>
              </w:rPr>
              <m:t>×</m:t>
            </m:r>
            <m:sSup>
              <m:sSupPr>
                <m:ctrlPr>
                  <w:rPr>
                    <w:rFonts w:ascii="Cambria Math" w:hAnsi="Cambria Math" w:cs="Times New Roman"/>
                    <w:sz w:val="28"/>
                    <w:szCs w:val="28"/>
                  </w:rPr>
                </m:ctrlPr>
              </m:sSupPr>
              <m:e>
                <m:r>
                  <m:rPr>
                    <m:sty m:val="p"/>
                  </m:rPr>
                  <w:rPr>
                    <w:rFonts w:ascii="Cambria Math" w:hAnsi="Cambria Math" w:cs="Times New Roman"/>
                    <w:sz w:val="28"/>
                    <w:szCs w:val="28"/>
                  </w:rPr>
                  <m:t>180</m:t>
                </m:r>
              </m:e>
              <m:sup>
                <m:r>
                  <m:rPr>
                    <m:sty m:val="p"/>
                  </m:rPr>
                  <w:rPr>
                    <w:rFonts w:ascii="Cambria Math" w:hAnsi="Cambria Math" w:cs="Times New Roman"/>
                    <w:sz w:val="28"/>
                    <w:szCs w:val="28"/>
                  </w:rPr>
                  <m:t>∘</m:t>
                </m:r>
              </m:sup>
            </m:sSup>
          </m:e>
        </m:box>
      </m:oMath>
      <w:r w:rsidRPr="009C5CC7">
        <w:rPr>
          <w:rFonts w:cs="Times New Roman"/>
          <w:sz w:val="28"/>
          <w:szCs w:val="28"/>
        </w:rPr>
        <w:t xml:space="preserve"> (79)</w:t>
      </w:r>
    </w:p>
    <w:p w14:paraId="611662B7" w14:textId="77777777" w:rsidR="004A7744" w:rsidRPr="009C5CC7" w:rsidRDefault="00000000">
      <w:pPr>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s</m:t>
            </m:r>
            <m:r>
              <m:rPr>
                <m:sty m:val="p"/>
              </m:rPr>
              <w:rPr>
                <w:rFonts w:ascii="Cambria Math" w:hAnsi="Cambria Math" w:cs="Times New Roman"/>
                <w:sz w:val="28"/>
                <w:szCs w:val="28"/>
              </w:rPr>
              <m:t>=255</m:t>
            </m:r>
          </m:e>
        </m:box>
      </m:oMath>
      <w:r w:rsidRPr="009C5CC7">
        <w:rPr>
          <w:rFonts w:cs="Times New Roman"/>
          <w:sz w:val="28"/>
          <w:szCs w:val="28"/>
        </w:rPr>
        <w:t xml:space="preserve"> (80)</w:t>
      </w:r>
    </w:p>
    <w:p w14:paraId="32D5E9E9" w14:textId="77777777" w:rsidR="004A7744" w:rsidRPr="009C5CC7" w:rsidRDefault="00000000">
      <w:pPr>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v</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bright</m:t>
                        </m:r>
                      </m:e>
                    </m:box>
                  </m:e>
                </m:box>
              </m:sub>
            </m:sSub>
            <m:r>
              <m:rPr>
                <m:sty m:val="p"/>
              </m:rPr>
              <w:rPr>
                <w:rFonts w:ascii="Cambria Math" w:hAnsi="Cambria Math" w:cs="Times New Roman"/>
                <w:sz w:val="28"/>
                <w:szCs w:val="28"/>
              </w:rPr>
              <m:t>=min</m:t>
            </m:r>
            <m:box>
              <m:boxPr>
                <m:ctrlPr>
                  <w:rPr>
                    <w:rFonts w:ascii="Cambria Math" w:hAnsi="Cambria Math" w:cs="Times New Roman"/>
                    <w:sz w:val="28"/>
                    <w:szCs w:val="28"/>
                  </w:rPr>
                </m:ctrlPr>
              </m:boxPr>
              <m:e>
                <m:d>
                  <m:dPr>
                    <m:ctrlPr>
                      <w:rPr>
                        <w:rFonts w:ascii="Cambria Math" w:hAnsi="Cambria Math" w:cs="Times New Roman"/>
                        <w:sz w:val="28"/>
                        <w:szCs w:val="28"/>
                      </w:rPr>
                    </m:ctrlPr>
                  </m:dPr>
                  <m:e>
                    <m:box>
                      <m:boxPr>
                        <m:ctrlPr>
                          <w:rPr>
                            <w:rFonts w:ascii="Cambria Math" w:hAnsi="Cambria Math" w:cs="Times New Roman"/>
                            <w:sz w:val="28"/>
                            <w:szCs w:val="28"/>
                          </w:rPr>
                        </m:ctrlPr>
                      </m:boxPr>
                      <m:e>
                        <m:r>
                          <m:rPr>
                            <m:sty m:val="p"/>
                          </m:rPr>
                          <w:rPr>
                            <w:rFonts w:ascii="Cambria Math" w:hAnsi="Cambria Math" w:cs="Times New Roman"/>
                            <w:sz w:val="28"/>
                            <w:szCs w:val="28"/>
                          </w:rPr>
                          <m:t>255,</m:t>
                        </m:r>
                        <m:f>
                          <m:fPr>
                            <m:ctrlPr>
                              <w:rPr>
                                <w:rFonts w:ascii="Cambria Math" w:hAnsi="Cambria Math" w:cs="Times New Roman"/>
                                <w:sz w:val="28"/>
                                <w:szCs w:val="28"/>
                              </w:rPr>
                            </m:ctrlPr>
                          </m:fPr>
                          <m:num>
                            <m:box>
                              <m:boxPr>
                                <m:ctrlPr>
                                  <w:rPr>
                                    <w:rFonts w:ascii="Cambria Math" w:hAnsi="Cambria Math" w:cs="Times New Roman"/>
                                    <w:sz w:val="28"/>
                                    <w:szCs w:val="28"/>
                                  </w:rPr>
                                </m:ctrlPr>
                              </m:boxPr>
                              <m:e>
                                <m:rad>
                                  <m:radPr>
                                    <m:ctrlPr>
                                      <w:rPr>
                                        <w:rFonts w:ascii="Cambria Math" w:hAnsi="Cambria Math" w:cs="Times New Roman"/>
                                        <w:sz w:val="28"/>
                                        <w:szCs w:val="28"/>
                                      </w:rPr>
                                    </m:ctrlPr>
                                  </m:radPr>
                                  <m:deg/>
                                  <m:e>
                                    <m:box>
                                      <m:boxPr>
                                        <m:ctrlPr>
                                          <w:rPr>
                                            <w:rFonts w:ascii="Cambria Math" w:hAnsi="Cambria Math" w:cs="Times New Roman"/>
                                            <w:sz w:val="28"/>
                                            <w:szCs w:val="28"/>
                                          </w:rPr>
                                        </m:ctrlPr>
                                      </m:boxPr>
                                      <m:e>
                                        <m:box>
                                          <m:boxPr>
                                            <m:ctrlPr>
                                              <w:rPr>
                                                <w:rFonts w:ascii="Cambria Math" w:hAnsi="Cambria Math" w:cs="Times New Roman"/>
                                                <w:sz w:val="28"/>
                                                <w:szCs w:val="28"/>
                                              </w:rPr>
                                            </m:ctrlPr>
                                          </m:boxPr>
                                          <m:e>
                                            <m:sSup>
                                              <m:sSupPr>
                                                <m:ctrlPr>
                                                  <w:rPr>
                                                    <w:rFonts w:ascii="Cambria Math" w:hAnsi="Cambria Math" w:cs="Times New Roman"/>
                                                    <w:sz w:val="28"/>
                                                    <w:szCs w:val="28"/>
                                                  </w:rPr>
                                                </m:ctrlPr>
                                              </m:sSupPr>
                                              <m:e>
                                                <m:r>
                                                  <w:rPr>
                                                    <w:rFonts w:ascii="Cambria Math" w:hAnsi="Cambria Math" w:cs="Times New Roman"/>
                                                    <w:sz w:val="28"/>
                                                    <w:szCs w:val="28"/>
                                                  </w:rPr>
                                                  <m:t>u</m:t>
                                                </m:r>
                                              </m:e>
                                              <m:sup>
                                                <m:r>
                                                  <m:rPr>
                                                    <m:sty m:val="p"/>
                                                  </m:rPr>
                                                  <w:rPr>
                                                    <w:rFonts w:ascii="Cambria Math" w:hAnsi="Cambria Math" w:cs="Times New Roman"/>
                                                    <w:sz w:val="28"/>
                                                    <w:szCs w:val="28"/>
                                                  </w:rPr>
                                                  <m:t>2</m:t>
                                                </m:r>
                                              </m:sup>
                                            </m:sSup>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v</m:t>
                                                </m:r>
                                              </m:e>
                                              <m:sup>
                                                <m:r>
                                                  <m:rPr>
                                                    <m:sty m:val="p"/>
                                                  </m:rPr>
                                                  <w:rPr>
                                                    <w:rFonts w:ascii="Cambria Math" w:hAnsi="Cambria Math" w:cs="Times New Roman"/>
                                                    <w:sz w:val="28"/>
                                                    <w:szCs w:val="28"/>
                                                  </w:rPr>
                                                  <m:t>2</m:t>
                                                </m:r>
                                              </m:sup>
                                            </m:sSup>
                                          </m:e>
                                        </m:box>
                                      </m:e>
                                    </m:box>
                                  </m:e>
                                </m:rad>
                              </m:e>
                            </m:box>
                          </m:num>
                          <m:den>
                            <m:box>
                              <m:boxPr>
                                <m:ctrlPr>
                                  <w:rPr>
                                    <w:rFonts w:ascii="Cambria Math" w:hAnsi="Cambria Math" w:cs="Times New Roman"/>
                                    <w:sz w:val="28"/>
                                    <w:szCs w:val="28"/>
                                  </w:rPr>
                                </m:ctrlPr>
                              </m:boxPr>
                              <m:e>
                                <m:r>
                                  <m:rPr>
                                    <m:sty m:val="p"/>
                                  </m:rPr>
                                  <w:rPr>
                                    <w:rFonts w:ascii="Cambria Math" w:hAnsi="Cambria Math" w:cs="Times New Roman"/>
                                    <w:sz w:val="28"/>
                                    <w:szCs w:val="28"/>
                                  </w:rPr>
                                  <m:t>max(</m:t>
                                </m:r>
                                <m:rad>
                                  <m:radPr>
                                    <m:ctrlPr>
                                      <w:rPr>
                                        <w:rFonts w:ascii="Cambria Math" w:hAnsi="Cambria Math" w:cs="Times New Roman"/>
                                        <w:sz w:val="28"/>
                                        <w:szCs w:val="28"/>
                                      </w:rPr>
                                    </m:ctrlPr>
                                  </m:radPr>
                                  <m:deg/>
                                  <m:e>
                                    <m:box>
                                      <m:boxPr>
                                        <m:ctrlPr>
                                          <w:rPr>
                                            <w:rFonts w:ascii="Cambria Math" w:hAnsi="Cambria Math" w:cs="Times New Roman"/>
                                            <w:sz w:val="28"/>
                                            <w:szCs w:val="28"/>
                                          </w:rPr>
                                        </m:ctrlPr>
                                      </m:boxPr>
                                      <m:e>
                                        <m:box>
                                          <m:boxPr>
                                            <m:ctrlPr>
                                              <w:rPr>
                                                <w:rFonts w:ascii="Cambria Math" w:hAnsi="Cambria Math" w:cs="Times New Roman"/>
                                                <w:sz w:val="28"/>
                                                <w:szCs w:val="28"/>
                                              </w:rPr>
                                            </m:ctrlPr>
                                          </m:boxPr>
                                          <m:e>
                                            <m:sSup>
                                              <m:sSupPr>
                                                <m:ctrlPr>
                                                  <w:rPr>
                                                    <w:rFonts w:ascii="Cambria Math" w:hAnsi="Cambria Math" w:cs="Times New Roman"/>
                                                    <w:sz w:val="28"/>
                                                    <w:szCs w:val="28"/>
                                                  </w:rPr>
                                                </m:ctrlPr>
                                              </m:sSupPr>
                                              <m:e>
                                                <m:r>
                                                  <w:rPr>
                                                    <w:rFonts w:ascii="Cambria Math" w:hAnsi="Cambria Math" w:cs="Times New Roman"/>
                                                    <w:sz w:val="28"/>
                                                    <w:szCs w:val="28"/>
                                                  </w:rPr>
                                                  <m:t>u</m:t>
                                                </m:r>
                                              </m:e>
                                              <m:sup>
                                                <m:r>
                                                  <m:rPr>
                                                    <m:sty m:val="p"/>
                                                  </m:rPr>
                                                  <w:rPr>
                                                    <w:rFonts w:ascii="Cambria Math" w:hAnsi="Cambria Math" w:cs="Times New Roman"/>
                                                    <w:sz w:val="28"/>
                                                    <w:szCs w:val="28"/>
                                                  </w:rPr>
                                                  <m:t>2</m:t>
                                                </m:r>
                                              </m:sup>
                                            </m:sSup>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v</m:t>
                                                </m:r>
                                              </m:e>
                                              <m:sup>
                                                <m:r>
                                                  <m:rPr>
                                                    <m:sty m:val="p"/>
                                                  </m:rPr>
                                                  <w:rPr>
                                                    <w:rFonts w:ascii="Cambria Math" w:hAnsi="Cambria Math" w:cs="Times New Roman"/>
                                                    <w:sz w:val="28"/>
                                                    <w:szCs w:val="28"/>
                                                  </w:rPr>
                                                  <m:t>2</m:t>
                                                </m:r>
                                              </m:sup>
                                            </m:sSup>
                                          </m:e>
                                        </m:box>
                                      </m:e>
                                    </m:box>
                                  </m:e>
                                </m:rad>
                                <m:r>
                                  <m:rPr>
                                    <m:sty m:val="p"/>
                                  </m:rPr>
                                  <w:rPr>
                                    <w:rFonts w:ascii="Cambria Math" w:hAnsi="Cambria Math" w:cs="Times New Roman"/>
                                    <w:sz w:val="28"/>
                                    <w:szCs w:val="28"/>
                                  </w:rPr>
                                  <m:t>)</m:t>
                                </m:r>
                              </m:e>
                            </m:box>
                          </m:den>
                        </m:f>
                        <m:r>
                          <m:rPr>
                            <m:sty m:val="p"/>
                          </m:rPr>
                          <w:rPr>
                            <w:rFonts w:ascii="Cambria Math" w:hAnsi="Cambria Math" w:cs="Times New Roman"/>
                            <w:sz w:val="28"/>
                            <w:szCs w:val="28"/>
                          </w:rPr>
                          <m:t>×255</m:t>
                        </m:r>
                      </m:e>
                    </m:box>
                  </m:e>
                </m:d>
              </m:e>
            </m:box>
          </m:e>
        </m:box>
      </m:oMath>
      <w:r w:rsidRPr="009C5CC7">
        <w:rPr>
          <w:rFonts w:cs="Times New Roman"/>
          <w:sz w:val="28"/>
          <w:szCs w:val="28"/>
        </w:rPr>
        <w:t xml:space="preserve"> (81)</w:t>
      </w:r>
    </w:p>
    <w:p w14:paraId="537B6AE8" w14:textId="77777777" w:rsidR="004A7744" w:rsidRPr="009C5CC7" w:rsidRDefault="00000000">
      <w:pPr>
        <w:spacing w:after="0"/>
        <w:rPr>
          <w:rFonts w:cs="Times New Roman"/>
          <w:sz w:val="28"/>
          <w:szCs w:val="28"/>
        </w:rPr>
      </w:pPr>
      <w:r w:rsidRPr="009C5CC7">
        <w:rPr>
          <w:rFonts w:cs="Times New Roman"/>
          <w:b/>
          <w:sz w:val="28"/>
          <w:szCs w:val="28"/>
        </w:rPr>
        <w:t>де:</w:t>
      </w:r>
    </w:p>
    <w:p w14:paraId="40C12943"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h</m:t>
            </m:r>
          </m:e>
        </m:box>
      </m:oMath>
      <w:r w:rsidRPr="009C5CC7">
        <w:rPr>
          <w:rFonts w:cs="Times New Roman"/>
          <w:sz w:val="28"/>
          <w:szCs w:val="28"/>
        </w:rPr>
        <w:t xml:space="preserve"> — відтінок (Hue)</w:t>
      </w:r>
    </w:p>
    <w:p w14:paraId="4D58C728"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s</m:t>
            </m:r>
          </m:e>
        </m:box>
      </m:oMath>
      <w:r w:rsidRPr="009C5CC7">
        <w:rPr>
          <w:rFonts w:cs="Times New Roman"/>
          <w:sz w:val="28"/>
          <w:szCs w:val="28"/>
        </w:rPr>
        <w:t xml:space="preserve"> — насиченість (Saturation)</w:t>
      </w:r>
    </w:p>
    <w:p w14:paraId="61DD1EDF"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v</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bright</m:t>
                        </m:r>
                      </m:e>
                    </m:box>
                  </m:e>
                </m:box>
              </m:sub>
            </m:sSub>
          </m:e>
        </m:box>
      </m:oMath>
      <w:r w:rsidRPr="009C5CC7">
        <w:rPr>
          <w:rFonts w:cs="Times New Roman"/>
          <w:sz w:val="28"/>
          <w:szCs w:val="28"/>
        </w:rPr>
        <w:t xml:space="preserve"> — яскравість (Value)</w:t>
      </w:r>
    </w:p>
    <w:p w14:paraId="7AF64CF1"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m:rPr>
                <m:sty m:val="p"/>
              </m:rPr>
              <w:rPr>
                <w:rFonts w:ascii="Cambria Math" w:hAnsi="Cambria Math" w:cs="Times New Roman"/>
                <w:sz w:val="28"/>
                <w:szCs w:val="28"/>
              </w:rPr>
              <m:t>arctan</m:t>
            </m:r>
            <m:r>
              <m:rPr>
                <m:sty m:val="p"/>
              </m:rPr>
              <w:rPr>
                <w:rFonts w:ascii="Cambria Math" w:hAnsi="Cambria Math" w:cs="Times New Roman"/>
                <w:sz w:val="28"/>
                <w:szCs w:val="28"/>
                <w:lang w:val="ru-RU"/>
              </w:rPr>
              <m:t>(</m:t>
            </m:r>
            <m:r>
              <w:rPr>
                <w:rFonts w:ascii="Cambria Math" w:hAnsi="Cambria Math" w:cs="Times New Roman"/>
                <w:sz w:val="28"/>
                <w:szCs w:val="28"/>
              </w:rPr>
              <m:t>v</m:t>
            </m:r>
            <m:r>
              <m:rPr>
                <m:sty m:val="p"/>
              </m:rPr>
              <w:rPr>
                <w:rFonts w:ascii="Cambria Math" w:hAnsi="Cambria Math" w:cs="Times New Roman"/>
                <w:sz w:val="28"/>
                <w:szCs w:val="28"/>
                <w:lang w:val="ru-RU"/>
              </w:rPr>
              <m:t>,</m:t>
            </m:r>
            <m:r>
              <w:rPr>
                <w:rFonts w:ascii="Cambria Math" w:hAnsi="Cambria Math" w:cs="Times New Roman"/>
                <w:sz w:val="28"/>
                <w:szCs w:val="28"/>
              </w:rPr>
              <m:t>u</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 арктангенс з урахуванням знаків</w:t>
      </w:r>
    </w:p>
    <w:p w14:paraId="55F2A406" w14:textId="77777777" w:rsidR="004A7744" w:rsidRPr="009C5CC7" w:rsidRDefault="00000000">
      <w:pPr>
        <w:pStyle w:val="21"/>
        <w:rPr>
          <w:rFonts w:ascii="Times New Roman" w:hAnsi="Times New Roman" w:cs="Times New Roman"/>
          <w:sz w:val="28"/>
          <w:szCs w:val="28"/>
          <w:lang w:val="ru-RU"/>
        </w:rPr>
      </w:pPr>
      <w:r w:rsidRPr="009C5CC7">
        <w:rPr>
          <w:rFonts w:ascii="Times New Roman" w:hAnsi="Times New Roman" w:cs="Times New Roman"/>
          <w:sz w:val="28"/>
          <w:szCs w:val="28"/>
          <w:lang w:val="ru-RU"/>
        </w:rPr>
        <w:t>Колірна карта глибини (</w:t>
      </w:r>
      <w:r w:rsidRPr="009C5CC7">
        <w:rPr>
          <w:rFonts w:ascii="Times New Roman" w:hAnsi="Times New Roman" w:cs="Times New Roman"/>
          <w:sz w:val="28"/>
          <w:szCs w:val="28"/>
        </w:rPr>
        <w:t>Jet</w:t>
      </w:r>
      <w:r w:rsidRPr="009C5CC7">
        <w:rPr>
          <w:rFonts w:ascii="Times New Roman" w:hAnsi="Times New Roman" w:cs="Times New Roman"/>
          <w:sz w:val="28"/>
          <w:szCs w:val="28"/>
          <w:lang w:val="ru-RU"/>
        </w:rPr>
        <w:t xml:space="preserve"> </w:t>
      </w:r>
      <w:r w:rsidRPr="009C5CC7">
        <w:rPr>
          <w:rFonts w:ascii="Times New Roman" w:hAnsi="Times New Roman" w:cs="Times New Roman"/>
          <w:sz w:val="28"/>
          <w:szCs w:val="28"/>
        </w:rPr>
        <w:t>colormap</w:t>
      </w:r>
      <w:r w:rsidRPr="009C5CC7">
        <w:rPr>
          <w:rFonts w:ascii="Times New Roman" w:hAnsi="Times New Roman" w:cs="Times New Roman"/>
          <w:sz w:val="28"/>
          <w:szCs w:val="28"/>
          <w:lang w:val="ru-RU"/>
        </w:rPr>
        <w:t>)</w:t>
      </w:r>
    </w:p>
    <w:p w14:paraId="588B585D"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R</m:t>
            </m:r>
            <m:r>
              <m:rPr>
                <m:sty m:val="p"/>
              </m:rPr>
              <w:rPr>
                <w:rFonts w:ascii="Cambria Math" w:hAnsi="Cambria Math" w:cs="Times New Roman"/>
                <w:sz w:val="28"/>
                <w:szCs w:val="28"/>
                <w:lang w:val="ru-RU"/>
              </w:rPr>
              <m:t>(</m:t>
            </m:r>
            <m:r>
              <w:rPr>
                <w:rFonts w:ascii="Cambria Math" w:hAnsi="Cambria Math" w:cs="Times New Roman"/>
                <w:sz w:val="28"/>
                <w:szCs w:val="28"/>
              </w:rPr>
              <m:t>z</m:t>
            </m:r>
            <m:r>
              <m:rPr>
                <m:sty m:val="p"/>
              </m:rPr>
              <w:rPr>
                <w:rFonts w:ascii="Cambria Math" w:hAnsi="Cambria Math" w:cs="Times New Roman"/>
                <w:sz w:val="28"/>
                <w:szCs w:val="28"/>
                <w:lang w:val="ru-RU"/>
              </w:rPr>
              <m:t>)=</m:t>
            </m:r>
            <m:box>
              <m:boxPr>
                <m:ctrlPr>
                  <w:rPr>
                    <w:rFonts w:ascii="Cambria Math" w:hAnsi="Cambria Math" w:cs="Times New Roman"/>
                    <w:sz w:val="28"/>
                    <w:szCs w:val="28"/>
                  </w:rPr>
                </m:ctrlPr>
              </m:boxPr>
              <m:e>
                <m:d>
                  <m:dPr>
                    <m:begChr m:val="{"/>
                    <m:endChr m:val=""/>
                    <m:ctrlPr>
                      <w:rPr>
                        <w:rFonts w:ascii="Cambria Math" w:hAnsi="Cambria Math" w:cs="Times New Roman"/>
                        <w:sz w:val="28"/>
                        <w:szCs w:val="28"/>
                      </w:rPr>
                    </m:ctrlPr>
                  </m:dPr>
                  <m:e>
                    <m:box>
                      <m:boxPr>
                        <m:ctrlPr>
                          <w:rPr>
                            <w:rFonts w:ascii="Cambria Math" w:hAnsi="Cambria Math" w:cs="Times New Roman"/>
                            <w:sz w:val="28"/>
                            <w:szCs w:val="28"/>
                          </w:rPr>
                        </m:ctrlPr>
                      </m:boxPr>
                      <m:e>
                        <m:m>
                          <m:mPr>
                            <m:mcs>
                              <m:mc>
                                <m:mcPr>
                                  <m:count m:val="2"/>
                                  <m:mcJc m:val="center"/>
                                </m:mcPr>
                              </m:mc>
                            </m:mcs>
                            <m:ctrlPr>
                              <w:rPr>
                                <w:rFonts w:ascii="Cambria Math" w:hAnsi="Cambria Math" w:cs="Times New Roman"/>
                                <w:sz w:val="28"/>
                                <w:szCs w:val="28"/>
                              </w:rPr>
                            </m:ctrlPr>
                          </m:mPr>
                          <m:mr>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0,</m:t>
                                  </m:r>
                                </m:e>
                              </m:box>
                            </m:e>
                            <m:e>
                              <m:box>
                                <m:boxPr>
                                  <m:ctrlPr>
                                    <w:rPr>
                                      <w:rFonts w:ascii="Cambria Math" w:hAnsi="Cambria Math" w:cs="Times New Roman"/>
                                      <w:sz w:val="28"/>
                                      <w:szCs w:val="28"/>
                                    </w:rPr>
                                  </m:ctrlPr>
                                </m:boxPr>
                                <m:e>
                                  <m:r>
                                    <w:rPr>
                                      <w:rFonts w:ascii="Cambria Math" w:hAnsi="Cambria Math" w:cs="Times New Roman"/>
                                      <w:sz w:val="28"/>
                                      <w:szCs w:val="28"/>
                                    </w:rPr>
                                    <m:t>z</m:t>
                                  </m:r>
                                  <m:r>
                                    <m:rPr>
                                      <m:sty m:val="p"/>
                                    </m:rPr>
                                    <w:rPr>
                                      <w:rFonts w:ascii="Cambria Math" w:hAnsi="Cambria Math" w:cs="Times New Roman"/>
                                      <w:sz w:val="28"/>
                                      <w:szCs w:val="28"/>
                                      <w:lang w:val="ru-RU"/>
                                    </w:rPr>
                                    <m:t>&lt;0.2</m:t>
                                  </m:r>
                                </m:e>
                              </m:box>
                            </m:e>
                          </m:mr>
                          <m:mr>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4</m:t>
                                  </m:r>
                                  <m:r>
                                    <w:rPr>
                                      <w:rFonts w:ascii="Cambria Math" w:hAnsi="Cambria Math" w:cs="Times New Roman"/>
                                      <w:sz w:val="28"/>
                                      <w:szCs w:val="28"/>
                                    </w:rPr>
                                    <m:t>z</m:t>
                                  </m:r>
                                  <m:r>
                                    <m:rPr>
                                      <m:sty m:val="p"/>
                                    </m:rPr>
                                    <w:rPr>
                                      <w:rFonts w:ascii="Cambria Math" w:hAnsi="Cambria Math" w:cs="Times New Roman"/>
                                      <w:sz w:val="28"/>
                                      <w:szCs w:val="28"/>
                                      <w:lang w:val="ru-RU"/>
                                    </w:rPr>
                                    <m:t>-0.8,</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0.2≤</m:t>
                                  </m:r>
                                  <m:r>
                                    <w:rPr>
                                      <w:rFonts w:ascii="Cambria Math" w:hAnsi="Cambria Math" w:cs="Times New Roman"/>
                                      <w:sz w:val="28"/>
                                      <w:szCs w:val="28"/>
                                    </w:rPr>
                                    <m:t>z</m:t>
                                  </m:r>
                                  <m:r>
                                    <m:rPr>
                                      <m:sty m:val="p"/>
                                    </m:rPr>
                                    <w:rPr>
                                      <w:rFonts w:ascii="Cambria Math" w:hAnsi="Cambria Math" w:cs="Times New Roman"/>
                                      <w:sz w:val="28"/>
                                      <w:szCs w:val="28"/>
                                      <w:lang w:val="ru-RU"/>
                                    </w:rPr>
                                    <m:t>&lt;0.45</m:t>
                                  </m:r>
                                </m:e>
                              </m:box>
                            </m:e>
                          </m:mr>
                          <m:mr>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0.45≤</m:t>
                                  </m:r>
                                  <m:r>
                                    <w:rPr>
                                      <w:rFonts w:ascii="Cambria Math" w:hAnsi="Cambria Math" w:cs="Times New Roman"/>
                                      <w:sz w:val="28"/>
                                      <w:szCs w:val="28"/>
                                    </w:rPr>
                                    <m:t>z</m:t>
                                  </m:r>
                                  <m:r>
                                    <m:rPr>
                                      <m:sty m:val="p"/>
                                    </m:rPr>
                                    <w:rPr>
                                      <w:rFonts w:ascii="Cambria Math" w:hAnsi="Cambria Math" w:cs="Times New Roman"/>
                                      <w:sz w:val="28"/>
                                      <w:szCs w:val="28"/>
                                      <w:lang w:val="ru-RU"/>
                                    </w:rPr>
                                    <m:t>&lt;0.75</m:t>
                                  </m:r>
                                </m:e>
                              </m:box>
                            </m:e>
                          </m:mr>
                          <m:mr>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-4</m:t>
                                  </m:r>
                                  <m:r>
                                    <w:rPr>
                                      <w:rFonts w:ascii="Cambria Math" w:hAnsi="Cambria Math" w:cs="Times New Roman"/>
                                      <w:sz w:val="28"/>
                                      <w:szCs w:val="28"/>
                                    </w:rPr>
                                    <m:t>z</m:t>
                                  </m:r>
                                  <m:r>
                                    <m:rPr>
                                      <m:sty m:val="p"/>
                                    </m:rPr>
                                    <w:rPr>
                                      <w:rFonts w:ascii="Cambria Math" w:hAnsi="Cambria Math" w:cs="Times New Roman"/>
                                      <w:sz w:val="28"/>
                                      <w:szCs w:val="28"/>
                                      <w:lang w:val="ru-RU"/>
                                    </w:rPr>
                                    <m:t>+4,</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0.75≤</m:t>
                                  </m:r>
                                  <m:r>
                                    <w:rPr>
                                      <w:rFonts w:ascii="Cambria Math" w:hAnsi="Cambria Math" w:cs="Times New Roman"/>
                                      <w:sz w:val="28"/>
                                      <w:szCs w:val="28"/>
                                    </w:rPr>
                                    <m:t>z</m:t>
                                  </m:r>
                                  <m:r>
                                    <m:rPr>
                                      <m:sty m:val="p"/>
                                    </m:rPr>
                                    <w:rPr>
                                      <w:rFonts w:ascii="Cambria Math" w:hAnsi="Cambria Math" w:cs="Times New Roman"/>
                                      <w:sz w:val="28"/>
                                      <w:szCs w:val="28"/>
                                      <w:lang w:val="ru-RU"/>
                                    </w:rPr>
                                    <m:t>&lt;1</m:t>
                                  </m:r>
                                </m:e>
                              </m:box>
                            </m:e>
                          </m:mr>
                          <m:mr>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0,</m:t>
                                  </m:r>
                                </m:e>
                              </m:box>
                            </m:e>
                            <m:e>
                              <m:box>
                                <m:boxPr>
                                  <m:ctrlPr>
                                    <w:rPr>
                                      <w:rFonts w:ascii="Cambria Math" w:hAnsi="Cambria Math" w:cs="Times New Roman"/>
                                      <w:sz w:val="28"/>
                                      <w:szCs w:val="28"/>
                                    </w:rPr>
                                  </m:ctrlPr>
                                </m:boxPr>
                                <m:e>
                                  <m:r>
                                    <w:rPr>
                                      <w:rFonts w:ascii="Cambria Math" w:hAnsi="Cambria Math" w:cs="Times New Roman"/>
                                      <w:sz w:val="28"/>
                                      <w:szCs w:val="28"/>
                                    </w:rPr>
                                    <m:t>z</m:t>
                                  </m:r>
                                  <m:r>
                                    <m:rPr>
                                      <m:sty m:val="p"/>
                                    </m:rPr>
                                    <w:rPr>
                                      <w:rFonts w:ascii="Cambria Math" w:hAnsi="Cambria Math" w:cs="Times New Roman"/>
                                      <w:sz w:val="28"/>
                                      <w:szCs w:val="28"/>
                                      <w:lang w:val="ru-RU"/>
                                    </w:rPr>
                                    <m:t>≥1</m:t>
                                  </m:r>
                                </m:e>
                              </m:box>
                            </m:e>
                          </m:mr>
                        </m:m>
                      </m:e>
                    </m:box>
                  </m:e>
                </m:d>
              </m:e>
            </m:box>
          </m:e>
        </m:box>
      </m:oMath>
      <w:r w:rsidRPr="009C5CC7">
        <w:rPr>
          <w:rFonts w:cs="Times New Roman"/>
          <w:sz w:val="28"/>
          <w:szCs w:val="28"/>
          <w:lang w:val="ru-RU"/>
        </w:rPr>
        <w:t xml:space="preserve"> (82)</w:t>
      </w:r>
    </w:p>
    <w:p w14:paraId="74C9CDFC"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G</m:t>
            </m:r>
            <m:r>
              <m:rPr>
                <m:sty m:val="p"/>
              </m:rPr>
              <w:rPr>
                <w:rFonts w:ascii="Cambria Math" w:hAnsi="Cambria Math" w:cs="Times New Roman"/>
                <w:sz w:val="28"/>
                <w:szCs w:val="28"/>
                <w:lang w:val="ru-RU"/>
              </w:rPr>
              <m:t>(</m:t>
            </m:r>
            <m:r>
              <w:rPr>
                <w:rFonts w:ascii="Cambria Math" w:hAnsi="Cambria Math" w:cs="Times New Roman"/>
                <w:sz w:val="28"/>
                <w:szCs w:val="28"/>
              </w:rPr>
              <m:t>z</m:t>
            </m:r>
            <m:r>
              <m:rPr>
                <m:sty m:val="p"/>
              </m:rPr>
              <w:rPr>
                <w:rFonts w:ascii="Cambria Math" w:hAnsi="Cambria Math" w:cs="Times New Roman"/>
                <w:sz w:val="28"/>
                <w:szCs w:val="28"/>
                <w:lang w:val="ru-RU"/>
              </w:rPr>
              <m:t>)=</m:t>
            </m:r>
            <m:box>
              <m:boxPr>
                <m:ctrlPr>
                  <w:rPr>
                    <w:rFonts w:ascii="Cambria Math" w:hAnsi="Cambria Math" w:cs="Times New Roman"/>
                    <w:sz w:val="28"/>
                    <w:szCs w:val="28"/>
                  </w:rPr>
                </m:ctrlPr>
              </m:boxPr>
              <m:e>
                <m:d>
                  <m:dPr>
                    <m:begChr m:val="{"/>
                    <m:endChr m:val=""/>
                    <m:ctrlPr>
                      <w:rPr>
                        <w:rFonts w:ascii="Cambria Math" w:hAnsi="Cambria Math" w:cs="Times New Roman"/>
                        <w:sz w:val="28"/>
                        <w:szCs w:val="28"/>
                      </w:rPr>
                    </m:ctrlPr>
                  </m:dPr>
                  <m:e>
                    <m:box>
                      <m:boxPr>
                        <m:ctrlPr>
                          <w:rPr>
                            <w:rFonts w:ascii="Cambria Math" w:hAnsi="Cambria Math" w:cs="Times New Roman"/>
                            <w:sz w:val="28"/>
                            <w:szCs w:val="28"/>
                          </w:rPr>
                        </m:ctrlPr>
                      </m:boxPr>
                      <m:e>
                        <m:m>
                          <m:mPr>
                            <m:mcs>
                              <m:mc>
                                <m:mcPr>
                                  <m:count m:val="2"/>
                                  <m:mcJc m:val="center"/>
                                </m:mcPr>
                              </m:mc>
                            </m:mcs>
                            <m:ctrlPr>
                              <w:rPr>
                                <w:rFonts w:ascii="Cambria Math" w:hAnsi="Cambria Math" w:cs="Times New Roman"/>
                                <w:sz w:val="28"/>
                                <w:szCs w:val="28"/>
                              </w:rPr>
                            </m:ctrlPr>
                          </m:mPr>
                          <m:mr>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0,</m:t>
                                  </m:r>
                                </m:e>
                              </m:box>
                            </m:e>
                            <m:e>
                              <m:box>
                                <m:boxPr>
                                  <m:ctrlPr>
                                    <w:rPr>
                                      <w:rFonts w:ascii="Cambria Math" w:hAnsi="Cambria Math" w:cs="Times New Roman"/>
                                      <w:sz w:val="28"/>
                                      <w:szCs w:val="28"/>
                                    </w:rPr>
                                  </m:ctrlPr>
                                </m:boxPr>
                                <m:e>
                                  <m:r>
                                    <w:rPr>
                                      <w:rFonts w:ascii="Cambria Math" w:hAnsi="Cambria Math" w:cs="Times New Roman"/>
                                      <w:sz w:val="28"/>
                                      <w:szCs w:val="28"/>
                                    </w:rPr>
                                    <m:t>z</m:t>
                                  </m:r>
                                  <m:r>
                                    <m:rPr>
                                      <m:sty m:val="p"/>
                                    </m:rPr>
                                    <w:rPr>
                                      <w:rFonts w:ascii="Cambria Math" w:hAnsi="Cambria Math" w:cs="Times New Roman"/>
                                      <w:sz w:val="28"/>
                                      <w:szCs w:val="28"/>
                                      <w:lang w:val="ru-RU"/>
                                    </w:rPr>
                                    <m:t>&lt;0.2</m:t>
                                  </m:r>
                                </m:e>
                              </m:box>
                            </m:e>
                          </m:mr>
                          <m:mr>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4</m:t>
                                  </m:r>
                                  <m:r>
                                    <w:rPr>
                                      <w:rFonts w:ascii="Cambria Math" w:hAnsi="Cambria Math" w:cs="Times New Roman"/>
                                      <w:sz w:val="28"/>
                                      <w:szCs w:val="28"/>
                                    </w:rPr>
                                    <m:t>z</m:t>
                                  </m:r>
                                  <m:r>
                                    <m:rPr>
                                      <m:sty m:val="p"/>
                                    </m:rPr>
                                    <w:rPr>
                                      <w:rFonts w:ascii="Cambria Math" w:hAnsi="Cambria Math" w:cs="Times New Roman"/>
                                      <w:sz w:val="28"/>
                                      <w:szCs w:val="28"/>
                                      <w:lang w:val="ru-RU"/>
                                    </w:rPr>
                                    <m:t>-0.8,</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0.2≤</m:t>
                                  </m:r>
                                  <m:r>
                                    <w:rPr>
                                      <w:rFonts w:ascii="Cambria Math" w:hAnsi="Cambria Math" w:cs="Times New Roman"/>
                                      <w:sz w:val="28"/>
                                      <w:szCs w:val="28"/>
                                    </w:rPr>
                                    <m:t>z</m:t>
                                  </m:r>
                                  <m:r>
                                    <m:rPr>
                                      <m:sty m:val="p"/>
                                    </m:rPr>
                                    <w:rPr>
                                      <w:rFonts w:ascii="Cambria Math" w:hAnsi="Cambria Math" w:cs="Times New Roman"/>
                                      <w:sz w:val="28"/>
                                      <w:szCs w:val="28"/>
                                      <w:lang w:val="ru-RU"/>
                                    </w:rPr>
                                    <m:t>&lt;0.35</m:t>
                                  </m:r>
                                </m:e>
                              </m:box>
                            </m:e>
                          </m:mr>
                          <m:mr>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0.35≤</m:t>
                                  </m:r>
                                  <m:r>
                                    <w:rPr>
                                      <w:rFonts w:ascii="Cambria Math" w:hAnsi="Cambria Math" w:cs="Times New Roman"/>
                                      <w:sz w:val="28"/>
                                      <w:szCs w:val="28"/>
                                    </w:rPr>
                                    <m:t>z</m:t>
                                  </m:r>
                                  <m:r>
                                    <m:rPr>
                                      <m:sty m:val="p"/>
                                    </m:rPr>
                                    <w:rPr>
                                      <w:rFonts w:ascii="Cambria Math" w:hAnsi="Cambria Math" w:cs="Times New Roman"/>
                                      <w:sz w:val="28"/>
                                      <w:szCs w:val="28"/>
                                      <w:lang w:val="ru-RU"/>
                                    </w:rPr>
                                    <m:t>&lt;0.65</m:t>
                                  </m:r>
                                </m:e>
                              </m:box>
                            </m:e>
                          </m:mr>
                          <m:mr>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-4</m:t>
                                  </m:r>
                                  <m:r>
                                    <w:rPr>
                                      <w:rFonts w:ascii="Cambria Math" w:hAnsi="Cambria Math" w:cs="Times New Roman"/>
                                      <w:sz w:val="28"/>
                                      <w:szCs w:val="28"/>
                                    </w:rPr>
                                    <m:t>z</m:t>
                                  </m:r>
                                  <m:r>
                                    <m:rPr>
                                      <m:sty m:val="p"/>
                                    </m:rPr>
                                    <w:rPr>
                                      <w:rFonts w:ascii="Cambria Math" w:hAnsi="Cambria Math" w:cs="Times New Roman"/>
                                      <w:sz w:val="28"/>
                                      <w:szCs w:val="28"/>
                                      <w:lang w:val="ru-RU"/>
                                    </w:rPr>
                                    <m:t>+3.6,</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0.65≤</m:t>
                                  </m:r>
                                  <m:r>
                                    <w:rPr>
                                      <w:rFonts w:ascii="Cambria Math" w:hAnsi="Cambria Math" w:cs="Times New Roman"/>
                                      <w:sz w:val="28"/>
                                      <w:szCs w:val="28"/>
                                    </w:rPr>
                                    <m:t>z</m:t>
                                  </m:r>
                                  <m:r>
                                    <m:rPr>
                                      <m:sty m:val="p"/>
                                    </m:rPr>
                                    <w:rPr>
                                      <w:rFonts w:ascii="Cambria Math" w:hAnsi="Cambria Math" w:cs="Times New Roman"/>
                                      <w:sz w:val="28"/>
                                      <w:szCs w:val="28"/>
                                      <w:lang w:val="ru-RU"/>
                                    </w:rPr>
                                    <m:t>&lt;0.9</m:t>
                                  </m:r>
                                </m:e>
                              </m:box>
                            </m:e>
                          </m:mr>
                          <m:mr>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0,</m:t>
                                  </m:r>
                                </m:e>
                              </m:box>
                            </m:e>
                            <m:e>
                              <m:box>
                                <m:boxPr>
                                  <m:ctrlPr>
                                    <w:rPr>
                                      <w:rFonts w:ascii="Cambria Math" w:hAnsi="Cambria Math" w:cs="Times New Roman"/>
                                      <w:sz w:val="28"/>
                                      <w:szCs w:val="28"/>
                                    </w:rPr>
                                  </m:ctrlPr>
                                </m:boxPr>
                                <m:e>
                                  <m:r>
                                    <w:rPr>
                                      <w:rFonts w:ascii="Cambria Math" w:hAnsi="Cambria Math" w:cs="Times New Roman"/>
                                      <w:sz w:val="28"/>
                                      <w:szCs w:val="28"/>
                                    </w:rPr>
                                    <m:t>z</m:t>
                                  </m:r>
                                  <m:r>
                                    <m:rPr>
                                      <m:sty m:val="p"/>
                                    </m:rPr>
                                    <w:rPr>
                                      <w:rFonts w:ascii="Cambria Math" w:hAnsi="Cambria Math" w:cs="Times New Roman"/>
                                      <w:sz w:val="28"/>
                                      <w:szCs w:val="28"/>
                                      <w:lang w:val="ru-RU"/>
                                    </w:rPr>
                                    <m:t>≥0.9</m:t>
                                  </m:r>
                                </m:e>
                              </m:box>
                            </m:e>
                          </m:mr>
                        </m:m>
                      </m:e>
                    </m:box>
                  </m:e>
                </m:d>
              </m:e>
            </m:box>
          </m:e>
        </m:box>
      </m:oMath>
      <w:r w:rsidRPr="009C5CC7">
        <w:rPr>
          <w:rFonts w:cs="Times New Roman"/>
          <w:sz w:val="28"/>
          <w:szCs w:val="28"/>
          <w:lang w:val="ru-RU"/>
        </w:rPr>
        <w:t xml:space="preserve"> (83)</w:t>
      </w:r>
    </w:p>
    <w:p w14:paraId="7CF03374"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B</m:t>
            </m:r>
            <m:r>
              <m:rPr>
                <m:sty m:val="p"/>
              </m:rPr>
              <w:rPr>
                <w:rFonts w:ascii="Cambria Math" w:hAnsi="Cambria Math" w:cs="Times New Roman"/>
                <w:sz w:val="28"/>
                <w:szCs w:val="28"/>
                <w:lang w:val="ru-RU"/>
              </w:rPr>
              <m:t>(</m:t>
            </m:r>
            <m:r>
              <w:rPr>
                <w:rFonts w:ascii="Cambria Math" w:hAnsi="Cambria Math" w:cs="Times New Roman"/>
                <w:sz w:val="28"/>
                <w:szCs w:val="28"/>
              </w:rPr>
              <m:t>z</m:t>
            </m:r>
            <m:r>
              <m:rPr>
                <m:sty m:val="p"/>
              </m:rPr>
              <w:rPr>
                <w:rFonts w:ascii="Cambria Math" w:hAnsi="Cambria Math" w:cs="Times New Roman"/>
                <w:sz w:val="28"/>
                <w:szCs w:val="28"/>
                <w:lang w:val="ru-RU"/>
              </w:rPr>
              <m:t>)=</m:t>
            </m:r>
            <m:box>
              <m:boxPr>
                <m:ctrlPr>
                  <w:rPr>
                    <w:rFonts w:ascii="Cambria Math" w:hAnsi="Cambria Math" w:cs="Times New Roman"/>
                    <w:sz w:val="28"/>
                    <w:szCs w:val="28"/>
                  </w:rPr>
                </m:ctrlPr>
              </m:boxPr>
              <m:e>
                <m:d>
                  <m:dPr>
                    <m:begChr m:val="{"/>
                    <m:endChr m:val=""/>
                    <m:ctrlPr>
                      <w:rPr>
                        <w:rFonts w:ascii="Cambria Math" w:hAnsi="Cambria Math" w:cs="Times New Roman"/>
                        <w:sz w:val="28"/>
                        <w:szCs w:val="28"/>
                      </w:rPr>
                    </m:ctrlPr>
                  </m:dPr>
                  <m:e>
                    <m:box>
                      <m:boxPr>
                        <m:ctrlPr>
                          <w:rPr>
                            <w:rFonts w:ascii="Cambria Math" w:hAnsi="Cambria Math" w:cs="Times New Roman"/>
                            <w:sz w:val="28"/>
                            <w:szCs w:val="28"/>
                          </w:rPr>
                        </m:ctrlPr>
                      </m:boxPr>
                      <m:e>
                        <m:m>
                          <m:mPr>
                            <m:mcs>
                              <m:mc>
                                <m:mcPr>
                                  <m:count m:val="2"/>
                                  <m:mcJc m:val="center"/>
                                </m:mcPr>
                              </m:mc>
                            </m:mcs>
                            <m:ctrlPr>
                              <w:rPr>
                                <w:rFonts w:ascii="Cambria Math" w:hAnsi="Cambria Math" w:cs="Times New Roman"/>
                                <w:sz w:val="28"/>
                                <w:szCs w:val="28"/>
                              </w:rPr>
                            </m:ctrlPr>
                          </m:mPr>
                          <m:mr>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4</m:t>
                                  </m:r>
                                  <m:r>
                                    <w:rPr>
                                      <w:rFonts w:ascii="Cambria Math" w:hAnsi="Cambria Math" w:cs="Times New Roman"/>
                                      <w:sz w:val="28"/>
                                      <w:szCs w:val="28"/>
                                    </w:rPr>
                                    <m:t>z</m:t>
                                  </m:r>
                                  <m:r>
                                    <m:rPr>
                                      <m:sty m:val="p"/>
                                    </m:rPr>
                                    <w:rPr>
                                      <w:rFonts w:ascii="Cambria Math" w:hAnsi="Cambria Math" w:cs="Times New Roman"/>
                                      <w:sz w:val="28"/>
                                      <w:szCs w:val="28"/>
                                      <w:lang w:val="ru-RU"/>
                                    </w:rPr>
                                    <m:t>+0.2,</m:t>
                                  </m:r>
                                </m:e>
                              </m:box>
                            </m:e>
                            <m:e>
                              <m:box>
                                <m:boxPr>
                                  <m:ctrlPr>
                                    <w:rPr>
                                      <w:rFonts w:ascii="Cambria Math" w:hAnsi="Cambria Math" w:cs="Times New Roman"/>
                                      <w:sz w:val="28"/>
                                      <w:szCs w:val="28"/>
                                    </w:rPr>
                                  </m:ctrlPr>
                                </m:boxPr>
                                <m:e>
                                  <m:r>
                                    <w:rPr>
                                      <w:rFonts w:ascii="Cambria Math" w:hAnsi="Cambria Math" w:cs="Times New Roman"/>
                                      <w:sz w:val="28"/>
                                      <w:szCs w:val="28"/>
                                    </w:rPr>
                                    <m:t>z</m:t>
                                  </m:r>
                                  <m:r>
                                    <m:rPr>
                                      <m:sty m:val="p"/>
                                    </m:rPr>
                                    <w:rPr>
                                      <w:rFonts w:ascii="Cambria Math" w:hAnsi="Cambria Math" w:cs="Times New Roman"/>
                                      <w:sz w:val="28"/>
                                      <w:szCs w:val="28"/>
                                      <w:lang w:val="ru-RU"/>
                                    </w:rPr>
                                    <m:t>&lt;0.2</m:t>
                                  </m:r>
                                </m:e>
                              </m:box>
                            </m:e>
                          </m:mr>
                          <m:mr>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0.2≤</m:t>
                                  </m:r>
                                  <m:r>
                                    <w:rPr>
                                      <w:rFonts w:ascii="Cambria Math" w:hAnsi="Cambria Math" w:cs="Times New Roman"/>
                                      <w:sz w:val="28"/>
                                      <w:szCs w:val="28"/>
                                    </w:rPr>
                                    <m:t>z</m:t>
                                  </m:r>
                                  <m:r>
                                    <m:rPr>
                                      <m:sty m:val="p"/>
                                    </m:rPr>
                                    <w:rPr>
                                      <w:rFonts w:ascii="Cambria Math" w:hAnsi="Cambria Math" w:cs="Times New Roman"/>
                                      <w:sz w:val="28"/>
                                      <w:szCs w:val="28"/>
                                      <w:lang w:val="ru-RU"/>
                                    </w:rPr>
                                    <m:t>&lt;0.45</m:t>
                                  </m:r>
                                </m:e>
                              </m:box>
                            </m:e>
                          </m:mr>
                          <m:mr>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-4</m:t>
                                  </m:r>
                                  <m:r>
                                    <w:rPr>
                                      <w:rFonts w:ascii="Cambria Math" w:hAnsi="Cambria Math" w:cs="Times New Roman"/>
                                      <w:sz w:val="28"/>
                                      <w:szCs w:val="28"/>
                                    </w:rPr>
                                    <m:t>z</m:t>
                                  </m:r>
                                  <m:r>
                                    <m:rPr>
                                      <m:sty m:val="p"/>
                                    </m:rPr>
                                    <w:rPr>
                                      <w:rFonts w:ascii="Cambria Math" w:hAnsi="Cambria Math" w:cs="Times New Roman"/>
                                      <w:sz w:val="28"/>
                                      <w:szCs w:val="28"/>
                                      <w:lang w:val="ru-RU"/>
                                    </w:rPr>
                                    <m:t>+2.8,</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0.45≤</m:t>
                                  </m:r>
                                  <m:r>
                                    <w:rPr>
                                      <w:rFonts w:ascii="Cambria Math" w:hAnsi="Cambria Math" w:cs="Times New Roman"/>
                                      <w:sz w:val="28"/>
                                      <w:szCs w:val="28"/>
                                    </w:rPr>
                                    <m:t>z</m:t>
                                  </m:r>
                                  <m:r>
                                    <m:rPr>
                                      <m:sty m:val="p"/>
                                    </m:rPr>
                                    <w:rPr>
                                      <w:rFonts w:ascii="Cambria Math" w:hAnsi="Cambria Math" w:cs="Times New Roman"/>
                                      <w:sz w:val="28"/>
                                      <w:szCs w:val="28"/>
                                      <w:lang w:val="ru-RU"/>
                                    </w:rPr>
                                    <m:t>&lt;0.7</m:t>
                                  </m:r>
                                </m:e>
                              </m:box>
                            </m:e>
                          </m:mr>
                          <m:mr>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0,</m:t>
                                  </m:r>
                                </m:e>
                              </m:box>
                            </m:e>
                            <m:e>
                              <m:box>
                                <m:boxPr>
                                  <m:ctrlPr>
                                    <w:rPr>
                                      <w:rFonts w:ascii="Cambria Math" w:hAnsi="Cambria Math" w:cs="Times New Roman"/>
                                      <w:sz w:val="28"/>
                                      <w:szCs w:val="28"/>
                                    </w:rPr>
                                  </m:ctrlPr>
                                </m:boxPr>
                                <m:e>
                                  <m:r>
                                    <w:rPr>
                                      <w:rFonts w:ascii="Cambria Math" w:hAnsi="Cambria Math" w:cs="Times New Roman"/>
                                      <w:sz w:val="28"/>
                                      <w:szCs w:val="28"/>
                                    </w:rPr>
                                    <m:t>z</m:t>
                                  </m:r>
                                  <m:r>
                                    <m:rPr>
                                      <m:sty m:val="p"/>
                                    </m:rPr>
                                    <w:rPr>
                                      <w:rFonts w:ascii="Cambria Math" w:hAnsi="Cambria Math" w:cs="Times New Roman"/>
                                      <w:sz w:val="28"/>
                                      <w:szCs w:val="28"/>
                                      <w:lang w:val="ru-RU"/>
                                    </w:rPr>
                                    <m:t>≥0.7</m:t>
                                  </m:r>
                                </m:e>
                              </m:box>
                            </m:e>
                          </m:mr>
                        </m:m>
                      </m:e>
                    </m:box>
                  </m:e>
                </m:d>
              </m:e>
            </m:box>
          </m:e>
        </m:box>
      </m:oMath>
      <w:r w:rsidRPr="009C5CC7">
        <w:rPr>
          <w:rFonts w:cs="Times New Roman"/>
          <w:sz w:val="28"/>
          <w:szCs w:val="28"/>
          <w:lang w:val="ru-RU"/>
        </w:rPr>
        <w:t xml:space="preserve"> (84)</w:t>
      </w:r>
    </w:p>
    <w:p w14:paraId="25F2F389" w14:textId="77777777" w:rsidR="004A7744" w:rsidRPr="009C5CC7" w:rsidRDefault="00000000">
      <w:pPr>
        <w:pStyle w:val="21"/>
        <w:rPr>
          <w:rFonts w:ascii="Times New Roman" w:hAnsi="Times New Roman" w:cs="Times New Roman"/>
          <w:sz w:val="28"/>
          <w:szCs w:val="28"/>
          <w:lang w:val="ru-RU"/>
        </w:rPr>
      </w:pPr>
      <w:r w:rsidRPr="009C5CC7">
        <w:rPr>
          <w:rFonts w:ascii="Times New Roman" w:hAnsi="Times New Roman" w:cs="Times New Roman"/>
          <w:sz w:val="28"/>
          <w:szCs w:val="28"/>
          <w:lang w:val="ru-RU"/>
        </w:rPr>
        <w:t xml:space="preserve">Колірна карта </w:t>
      </w:r>
      <w:r w:rsidRPr="009C5CC7">
        <w:rPr>
          <w:rFonts w:ascii="Times New Roman" w:hAnsi="Times New Roman" w:cs="Times New Roman"/>
          <w:sz w:val="28"/>
          <w:szCs w:val="28"/>
        </w:rPr>
        <w:t>Plasma</w:t>
      </w:r>
      <w:r w:rsidRPr="009C5CC7">
        <w:rPr>
          <w:rFonts w:ascii="Times New Roman" w:hAnsi="Times New Roman" w:cs="Times New Roman"/>
          <w:sz w:val="28"/>
          <w:szCs w:val="28"/>
          <w:lang w:val="ru-RU"/>
        </w:rPr>
        <w:t xml:space="preserve"> для глибини</w:t>
      </w:r>
    </w:p>
    <w:p w14:paraId="74759520" w14:textId="77777777" w:rsidR="004A7744" w:rsidRPr="009C5CC7" w:rsidRDefault="00000000">
      <w:pPr>
        <w:rPr>
          <w:rFonts w:cs="Times New Roman"/>
          <w:sz w:val="28"/>
          <w:szCs w:val="28"/>
          <w:lang w:val="ru-RU"/>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Plasma</m:t>
                </m:r>
              </m:e>
            </m:box>
            <m:r>
              <m:rPr>
                <m:sty m:val="p"/>
              </m:rPr>
              <w:rPr>
                <w:rFonts w:ascii="Cambria Math" w:hAnsi="Cambria Math" w:cs="Times New Roman"/>
                <w:sz w:val="28"/>
                <w:szCs w:val="28"/>
                <w:lang w:val="ru-RU"/>
              </w:rPr>
              <m:t>(</m:t>
            </m:r>
            <m:r>
              <w:rPr>
                <w:rFonts w:ascii="Cambria Math" w:hAnsi="Cambria Math" w:cs="Times New Roman"/>
                <w:sz w:val="28"/>
                <w:szCs w:val="28"/>
              </w:rPr>
              <m:t>z</m:t>
            </m:r>
            <m:r>
              <m:rPr>
                <m:sty m:val="p"/>
              </m:rPr>
              <w:rPr>
                <w:rFonts w:ascii="Cambria Math" w:hAnsi="Cambria Math" w:cs="Times New Roman"/>
                <w:sz w:val="28"/>
                <w:szCs w:val="28"/>
                <w:lang w:val="ru-RU"/>
              </w:rPr>
              <m:t>)=</m:t>
            </m:r>
            <m:box>
              <m:boxPr>
                <m:ctrlPr>
                  <w:rPr>
                    <w:rFonts w:ascii="Cambria Math" w:hAnsi="Cambria Math" w:cs="Times New Roman"/>
                    <w:sz w:val="28"/>
                    <w:szCs w:val="28"/>
                  </w:rPr>
                </m:ctrlPr>
              </m:boxPr>
              <m:e>
                <m:r>
                  <m:rPr>
                    <m:sty m:val="p"/>
                  </m:rPr>
                  <w:rPr>
                    <w:rFonts w:ascii="Cambria Math" w:hAnsi="Cambria Math" w:cs="Times New Roman"/>
                    <w:sz w:val="28"/>
                    <w:szCs w:val="28"/>
                  </w:rPr>
                  <m:t>interpolate</m:t>
                </m:r>
              </m:e>
            </m:box>
            <m:r>
              <m:rPr>
                <m:sty m:val="p"/>
              </m:rPr>
              <w:rPr>
                <w:rFonts w:ascii="Cambria Math" w:hAnsi="Cambria Math" w:cs="Times New Roman"/>
                <w:sz w:val="28"/>
                <w:szCs w:val="28"/>
                <w:lang w:val="ru-RU"/>
              </w:rPr>
              <m:t>([0,0.2,0.4,0.6,0.8,1],[</m:t>
            </m:r>
            <m:sSub>
              <m:sSubPr>
                <m:ctrlPr>
                  <w:rPr>
                    <w:rFonts w:ascii="Cambria Math" w:hAnsi="Cambria Math" w:cs="Times New Roman"/>
                    <w:sz w:val="28"/>
                    <w:szCs w:val="28"/>
                  </w:rPr>
                </m:ctrlPr>
              </m:sSubPr>
              <m:e>
                <m:box>
                  <m:boxPr>
                    <m:ctrlPr>
                      <w:rPr>
                        <w:rFonts w:ascii="Cambria Math" w:hAnsi="Cambria Math" w:cs="Times New Roman"/>
                        <w:sz w:val="28"/>
                        <w:szCs w:val="28"/>
                      </w:rPr>
                    </m:ctrlPr>
                  </m:boxPr>
                  <m:e>
                    <m:r>
                      <m:rPr>
                        <m:sty m:val="p"/>
                      </m:rPr>
                      <w:rPr>
                        <w:rFonts w:ascii="Cambria Math" w:hAnsi="Cambria Math" w:cs="Times New Roman"/>
                        <w:sz w:val="28"/>
                        <w:szCs w:val="28"/>
                      </w:rPr>
                      <m:t>col</m:t>
                    </m:r>
                  </m:e>
                </m:box>
              </m:e>
              <m:sub>
                <m:r>
                  <m:rPr>
                    <m:sty m:val="p"/>
                  </m:rPr>
                  <w:rPr>
                    <w:rFonts w:ascii="Cambria Math" w:hAnsi="Cambria Math" w:cs="Times New Roman"/>
                    <w:sz w:val="28"/>
                    <w:szCs w:val="28"/>
                    <w:lang w:val="ru-RU"/>
                  </w:rPr>
                  <m:t>0</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box>
                  <m:boxPr>
                    <m:ctrlPr>
                      <w:rPr>
                        <w:rFonts w:ascii="Cambria Math" w:hAnsi="Cambria Math" w:cs="Times New Roman"/>
                        <w:sz w:val="28"/>
                        <w:szCs w:val="28"/>
                      </w:rPr>
                    </m:ctrlPr>
                  </m:boxPr>
                  <m:e>
                    <m:r>
                      <m:rPr>
                        <m:sty m:val="p"/>
                      </m:rPr>
                      <w:rPr>
                        <w:rFonts w:ascii="Cambria Math" w:hAnsi="Cambria Math" w:cs="Times New Roman"/>
                        <w:sz w:val="28"/>
                        <w:szCs w:val="28"/>
                      </w:rPr>
                      <m:t>col</m:t>
                    </m:r>
                  </m:e>
                </m:box>
              </m:e>
              <m:sub>
                <m:r>
                  <m:rPr>
                    <m:sty m:val="p"/>
                  </m:rP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box>
                  <m:boxPr>
                    <m:ctrlPr>
                      <w:rPr>
                        <w:rFonts w:ascii="Cambria Math" w:hAnsi="Cambria Math" w:cs="Times New Roman"/>
                        <w:sz w:val="28"/>
                        <w:szCs w:val="28"/>
                      </w:rPr>
                    </m:ctrlPr>
                  </m:boxPr>
                  <m:e>
                    <m:r>
                      <m:rPr>
                        <m:sty m:val="p"/>
                      </m:rPr>
                      <w:rPr>
                        <w:rFonts w:ascii="Cambria Math" w:hAnsi="Cambria Math" w:cs="Times New Roman"/>
                        <w:sz w:val="28"/>
                        <w:szCs w:val="28"/>
                      </w:rPr>
                      <m:t>col</m:t>
                    </m:r>
                  </m:e>
                </m:box>
              </m:e>
              <m:sub>
                <m:r>
                  <m:rPr>
                    <m:sty m:val="p"/>
                  </m:rPr>
                  <w:rPr>
                    <w:rFonts w:ascii="Cambria Math" w:hAnsi="Cambria Math" w:cs="Times New Roman"/>
                    <w:sz w:val="28"/>
                    <w:szCs w:val="28"/>
                    <w:lang w:val="ru-RU"/>
                  </w:rPr>
                  <m:t>2</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box>
                  <m:boxPr>
                    <m:ctrlPr>
                      <w:rPr>
                        <w:rFonts w:ascii="Cambria Math" w:hAnsi="Cambria Math" w:cs="Times New Roman"/>
                        <w:sz w:val="28"/>
                        <w:szCs w:val="28"/>
                      </w:rPr>
                    </m:ctrlPr>
                  </m:boxPr>
                  <m:e>
                    <m:r>
                      <m:rPr>
                        <m:sty m:val="p"/>
                      </m:rPr>
                      <w:rPr>
                        <w:rFonts w:ascii="Cambria Math" w:hAnsi="Cambria Math" w:cs="Times New Roman"/>
                        <w:sz w:val="28"/>
                        <w:szCs w:val="28"/>
                      </w:rPr>
                      <m:t>col</m:t>
                    </m:r>
                  </m:e>
                </m:box>
              </m:e>
              <m:sub>
                <m:r>
                  <m:rPr>
                    <m:sty m:val="p"/>
                  </m:rPr>
                  <w:rPr>
                    <w:rFonts w:ascii="Cambria Math" w:hAnsi="Cambria Math" w:cs="Times New Roman"/>
                    <w:sz w:val="28"/>
                    <w:szCs w:val="28"/>
                    <w:lang w:val="ru-RU"/>
                  </w:rPr>
                  <m:t>3</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box>
                  <m:boxPr>
                    <m:ctrlPr>
                      <w:rPr>
                        <w:rFonts w:ascii="Cambria Math" w:hAnsi="Cambria Math" w:cs="Times New Roman"/>
                        <w:sz w:val="28"/>
                        <w:szCs w:val="28"/>
                      </w:rPr>
                    </m:ctrlPr>
                  </m:boxPr>
                  <m:e>
                    <m:r>
                      <m:rPr>
                        <m:sty m:val="p"/>
                      </m:rPr>
                      <w:rPr>
                        <w:rFonts w:ascii="Cambria Math" w:hAnsi="Cambria Math" w:cs="Times New Roman"/>
                        <w:sz w:val="28"/>
                        <w:szCs w:val="28"/>
                      </w:rPr>
                      <m:t>col</m:t>
                    </m:r>
                  </m:e>
                </m:box>
              </m:e>
              <m:sub>
                <m:r>
                  <m:rPr>
                    <m:sty m:val="p"/>
                  </m:rPr>
                  <w:rPr>
                    <w:rFonts w:ascii="Cambria Math" w:hAnsi="Cambria Math" w:cs="Times New Roman"/>
                    <w:sz w:val="28"/>
                    <w:szCs w:val="28"/>
                    <w:lang w:val="ru-RU"/>
                  </w:rPr>
                  <m:t>4</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box>
                  <m:boxPr>
                    <m:ctrlPr>
                      <w:rPr>
                        <w:rFonts w:ascii="Cambria Math" w:hAnsi="Cambria Math" w:cs="Times New Roman"/>
                        <w:sz w:val="28"/>
                        <w:szCs w:val="28"/>
                      </w:rPr>
                    </m:ctrlPr>
                  </m:boxPr>
                  <m:e>
                    <m:r>
                      <m:rPr>
                        <m:sty m:val="p"/>
                      </m:rPr>
                      <w:rPr>
                        <w:rFonts w:ascii="Cambria Math" w:hAnsi="Cambria Math" w:cs="Times New Roman"/>
                        <w:sz w:val="28"/>
                        <w:szCs w:val="28"/>
                      </w:rPr>
                      <m:t>col</m:t>
                    </m:r>
                  </m:e>
                </m:box>
              </m:e>
              <m:sub>
                <m:r>
                  <m:rPr>
                    <m:sty m:val="p"/>
                  </m:rPr>
                  <w:rPr>
                    <w:rFonts w:ascii="Cambria Math" w:hAnsi="Cambria Math" w:cs="Times New Roman"/>
                    <w:sz w:val="28"/>
                    <w:szCs w:val="28"/>
                    <w:lang w:val="ru-RU"/>
                  </w:rPr>
                  <m:t>5</m:t>
                </m:r>
              </m:sub>
            </m:sSub>
            <m:r>
              <m:rPr>
                <m:sty m:val="p"/>
              </m:rPr>
              <w:rPr>
                <w:rFonts w:ascii="Cambria Math" w:hAnsi="Cambria Math" w:cs="Times New Roman"/>
                <w:sz w:val="28"/>
                <w:szCs w:val="28"/>
                <w:lang w:val="ru-RU"/>
              </w:rPr>
              <m:t>])</m:t>
            </m:r>
          </m:e>
        </m:box>
      </m:oMath>
      <w:r w:rsidRPr="009C5CC7">
        <w:rPr>
          <w:rFonts w:cs="Times New Roman"/>
          <w:sz w:val="28"/>
          <w:szCs w:val="28"/>
          <w:lang w:val="ru-RU"/>
        </w:rPr>
        <w:t xml:space="preserve"> (85)</w:t>
      </w:r>
    </w:p>
    <w:p w14:paraId="5DE6DBF8" w14:textId="77777777" w:rsidR="004A7744" w:rsidRPr="009C5CC7" w:rsidRDefault="00000000">
      <w:pPr>
        <w:spacing w:after="0"/>
        <w:rPr>
          <w:rFonts w:cs="Times New Roman"/>
          <w:sz w:val="28"/>
          <w:szCs w:val="28"/>
        </w:rPr>
      </w:pPr>
      <w:r w:rsidRPr="009C5CC7">
        <w:rPr>
          <w:rFonts w:cs="Times New Roman"/>
          <w:b/>
          <w:sz w:val="28"/>
          <w:szCs w:val="28"/>
        </w:rPr>
        <w:t>де:</w:t>
      </w:r>
    </w:p>
    <w:p w14:paraId="7C918FEF"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R</m:t>
            </m:r>
            <m:r>
              <m:rPr>
                <m:sty m:val="p"/>
              </m:rPr>
              <w:rPr>
                <w:rFonts w:ascii="Cambria Math" w:hAnsi="Cambria Math" w:cs="Times New Roman"/>
                <w:sz w:val="28"/>
                <w:szCs w:val="28"/>
              </w:rPr>
              <m:t>(</m:t>
            </m:r>
            <m:r>
              <w:rPr>
                <w:rFonts w:ascii="Cambria Math" w:hAnsi="Cambria Math" w:cs="Times New Roman"/>
                <w:sz w:val="28"/>
                <w:szCs w:val="28"/>
              </w:rPr>
              <m:t>z</m:t>
            </m:r>
            <m:r>
              <m:rPr>
                <m:sty m:val="p"/>
              </m:rPr>
              <w:rPr>
                <w:rFonts w:ascii="Cambria Math" w:hAnsi="Cambria Math" w:cs="Times New Roman"/>
                <w:sz w:val="28"/>
                <w:szCs w:val="28"/>
              </w:rPr>
              <m:t>),</m:t>
            </m:r>
            <m:r>
              <w:rPr>
                <w:rFonts w:ascii="Cambria Math" w:hAnsi="Cambria Math" w:cs="Times New Roman"/>
                <w:sz w:val="28"/>
                <w:szCs w:val="28"/>
              </w:rPr>
              <m:t>G</m:t>
            </m:r>
            <m:r>
              <m:rPr>
                <m:sty m:val="p"/>
              </m:rPr>
              <w:rPr>
                <w:rFonts w:ascii="Cambria Math" w:hAnsi="Cambria Math" w:cs="Times New Roman"/>
                <w:sz w:val="28"/>
                <w:szCs w:val="28"/>
              </w:rPr>
              <m:t>(</m:t>
            </m:r>
            <m:r>
              <w:rPr>
                <w:rFonts w:ascii="Cambria Math" w:hAnsi="Cambria Math" w:cs="Times New Roman"/>
                <w:sz w:val="28"/>
                <w:szCs w:val="28"/>
              </w:rPr>
              <m:t>z</m:t>
            </m:r>
            <m:r>
              <m:rPr>
                <m:sty m:val="p"/>
              </m:rPr>
              <w:rPr>
                <w:rFonts w:ascii="Cambria Math" w:hAnsi="Cambria Math" w:cs="Times New Roman"/>
                <w:sz w:val="28"/>
                <w:szCs w:val="28"/>
              </w:rPr>
              <m:t>),</m:t>
            </m:r>
            <m:r>
              <w:rPr>
                <w:rFonts w:ascii="Cambria Math" w:hAnsi="Cambria Math" w:cs="Times New Roman"/>
                <w:sz w:val="28"/>
                <w:szCs w:val="28"/>
              </w:rPr>
              <m:t>B</m:t>
            </m:r>
            <m:r>
              <m:rPr>
                <m:sty m:val="p"/>
              </m:rPr>
              <w:rPr>
                <w:rFonts w:ascii="Cambria Math" w:hAnsi="Cambria Math" w:cs="Times New Roman"/>
                <w:sz w:val="28"/>
                <w:szCs w:val="28"/>
              </w:rPr>
              <m:t>(</m:t>
            </m:r>
            <m:r>
              <w:rPr>
                <w:rFonts w:ascii="Cambria Math" w:hAnsi="Cambria Math" w:cs="Times New Roman"/>
                <w:sz w:val="28"/>
                <w:szCs w:val="28"/>
              </w:rPr>
              <m:t>z</m:t>
            </m:r>
            <m:r>
              <m:rPr>
                <m:sty m:val="p"/>
              </m:rPr>
              <w:rPr>
                <w:rFonts w:ascii="Cambria Math" w:hAnsi="Cambria Math" w:cs="Times New Roman"/>
                <w:sz w:val="28"/>
                <w:szCs w:val="28"/>
              </w:rPr>
              <m:t>)</m:t>
            </m:r>
          </m:e>
        </m:box>
      </m:oMath>
      <w:r w:rsidRPr="009C5CC7">
        <w:rPr>
          <w:rFonts w:cs="Times New Roman"/>
          <w:sz w:val="28"/>
          <w:szCs w:val="28"/>
        </w:rPr>
        <w:t xml:space="preserve"> — компоненти кольору Jet colormap</w:t>
      </w:r>
    </w:p>
    <w:p w14:paraId="774BB1AB"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z</m:t>
            </m:r>
          </m:e>
        </m:box>
      </m:oMath>
      <w:r w:rsidRPr="009C5CC7">
        <w:rPr>
          <w:rFonts w:cs="Times New Roman"/>
          <w:sz w:val="28"/>
          <w:szCs w:val="28"/>
        </w:rPr>
        <w:t xml:space="preserve"> — нормалізована глибина (</w:t>
      </w:r>
      <m:oMath>
        <m:box>
          <m:boxPr>
            <m:ctrlPr>
              <w:rPr>
                <w:rFonts w:ascii="Cambria Math" w:hAnsi="Cambria Math" w:cs="Times New Roman"/>
                <w:sz w:val="28"/>
                <w:szCs w:val="28"/>
              </w:rPr>
            </m:ctrlPr>
          </m:boxPr>
          <m:e>
            <m:r>
              <m:rPr>
                <m:sty m:val="p"/>
              </m:rPr>
              <w:rPr>
                <w:rFonts w:ascii="Cambria Math" w:hAnsi="Cambria Math" w:cs="Times New Roman"/>
                <w:sz w:val="28"/>
                <w:szCs w:val="28"/>
              </w:rPr>
              <m:t>0≤</m:t>
            </m:r>
            <m:r>
              <w:rPr>
                <w:rFonts w:ascii="Cambria Math" w:hAnsi="Cambria Math" w:cs="Times New Roman"/>
                <w:sz w:val="28"/>
                <w:szCs w:val="28"/>
              </w:rPr>
              <m:t>z</m:t>
            </m:r>
            <m:r>
              <m:rPr>
                <m:sty m:val="p"/>
              </m:rPr>
              <w:rPr>
                <w:rFonts w:ascii="Cambria Math" w:hAnsi="Cambria Math" w:cs="Times New Roman"/>
                <w:sz w:val="28"/>
                <w:szCs w:val="28"/>
              </w:rPr>
              <m:t>≤1</m:t>
            </m:r>
          </m:e>
        </m:box>
      </m:oMath>
      <w:r w:rsidRPr="009C5CC7">
        <w:rPr>
          <w:rFonts w:cs="Times New Roman"/>
          <w:sz w:val="28"/>
          <w:szCs w:val="28"/>
        </w:rPr>
        <w:t>)</w:t>
      </w:r>
    </w:p>
    <w:p w14:paraId="2DEBD20D"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Plasma</m:t>
                </m:r>
              </m:e>
            </m:box>
            <m:r>
              <m:rPr>
                <m:sty m:val="p"/>
              </m:rPr>
              <w:rPr>
                <w:rFonts w:ascii="Cambria Math" w:hAnsi="Cambria Math" w:cs="Times New Roman"/>
                <w:sz w:val="28"/>
                <w:szCs w:val="28"/>
              </w:rPr>
              <m:t>(</m:t>
            </m:r>
            <m:r>
              <w:rPr>
                <w:rFonts w:ascii="Cambria Math" w:hAnsi="Cambria Math" w:cs="Times New Roman"/>
                <w:sz w:val="28"/>
                <w:szCs w:val="28"/>
              </w:rPr>
              <m:t>z</m:t>
            </m:r>
            <m:r>
              <m:rPr>
                <m:sty m:val="p"/>
              </m:rPr>
              <w:rPr>
                <w:rFonts w:ascii="Cambria Math" w:hAnsi="Cambria Math" w:cs="Times New Roman"/>
                <w:sz w:val="28"/>
                <w:szCs w:val="28"/>
              </w:rPr>
              <m:t>)</m:t>
            </m:r>
          </m:e>
        </m:box>
      </m:oMath>
      <w:r w:rsidRPr="009C5CC7">
        <w:rPr>
          <w:rFonts w:cs="Times New Roman"/>
          <w:sz w:val="28"/>
          <w:szCs w:val="28"/>
        </w:rPr>
        <w:t xml:space="preserve"> — колірна карта Plasma</w:t>
      </w:r>
    </w:p>
    <w:p w14:paraId="4AE609F9"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interpolate</m:t>
                </m:r>
              </m:e>
            </m:box>
          </m:e>
        </m:box>
      </m:oMath>
      <w:r w:rsidRPr="009C5CC7">
        <w:rPr>
          <w:rFonts w:cs="Times New Roman"/>
          <w:sz w:val="28"/>
          <w:szCs w:val="28"/>
        </w:rPr>
        <w:t xml:space="preserve"> — функція лінійної інтерполяції між опорними кольорами</w:t>
      </w:r>
    </w:p>
    <w:p w14:paraId="761979B5"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box>
                  <m:boxPr>
                    <m:ctrlPr>
                      <w:rPr>
                        <w:rFonts w:ascii="Cambria Math" w:hAnsi="Cambria Math" w:cs="Times New Roman"/>
                        <w:sz w:val="28"/>
                        <w:szCs w:val="28"/>
                      </w:rPr>
                    </m:ctrlPr>
                  </m:boxPr>
                  <m:e>
                    <m:r>
                      <m:rPr>
                        <m:sty m:val="p"/>
                      </m:rPr>
                      <w:rPr>
                        <w:rFonts w:ascii="Cambria Math" w:hAnsi="Cambria Math" w:cs="Times New Roman"/>
                        <w:sz w:val="28"/>
                        <w:szCs w:val="28"/>
                      </w:rPr>
                      <m:t>col</m:t>
                    </m:r>
                  </m:e>
                </m:box>
              </m:e>
              <m:sub>
                <m:r>
                  <w:rPr>
                    <w:rFonts w:ascii="Cambria Math" w:hAnsi="Cambria Math" w:cs="Times New Roman"/>
                    <w:sz w:val="28"/>
                    <w:szCs w:val="28"/>
                  </w:rPr>
                  <m:t>i</m:t>
                </m:r>
              </m:sub>
            </m:sSub>
          </m:e>
        </m:box>
      </m:oMath>
      <w:r w:rsidRPr="009C5CC7">
        <w:rPr>
          <w:rFonts w:cs="Times New Roman"/>
          <w:sz w:val="28"/>
          <w:szCs w:val="28"/>
        </w:rPr>
        <w:t xml:space="preserve"> — опорні кольори</w:t>
      </w:r>
    </w:p>
    <w:p w14:paraId="4A5F164E" w14:textId="77777777" w:rsidR="004A7744" w:rsidRPr="009C5CC7" w:rsidRDefault="00000000">
      <w:pPr>
        <w:rPr>
          <w:rFonts w:cs="Times New Roman"/>
          <w:sz w:val="28"/>
          <w:szCs w:val="28"/>
        </w:rPr>
      </w:pPr>
      <w:r w:rsidRPr="009C5CC7">
        <w:rPr>
          <w:rFonts w:cs="Times New Roman"/>
          <w:sz w:val="28"/>
          <w:szCs w:val="28"/>
        </w:rPr>
        <w:br w:type="page"/>
      </w:r>
    </w:p>
    <w:p w14:paraId="3CE78A6C" w14:textId="77777777" w:rsidR="004A7744" w:rsidRPr="009C5CC7" w:rsidRDefault="00000000">
      <w:pPr>
        <w:pStyle w:val="1"/>
        <w:rPr>
          <w:rFonts w:ascii="Times New Roman" w:hAnsi="Times New Roman" w:cs="Times New Roman"/>
        </w:rPr>
      </w:pPr>
      <w:r w:rsidRPr="009C5CC7">
        <w:rPr>
          <w:rFonts w:ascii="Times New Roman" w:hAnsi="Times New Roman" w:cs="Times New Roman"/>
        </w:rPr>
        <w:lastRenderedPageBreak/>
        <w:t>Зведена таблиця формул</w:t>
      </w:r>
    </w:p>
    <w:p w14:paraId="19B63424" w14:textId="77777777" w:rsidR="004A7744" w:rsidRPr="009C5CC7" w:rsidRDefault="00000000">
      <w:pPr>
        <w:spacing w:after="0"/>
        <w:rPr>
          <w:rFonts w:cs="Times New Roman"/>
          <w:sz w:val="28"/>
          <w:szCs w:val="28"/>
        </w:rPr>
      </w:pPr>
      <w:r w:rsidRPr="009C5CC7">
        <w:rPr>
          <w:rFonts w:cs="Times New Roman"/>
          <w:b/>
          <w:sz w:val="28"/>
          <w:szCs w:val="28"/>
        </w:rPr>
        <w:t>№</w:t>
      </w:r>
      <w:r w:rsidRPr="009C5CC7">
        <w:rPr>
          <w:rFonts w:cs="Times New Roman"/>
          <w:sz w:val="28"/>
          <w:szCs w:val="28"/>
        </w:rPr>
        <w:t xml:space="preserve"> | </w:t>
      </w:r>
      <w:r w:rsidRPr="009C5CC7">
        <w:rPr>
          <w:rFonts w:cs="Times New Roman"/>
          <w:b/>
          <w:sz w:val="28"/>
          <w:szCs w:val="28"/>
        </w:rPr>
        <w:t>Назва</w:t>
      </w:r>
      <w:r w:rsidRPr="009C5CC7">
        <w:rPr>
          <w:rFonts w:cs="Times New Roman"/>
          <w:sz w:val="28"/>
          <w:szCs w:val="28"/>
        </w:rPr>
        <w:t xml:space="preserve"> | </w:t>
      </w:r>
      <w:r w:rsidRPr="009C5CC7">
        <w:rPr>
          <w:rFonts w:cs="Times New Roman"/>
          <w:b/>
          <w:sz w:val="28"/>
          <w:szCs w:val="28"/>
        </w:rPr>
        <w:t>Формула (номер)</w:t>
      </w:r>
    </w:p>
    <w:p w14:paraId="7DFB19EC" w14:textId="77777777" w:rsidR="004A7744" w:rsidRPr="009C5CC7" w:rsidRDefault="00000000">
      <w:pPr>
        <w:pStyle w:val="a"/>
        <w:spacing w:after="0"/>
        <w:rPr>
          <w:rFonts w:cs="Times New Roman"/>
          <w:sz w:val="28"/>
          <w:szCs w:val="28"/>
          <w:lang w:val="ru-RU"/>
        </w:rPr>
      </w:pPr>
      <w:r w:rsidRPr="009C5CC7">
        <w:rPr>
          <w:rFonts w:cs="Times New Roman"/>
          <w:sz w:val="28"/>
          <w:szCs w:val="28"/>
          <w:lang w:val="ru-RU"/>
        </w:rPr>
        <w:t xml:space="preserve">Поліноміальне представлення — </w:t>
      </w:r>
      <m:oMath>
        <m:box>
          <m:boxPr>
            <m:ctrlPr>
              <w:rPr>
                <w:rFonts w:ascii="Cambria Math" w:hAnsi="Cambria Math" w:cs="Times New Roman"/>
                <w:sz w:val="28"/>
                <w:szCs w:val="28"/>
              </w:rPr>
            </m:ctrlPr>
          </m:boxPr>
          <m:e>
            <m:r>
              <w:rPr>
                <w:rFonts w:ascii="Cambria Math" w:hAnsi="Cambria Math" w:cs="Times New Roman"/>
                <w:sz w:val="28"/>
                <w:szCs w:val="28"/>
              </w:rPr>
              <m:t>f</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sSup>
              <m:sSupPr>
                <m:ctrlPr>
                  <w:rPr>
                    <w:rFonts w:ascii="Cambria Math" w:hAnsi="Cambria Math" w:cs="Times New Roman"/>
                    <w:sz w:val="28"/>
                    <w:szCs w:val="28"/>
                  </w:rPr>
                </m:ctrlPr>
              </m:sSupPr>
              <m:e>
                <m:r>
                  <w:rPr>
                    <w:rFonts w:ascii="Cambria Math" w:hAnsi="Cambria Math" w:cs="Times New Roman"/>
                    <w:sz w:val="28"/>
                    <w:szCs w:val="28"/>
                  </w:rPr>
                  <m:t>x</m:t>
                </m:r>
              </m:e>
              <m:sup>
                <m:r>
                  <w:rPr>
                    <w:rFonts w:ascii="Cambria Math" w:hAnsi="Cambria Math" w:cs="Times New Roman"/>
                    <w:sz w:val="28"/>
                    <w:szCs w:val="28"/>
                  </w:rPr>
                  <m:t>T</m:t>
                </m:r>
              </m:sup>
            </m:sSup>
            <m:r>
              <w:rPr>
                <w:rFonts w:ascii="Cambria Math" w:hAnsi="Cambria Math" w:cs="Times New Roman"/>
                <w:sz w:val="28"/>
                <w:szCs w:val="28"/>
              </w:rPr>
              <m:t>Ax</m:t>
            </m:r>
            <m:r>
              <m:rPr>
                <m:sty m:val="p"/>
              </m:rPr>
              <w:rPr>
                <w:rFonts w:ascii="Cambria Math" w:hAnsi="Cambria Math" w:cs="Times New Roman"/>
                <w:sz w:val="28"/>
                <w:szCs w:val="28"/>
                <w:lang w:val="ru-RU"/>
              </w:rPr>
              <m:t>+</m:t>
            </m:r>
            <m:sSup>
              <m:sSupPr>
                <m:ctrlPr>
                  <w:rPr>
                    <w:rFonts w:ascii="Cambria Math" w:hAnsi="Cambria Math" w:cs="Times New Roman"/>
                    <w:sz w:val="28"/>
                    <w:szCs w:val="28"/>
                  </w:rPr>
                </m:ctrlPr>
              </m:sSupPr>
              <m:e>
                <m:r>
                  <w:rPr>
                    <w:rFonts w:ascii="Cambria Math" w:hAnsi="Cambria Math" w:cs="Times New Roman"/>
                    <w:sz w:val="28"/>
                    <w:szCs w:val="28"/>
                  </w:rPr>
                  <m:t>b</m:t>
                </m:r>
              </m:e>
              <m:sup>
                <m:r>
                  <w:rPr>
                    <w:rFonts w:ascii="Cambria Math" w:hAnsi="Cambria Math" w:cs="Times New Roman"/>
                    <w:sz w:val="28"/>
                    <w:szCs w:val="28"/>
                  </w:rPr>
                  <m:t>T</m:t>
                </m:r>
              </m:sup>
            </m:sSup>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c</m:t>
            </m:r>
          </m:e>
        </m:box>
      </m:oMath>
      <w:r w:rsidRPr="009C5CC7">
        <w:rPr>
          <w:rFonts w:cs="Times New Roman"/>
          <w:sz w:val="28"/>
          <w:szCs w:val="28"/>
          <w:lang w:val="ru-RU"/>
        </w:rPr>
        <w:t xml:space="preserve"> (1)</w:t>
      </w:r>
    </w:p>
    <w:p w14:paraId="251E7290" w14:textId="77777777" w:rsidR="004A7744" w:rsidRPr="009C5CC7" w:rsidRDefault="00000000">
      <w:pPr>
        <w:pStyle w:val="a"/>
        <w:spacing w:after="0"/>
        <w:rPr>
          <w:rFonts w:cs="Times New Roman"/>
          <w:sz w:val="28"/>
          <w:szCs w:val="28"/>
          <w:lang w:val="ru-RU"/>
        </w:rPr>
      </w:pPr>
      <w:r w:rsidRPr="009C5CC7">
        <w:rPr>
          <w:rFonts w:cs="Times New Roman"/>
          <w:sz w:val="28"/>
          <w:szCs w:val="28"/>
          <w:lang w:val="ru-RU"/>
        </w:rPr>
        <w:t xml:space="preserve">Перший кадр </w:t>
      </w:r>
      <w:r w:rsidRPr="009C5CC7">
        <w:rPr>
          <w:rFonts w:cs="Times New Roman"/>
          <w:sz w:val="28"/>
          <w:szCs w:val="28"/>
        </w:rPr>
        <w:t>Farneback</w:t>
      </w:r>
      <w:r w:rsidRPr="009C5CC7">
        <w:rPr>
          <w:rFonts w:cs="Times New Roman"/>
          <w:sz w:val="28"/>
          <w:szCs w:val="28"/>
          <w:lang w:val="ru-RU"/>
        </w:rPr>
        <w:t xml:space="preserve"> —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f</m:t>
                </m:r>
              </m:e>
              <m:sub>
                <m:r>
                  <m:rPr>
                    <m:sty m:val="p"/>
                  </m:rP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sSup>
              <m:sSupPr>
                <m:ctrlPr>
                  <w:rPr>
                    <w:rFonts w:ascii="Cambria Math" w:hAnsi="Cambria Math" w:cs="Times New Roman"/>
                    <w:sz w:val="28"/>
                    <w:szCs w:val="28"/>
                  </w:rPr>
                </m:ctrlPr>
              </m:sSupPr>
              <m:e>
                <m:r>
                  <w:rPr>
                    <w:rFonts w:ascii="Cambria Math" w:hAnsi="Cambria Math" w:cs="Times New Roman"/>
                    <w:sz w:val="28"/>
                    <w:szCs w:val="28"/>
                  </w:rPr>
                  <m:t>x</m:t>
                </m:r>
              </m:e>
              <m:sup>
                <m:r>
                  <w:rPr>
                    <w:rFonts w:ascii="Cambria Math" w:hAnsi="Cambria Math" w:cs="Times New Roman"/>
                    <w:sz w:val="28"/>
                    <w:szCs w:val="28"/>
                  </w:rPr>
                  <m:t>T</m:t>
                </m:r>
              </m:sup>
            </m:sSup>
            <m:sSub>
              <m:sSubPr>
                <m:ctrlPr>
                  <w:rPr>
                    <w:rFonts w:ascii="Cambria Math" w:hAnsi="Cambria Math" w:cs="Times New Roman"/>
                    <w:sz w:val="28"/>
                    <w:szCs w:val="28"/>
                  </w:rPr>
                </m:ctrlPr>
              </m:sSubPr>
              <m:e>
                <m:r>
                  <w:rPr>
                    <w:rFonts w:ascii="Cambria Math" w:hAnsi="Cambria Math" w:cs="Times New Roman"/>
                    <w:sz w:val="28"/>
                    <w:szCs w:val="28"/>
                  </w:rPr>
                  <m:t>A</m:t>
                </m:r>
              </m:e>
              <m:sub>
                <m:r>
                  <m:rPr>
                    <m:sty m:val="p"/>
                  </m:rPr>
                  <w:rPr>
                    <w:rFonts w:ascii="Cambria Math" w:hAnsi="Cambria Math" w:cs="Times New Roman"/>
                    <w:sz w:val="28"/>
                    <w:szCs w:val="28"/>
                    <w:lang w:val="ru-RU"/>
                  </w:rPr>
                  <m:t>1</m:t>
                </m:r>
              </m:sub>
            </m:sSub>
            <m:r>
              <w:rPr>
                <w:rFonts w:ascii="Cambria Math" w:hAnsi="Cambria Math" w:cs="Times New Roman"/>
                <w:sz w:val="28"/>
                <w:szCs w:val="28"/>
              </w:rPr>
              <m:t>x</m:t>
            </m:r>
            <m:r>
              <m:rPr>
                <m:sty m:val="p"/>
              </m:rPr>
              <w:rPr>
                <w:rFonts w:ascii="Cambria Math" w:hAnsi="Cambria Math" w:cs="Times New Roman"/>
                <w:sz w:val="28"/>
                <w:szCs w:val="28"/>
                <w:lang w:val="ru-RU"/>
              </w:rPr>
              <m:t>+</m:t>
            </m:r>
            <m:sSubSup>
              <m:sSubSupPr>
                <m:ctrlPr>
                  <w:rPr>
                    <w:rFonts w:ascii="Cambria Math" w:hAnsi="Cambria Math" w:cs="Times New Roman"/>
                    <w:sz w:val="28"/>
                    <w:szCs w:val="28"/>
                  </w:rPr>
                </m:ctrlPr>
              </m:sSubSupPr>
              <m:e>
                <m:r>
                  <w:rPr>
                    <w:rFonts w:ascii="Cambria Math" w:hAnsi="Cambria Math" w:cs="Times New Roman"/>
                    <w:sz w:val="28"/>
                    <w:szCs w:val="28"/>
                  </w:rPr>
                  <m:t>b</m:t>
                </m:r>
              </m:e>
              <m:sub>
                <m:r>
                  <m:rPr>
                    <m:sty m:val="p"/>
                  </m:rPr>
                  <w:rPr>
                    <w:rFonts w:ascii="Cambria Math" w:hAnsi="Cambria Math" w:cs="Times New Roman"/>
                    <w:sz w:val="28"/>
                    <w:szCs w:val="28"/>
                    <w:lang w:val="ru-RU"/>
                  </w:rPr>
                  <m:t>1</m:t>
                </m:r>
              </m:sub>
              <m:sup>
                <m:r>
                  <w:rPr>
                    <w:rFonts w:ascii="Cambria Math" w:hAnsi="Cambria Math" w:cs="Times New Roman"/>
                    <w:sz w:val="28"/>
                    <w:szCs w:val="28"/>
                  </w:rPr>
                  <m:t>T</m:t>
                </m:r>
              </m:sup>
            </m:sSubSup>
            <m:r>
              <w:rPr>
                <w:rFonts w:ascii="Cambria Math" w:hAnsi="Cambria Math" w:cs="Times New Roman"/>
                <w:sz w:val="28"/>
                <w:szCs w:val="28"/>
              </w:rPr>
              <m:t>x</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c</m:t>
                </m:r>
              </m:e>
              <m:sub>
                <m:r>
                  <m:rPr>
                    <m:sty m:val="p"/>
                  </m:rPr>
                  <w:rPr>
                    <w:rFonts w:ascii="Cambria Math" w:hAnsi="Cambria Math" w:cs="Times New Roman"/>
                    <w:sz w:val="28"/>
                    <w:szCs w:val="28"/>
                    <w:lang w:val="ru-RU"/>
                  </w:rPr>
                  <m:t>1</m:t>
                </m:r>
              </m:sub>
            </m:sSub>
          </m:e>
        </m:box>
      </m:oMath>
      <w:r w:rsidRPr="009C5CC7">
        <w:rPr>
          <w:rFonts w:cs="Times New Roman"/>
          <w:sz w:val="28"/>
          <w:szCs w:val="28"/>
          <w:lang w:val="ru-RU"/>
        </w:rPr>
        <w:t xml:space="preserve"> (2)</w:t>
      </w:r>
    </w:p>
    <w:p w14:paraId="1C1DD3A9" w14:textId="77777777" w:rsidR="004A7744" w:rsidRPr="009C5CC7" w:rsidRDefault="00000000">
      <w:pPr>
        <w:pStyle w:val="a"/>
        <w:spacing w:after="0"/>
        <w:rPr>
          <w:rFonts w:cs="Times New Roman"/>
          <w:sz w:val="28"/>
          <w:szCs w:val="28"/>
          <w:lang w:val="ru-RU"/>
        </w:rPr>
      </w:pPr>
      <w:r w:rsidRPr="009C5CC7">
        <w:rPr>
          <w:rFonts w:cs="Times New Roman"/>
          <w:sz w:val="28"/>
          <w:szCs w:val="28"/>
          <w:lang w:val="ru-RU"/>
        </w:rPr>
        <w:t xml:space="preserve">Другий кадр </w:t>
      </w:r>
      <w:r w:rsidRPr="009C5CC7">
        <w:rPr>
          <w:rFonts w:cs="Times New Roman"/>
          <w:sz w:val="28"/>
          <w:szCs w:val="28"/>
        </w:rPr>
        <w:t>Farneback</w:t>
      </w:r>
      <w:r w:rsidRPr="009C5CC7">
        <w:rPr>
          <w:rFonts w:cs="Times New Roman"/>
          <w:sz w:val="28"/>
          <w:szCs w:val="28"/>
          <w:lang w:val="ru-RU"/>
        </w:rPr>
        <w:t xml:space="preserve"> —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f</m:t>
                </m:r>
              </m:e>
              <m:sub>
                <m:r>
                  <m:rPr>
                    <m:sty m:val="p"/>
                  </m:rPr>
                  <w:rPr>
                    <w:rFonts w:ascii="Cambria Math" w:hAnsi="Cambria Math" w:cs="Times New Roman"/>
                    <w:sz w:val="28"/>
                    <w:szCs w:val="28"/>
                    <w:lang w:val="ru-RU"/>
                  </w:rPr>
                  <m:t>2</m:t>
                </m:r>
              </m:sub>
            </m:sSub>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f</m:t>
                </m:r>
              </m:e>
              <m:sub>
                <m:r>
                  <m:rPr>
                    <m:sty m:val="p"/>
                  </m:rP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d</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d</m:t>
            </m:r>
            <m:sSup>
              <m:sSupPr>
                <m:ctrlPr>
                  <w:rPr>
                    <w:rFonts w:ascii="Cambria Math" w:hAnsi="Cambria Math" w:cs="Times New Roman"/>
                    <w:sz w:val="28"/>
                    <w:szCs w:val="28"/>
                  </w:rPr>
                </m:ctrlPr>
              </m:sSupPr>
              <m:e>
                <m:r>
                  <m:rPr>
                    <m:sty m:val="p"/>
                  </m:rPr>
                  <w:rPr>
                    <w:rFonts w:ascii="Cambria Math" w:hAnsi="Cambria Math" w:cs="Times New Roman"/>
                    <w:sz w:val="28"/>
                    <w:szCs w:val="28"/>
                    <w:lang w:val="ru-RU"/>
                  </w:rPr>
                  <m:t>)</m:t>
                </m:r>
              </m:e>
              <m:sup>
                <m:r>
                  <w:rPr>
                    <w:rFonts w:ascii="Cambria Math" w:hAnsi="Cambria Math" w:cs="Times New Roman"/>
                    <w:sz w:val="28"/>
                    <w:szCs w:val="28"/>
                  </w:rPr>
                  <m:t>T</m:t>
                </m:r>
              </m:sup>
            </m:sSup>
            <m:sSub>
              <m:sSubPr>
                <m:ctrlPr>
                  <w:rPr>
                    <w:rFonts w:ascii="Cambria Math" w:hAnsi="Cambria Math" w:cs="Times New Roman"/>
                    <w:sz w:val="28"/>
                    <w:szCs w:val="28"/>
                  </w:rPr>
                </m:ctrlPr>
              </m:sSubPr>
              <m:e>
                <m:r>
                  <w:rPr>
                    <w:rFonts w:ascii="Cambria Math" w:hAnsi="Cambria Math" w:cs="Times New Roman"/>
                    <w:sz w:val="28"/>
                    <w:szCs w:val="28"/>
                  </w:rPr>
                  <m:t>A</m:t>
                </m:r>
              </m:e>
              <m:sub>
                <m:r>
                  <m:rPr>
                    <m:sty m:val="p"/>
                  </m:rP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d</m:t>
            </m:r>
            <m:r>
              <m:rPr>
                <m:sty m:val="p"/>
              </m:rPr>
              <w:rPr>
                <w:rFonts w:ascii="Cambria Math" w:hAnsi="Cambria Math" w:cs="Times New Roman"/>
                <w:sz w:val="28"/>
                <w:szCs w:val="28"/>
                <w:lang w:val="ru-RU"/>
              </w:rPr>
              <m:t>)+</m:t>
            </m:r>
            <m:sSubSup>
              <m:sSubSupPr>
                <m:ctrlPr>
                  <w:rPr>
                    <w:rFonts w:ascii="Cambria Math" w:hAnsi="Cambria Math" w:cs="Times New Roman"/>
                    <w:sz w:val="28"/>
                    <w:szCs w:val="28"/>
                  </w:rPr>
                </m:ctrlPr>
              </m:sSubSupPr>
              <m:e>
                <m:r>
                  <w:rPr>
                    <w:rFonts w:ascii="Cambria Math" w:hAnsi="Cambria Math" w:cs="Times New Roman"/>
                    <w:sz w:val="28"/>
                    <w:szCs w:val="28"/>
                  </w:rPr>
                  <m:t>b</m:t>
                </m:r>
              </m:e>
              <m:sub>
                <m:r>
                  <m:rPr>
                    <m:sty m:val="p"/>
                  </m:rPr>
                  <w:rPr>
                    <w:rFonts w:ascii="Cambria Math" w:hAnsi="Cambria Math" w:cs="Times New Roman"/>
                    <w:sz w:val="28"/>
                    <w:szCs w:val="28"/>
                    <w:lang w:val="ru-RU"/>
                  </w:rPr>
                  <m:t>1</m:t>
                </m:r>
              </m:sub>
              <m:sup>
                <m:r>
                  <w:rPr>
                    <w:rFonts w:ascii="Cambria Math" w:hAnsi="Cambria Math" w:cs="Times New Roman"/>
                    <w:sz w:val="28"/>
                    <w:szCs w:val="28"/>
                  </w:rPr>
                  <m:t>T</m:t>
                </m:r>
              </m:sup>
            </m:sSubSup>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d</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c</m:t>
                </m:r>
              </m:e>
              <m:sub>
                <m:r>
                  <m:rPr>
                    <m:sty m:val="p"/>
                  </m:rPr>
                  <w:rPr>
                    <w:rFonts w:ascii="Cambria Math" w:hAnsi="Cambria Math" w:cs="Times New Roman"/>
                    <w:sz w:val="28"/>
                    <w:szCs w:val="28"/>
                    <w:lang w:val="ru-RU"/>
                  </w:rPr>
                  <m:t>1</m:t>
                </m:r>
              </m:sub>
            </m:sSub>
          </m:e>
        </m:box>
      </m:oMath>
      <w:r w:rsidRPr="009C5CC7">
        <w:rPr>
          <w:rFonts w:cs="Times New Roman"/>
          <w:sz w:val="28"/>
          <w:szCs w:val="28"/>
          <w:lang w:val="ru-RU"/>
        </w:rPr>
        <w:t xml:space="preserve"> (3)</w:t>
      </w:r>
    </w:p>
    <w:p w14:paraId="3F4DA99A" w14:textId="77777777" w:rsidR="004A7744" w:rsidRPr="009C5CC7" w:rsidRDefault="00000000">
      <w:pPr>
        <w:pStyle w:val="a"/>
        <w:spacing w:after="0"/>
        <w:rPr>
          <w:rFonts w:cs="Times New Roman"/>
          <w:sz w:val="28"/>
          <w:szCs w:val="28"/>
          <w:lang w:val="ru-RU"/>
        </w:rPr>
      </w:pPr>
      <w:r w:rsidRPr="009C5CC7">
        <w:rPr>
          <w:rFonts w:cs="Times New Roman"/>
          <w:sz w:val="28"/>
          <w:szCs w:val="28"/>
          <w:lang w:val="ru-RU"/>
        </w:rPr>
        <w:t xml:space="preserve">Рівність матриць </w:t>
      </w:r>
      <w:r w:rsidRPr="009C5CC7">
        <w:rPr>
          <w:rFonts w:cs="Times New Roman"/>
          <w:sz w:val="28"/>
          <w:szCs w:val="28"/>
        </w:rPr>
        <w:t>Farneback</w:t>
      </w:r>
      <w:r w:rsidRPr="009C5CC7">
        <w:rPr>
          <w:rFonts w:cs="Times New Roman"/>
          <w:sz w:val="28"/>
          <w:szCs w:val="28"/>
          <w:lang w:val="ru-RU"/>
        </w:rPr>
        <w:t xml:space="preserve"> —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A</m:t>
                </m:r>
              </m:e>
              <m:sub>
                <m:r>
                  <m:rPr>
                    <m:sty m:val="p"/>
                  </m:rPr>
                  <w:rPr>
                    <w:rFonts w:ascii="Cambria Math" w:hAnsi="Cambria Math" w:cs="Times New Roman"/>
                    <w:sz w:val="28"/>
                    <w:szCs w:val="28"/>
                    <w:lang w:val="ru-RU"/>
                  </w:rPr>
                  <m:t>2</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A</m:t>
                </m:r>
              </m:e>
              <m:sub>
                <m:r>
                  <m:rPr>
                    <m:sty m:val="p"/>
                  </m:rPr>
                  <w:rPr>
                    <w:rFonts w:ascii="Cambria Math" w:hAnsi="Cambria Math" w:cs="Times New Roman"/>
                    <w:sz w:val="28"/>
                    <w:szCs w:val="28"/>
                    <w:lang w:val="ru-RU"/>
                  </w:rPr>
                  <m:t>1</m:t>
                </m:r>
              </m:sub>
            </m:sSub>
          </m:e>
        </m:box>
      </m:oMath>
      <w:r w:rsidRPr="009C5CC7">
        <w:rPr>
          <w:rFonts w:cs="Times New Roman"/>
          <w:sz w:val="28"/>
          <w:szCs w:val="28"/>
          <w:lang w:val="ru-RU"/>
        </w:rPr>
        <w:t xml:space="preserve"> (4)</w:t>
      </w:r>
    </w:p>
    <w:p w14:paraId="21703D0F" w14:textId="77777777" w:rsidR="004A7744" w:rsidRPr="009C5CC7" w:rsidRDefault="00000000">
      <w:pPr>
        <w:pStyle w:val="a"/>
        <w:spacing w:after="0"/>
        <w:rPr>
          <w:rFonts w:cs="Times New Roman"/>
          <w:sz w:val="28"/>
          <w:szCs w:val="28"/>
          <w:lang w:val="ru-RU"/>
        </w:rPr>
      </w:pPr>
      <w:r w:rsidRPr="009C5CC7">
        <w:rPr>
          <w:rFonts w:cs="Times New Roman"/>
          <w:sz w:val="28"/>
          <w:szCs w:val="28"/>
          <w:lang w:val="ru-RU"/>
        </w:rPr>
        <w:t xml:space="preserve">Рівність векторів </w:t>
      </w:r>
      <w:r w:rsidRPr="009C5CC7">
        <w:rPr>
          <w:rFonts w:cs="Times New Roman"/>
          <w:sz w:val="28"/>
          <w:szCs w:val="28"/>
        </w:rPr>
        <w:t>Farneback</w:t>
      </w:r>
      <w:r w:rsidRPr="009C5CC7">
        <w:rPr>
          <w:rFonts w:cs="Times New Roman"/>
          <w:sz w:val="28"/>
          <w:szCs w:val="28"/>
          <w:lang w:val="ru-RU"/>
        </w:rPr>
        <w:t xml:space="preserve"> —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b</m:t>
                </m:r>
              </m:e>
              <m:sub>
                <m:r>
                  <m:rPr>
                    <m:sty m:val="p"/>
                  </m:rPr>
                  <w:rPr>
                    <w:rFonts w:ascii="Cambria Math" w:hAnsi="Cambria Math" w:cs="Times New Roman"/>
                    <w:sz w:val="28"/>
                    <w:szCs w:val="28"/>
                    <w:lang w:val="ru-RU"/>
                  </w:rPr>
                  <m:t>2</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b</m:t>
                </m:r>
              </m:e>
              <m:sub>
                <m:r>
                  <m:rPr>
                    <m:sty m:val="p"/>
                  </m:rPr>
                  <w:rPr>
                    <w:rFonts w:ascii="Cambria Math" w:hAnsi="Cambria Math" w:cs="Times New Roman"/>
                    <w:sz w:val="28"/>
                    <w:szCs w:val="28"/>
                    <w:lang w:val="ru-RU"/>
                  </w:rPr>
                  <m:t>1</m:t>
                </m:r>
              </m:sub>
            </m:sSub>
            <m:r>
              <m:rPr>
                <m:sty m:val="p"/>
              </m:rPr>
              <w:rPr>
                <w:rFonts w:ascii="Cambria Math" w:hAnsi="Cambria Math" w:cs="Times New Roman"/>
                <w:sz w:val="28"/>
                <w:szCs w:val="28"/>
                <w:lang w:val="ru-RU"/>
              </w:rPr>
              <m:t>-2</m:t>
            </m:r>
            <m:sSub>
              <m:sSubPr>
                <m:ctrlPr>
                  <w:rPr>
                    <w:rFonts w:ascii="Cambria Math" w:hAnsi="Cambria Math" w:cs="Times New Roman"/>
                    <w:sz w:val="28"/>
                    <w:szCs w:val="28"/>
                  </w:rPr>
                </m:ctrlPr>
              </m:sSubPr>
              <m:e>
                <m:r>
                  <w:rPr>
                    <w:rFonts w:ascii="Cambria Math" w:hAnsi="Cambria Math" w:cs="Times New Roman"/>
                    <w:sz w:val="28"/>
                    <w:szCs w:val="28"/>
                  </w:rPr>
                  <m:t>A</m:t>
                </m:r>
              </m:e>
              <m:sub>
                <m:r>
                  <m:rPr>
                    <m:sty m:val="p"/>
                  </m:rPr>
                  <w:rPr>
                    <w:rFonts w:ascii="Cambria Math" w:hAnsi="Cambria Math" w:cs="Times New Roman"/>
                    <w:sz w:val="28"/>
                    <w:szCs w:val="28"/>
                    <w:lang w:val="ru-RU"/>
                  </w:rPr>
                  <m:t>1</m:t>
                </m:r>
              </m:sub>
            </m:sSub>
            <m:r>
              <w:rPr>
                <w:rFonts w:ascii="Cambria Math" w:hAnsi="Cambria Math" w:cs="Times New Roman"/>
                <w:sz w:val="28"/>
                <w:szCs w:val="28"/>
              </w:rPr>
              <m:t>d</m:t>
            </m:r>
          </m:e>
        </m:box>
      </m:oMath>
      <w:r w:rsidRPr="009C5CC7">
        <w:rPr>
          <w:rFonts w:cs="Times New Roman"/>
          <w:sz w:val="28"/>
          <w:szCs w:val="28"/>
          <w:lang w:val="ru-RU"/>
        </w:rPr>
        <w:t xml:space="preserve"> (5)</w:t>
      </w:r>
    </w:p>
    <w:p w14:paraId="69E32032" w14:textId="77777777" w:rsidR="004A7744" w:rsidRPr="009C5CC7" w:rsidRDefault="00000000">
      <w:pPr>
        <w:pStyle w:val="a"/>
        <w:spacing w:after="0"/>
        <w:rPr>
          <w:rFonts w:cs="Times New Roman"/>
          <w:sz w:val="28"/>
          <w:szCs w:val="28"/>
          <w:lang w:val="ru-RU"/>
        </w:rPr>
      </w:pPr>
      <w:r w:rsidRPr="009C5CC7">
        <w:rPr>
          <w:rFonts w:cs="Times New Roman"/>
          <w:sz w:val="28"/>
          <w:szCs w:val="28"/>
          <w:lang w:val="ru-RU"/>
        </w:rPr>
        <w:t xml:space="preserve">Рівність вільних членів </w:t>
      </w:r>
      <w:r w:rsidRPr="009C5CC7">
        <w:rPr>
          <w:rFonts w:cs="Times New Roman"/>
          <w:sz w:val="28"/>
          <w:szCs w:val="28"/>
        </w:rPr>
        <w:t>Farneback</w:t>
      </w:r>
      <w:r w:rsidRPr="009C5CC7">
        <w:rPr>
          <w:rFonts w:cs="Times New Roman"/>
          <w:sz w:val="28"/>
          <w:szCs w:val="28"/>
          <w:lang w:val="ru-RU"/>
        </w:rPr>
        <w:t xml:space="preserve"> —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c</m:t>
                </m:r>
              </m:e>
              <m:sub>
                <m:r>
                  <m:rPr>
                    <m:sty m:val="p"/>
                  </m:rPr>
                  <w:rPr>
                    <w:rFonts w:ascii="Cambria Math" w:hAnsi="Cambria Math" w:cs="Times New Roman"/>
                    <w:sz w:val="28"/>
                    <w:szCs w:val="28"/>
                    <w:lang w:val="ru-RU"/>
                  </w:rPr>
                  <m:t>2</m:t>
                </m:r>
              </m:sub>
            </m:sSub>
            <m:r>
              <m:rPr>
                <m:sty m:val="p"/>
              </m:rPr>
              <w:rPr>
                <w:rFonts w:ascii="Cambria Math" w:hAnsi="Cambria Math" w:cs="Times New Roman"/>
                <w:sz w:val="28"/>
                <w:szCs w:val="28"/>
                <w:lang w:val="ru-RU"/>
              </w:rPr>
              <m:t>=</m:t>
            </m:r>
            <m:sSup>
              <m:sSupPr>
                <m:ctrlPr>
                  <w:rPr>
                    <w:rFonts w:ascii="Cambria Math" w:hAnsi="Cambria Math" w:cs="Times New Roman"/>
                    <w:sz w:val="28"/>
                    <w:szCs w:val="28"/>
                  </w:rPr>
                </m:ctrlPr>
              </m:sSupPr>
              <m:e>
                <m:r>
                  <w:rPr>
                    <w:rFonts w:ascii="Cambria Math" w:hAnsi="Cambria Math" w:cs="Times New Roman"/>
                    <w:sz w:val="28"/>
                    <w:szCs w:val="28"/>
                  </w:rPr>
                  <m:t>d</m:t>
                </m:r>
              </m:e>
              <m:sup>
                <m:r>
                  <w:rPr>
                    <w:rFonts w:ascii="Cambria Math" w:hAnsi="Cambria Math" w:cs="Times New Roman"/>
                    <w:sz w:val="28"/>
                    <w:szCs w:val="28"/>
                  </w:rPr>
                  <m:t>T</m:t>
                </m:r>
              </m:sup>
            </m:sSup>
            <m:sSub>
              <m:sSubPr>
                <m:ctrlPr>
                  <w:rPr>
                    <w:rFonts w:ascii="Cambria Math" w:hAnsi="Cambria Math" w:cs="Times New Roman"/>
                    <w:sz w:val="28"/>
                    <w:szCs w:val="28"/>
                  </w:rPr>
                </m:ctrlPr>
              </m:sSubPr>
              <m:e>
                <m:r>
                  <w:rPr>
                    <w:rFonts w:ascii="Cambria Math" w:hAnsi="Cambria Math" w:cs="Times New Roman"/>
                    <w:sz w:val="28"/>
                    <w:szCs w:val="28"/>
                  </w:rPr>
                  <m:t>A</m:t>
                </m:r>
              </m:e>
              <m:sub>
                <m:r>
                  <m:rPr>
                    <m:sty m:val="p"/>
                  </m:rPr>
                  <w:rPr>
                    <w:rFonts w:ascii="Cambria Math" w:hAnsi="Cambria Math" w:cs="Times New Roman"/>
                    <w:sz w:val="28"/>
                    <w:szCs w:val="28"/>
                    <w:lang w:val="ru-RU"/>
                  </w:rPr>
                  <m:t>1</m:t>
                </m:r>
              </m:sub>
            </m:sSub>
            <m:r>
              <w:rPr>
                <w:rFonts w:ascii="Cambria Math" w:hAnsi="Cambria Math" w:cs="Times New Roman"/>
                <w:sz w:val="28"/>
                <w:szCs w:val="28"/>
              </w:rPr>
              <m:t>d</m:t>
            </m:r>
            <m:r>
              <m:rPr>
                <m:sty m:val="p"/>
              </m:rPr>
              <w:rPr>
                <w:rFonts w:ascii="Cambria Math" w:hAnsi="Cambria Math" w:cs="Times New Roman"/>
                <w:sz w:val="28"/>
                <w:szCs w:val="28"/>
                <w:lang w:val="ru-RU"/>
              </w:rPr>
              <m:t>-</m:t>
            </m:r>
            <m:sSubSup>
              <m:sSubSupPr>
                <m:ctrlPr>
                  <w:rPr>
                    <w:rFonts w:ascii="Cambria Math" w:hAnsi="Cambria Math" w:cs="Times New Roman"/>
                    <w:sz w:val="28"/>
                    <w:szCs w:val="28"/>
                  </w:rPr>
                </m:ctrlPr>
              </m:sSubSupPr>
              <m:e>
                <m:r>
                  <w:rPr>
                    <w:rFonts w:ascii="Cambria Math" w:hAnsi="Cambria Math" w:cs="Times New Roman"/>
                    <w:sz w:val="28"/>
                    <w:szCs w:val="28"/>
                  </w:rPr>
                  <m:t>b</m:t>
                </m:r>
              </m:e>
              <m:sub>
                <m:r>
                  <m:rPr>
                    <m:sty m:val="p"/>
                  </m:rPr>
                  <w:rPr>
                    <w:rFonts w:ascii="Cambria Math" w:hAnsi="Cambria Math" w:cs="Times New Roman"/>
                    <w:sz w:val="28"/>
                    <w:szCs w:val="28"/>
                    <w:lang w:val="ru-RU"/>
                  </w:rPr>
                  <m:t>1</m:t>
                </m:r>
              </m:sub>
              <m:sup>
                <m:r>
                  <w:rPr>
                    <w:rFonts w:ascii="Cambria Math" w:hAnsi="Cambria Math" w:cs="Times New Roman"/>
                    <w:sz w:val="28"/>
                    <w:szCs w:val="28"/>
                  </w:rPr>
                  <m:t>T</m:t>
                </m:r>
              </m:sup>
            </m:sSubSup>
            <m:r>
              <w:rPr>
                <w:rFonts w:ascii="Cambria Math" w:hAnsi="Cambria Math" w:cs="Times New Roman"/>
                <w:sz w:val="28"/>
                <w:szCs w:val="28"/>
              </w:rPr>
              <m:t>d</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c</m:t>
                </m:r>
              </m:e>
              <m:sub>
                <m:r>
                  <m:rPr>
                    <m:sty m:val="p"/>
                  </m:rPr>
                  <w:rPr>
                    <w:rFonts w:ascii="Cambria Math" w:hAnsi="Cambria Math" w:cs="Times New Roman"/>
                    <w:sz w:val="28"/>
                    <w:szCs w:val="28"/>
                    <w:lang w:val="ru-RU"/>
                  </w:rPr>
                  <m:t>1</m:t>
                </m:r>
              </m:sub>
            </m:sSub>
          </m:e>
        </m:box>
      </m:oMath>
      <w:r w:rsidRPr="009C5CC7">
        <w:rPr>
          <w:rFonts w:cs="Times New Roman"/>
          <w:sz w:val="28"/>
          <w:szCs w:val="28"/>
          <w:lang w:val="ru-RU"/>
        </w:rPr>
        <w:t xml:space="preserve"> (6)</w:t>
      </w:r>
    </w:p>
    <w:p w14:paraId="4956FD66" w14:textId="77777777" w:rsidR="004A7744" w:rsidRPr="009C5CC7" w:rsidRDefault="00000000">
      <w:pPr>
        <w:pStyle w:val="a"/>
        <w:spacing w:after="0"/>
        <w:rPr>
          <w:rFonts w:cs="Times New Roman"/>
          <w:sz w:val="28"/>
          <w:szCs w:val="28"/>
          <w:lang w:val="ru-RU"/>
        </w:rPr>
      </w:pPr>
      <w:r w:rsidRPr="009C5CC7">
        <w:rPr>
          <w:rFonts w:cs="Times New Roman"/>
          <w:sz w:val="28"/>
          <w:szCs w:val="28"/>
          <w:lang w:val="ru-RU"/>
        </w:rPr>
        <w:t xml:space="preserve">Вектор зміщення </w:t>
      </w:r>
      <w:r w:rsidRPr="009C5CC7">
        <w:rPr>
          <w:rFonts w:cs="Times New Roman"/>
          <w:sz w:val="28"/>
          <w:szCs w:val="28"/>
        </w:rPr>
        <w:t>Farneback</w:t>
      </w:r>
      <w:r w:rsidRPr="009C5CC7">
        <w:rPr>
          <w:rFonts w:cs="Times New Roman"/>
          <w:sz w:val="28"/>
          <w:szCs w:val="28"/>
          <w:lang w:val="ru-RU"/>
        </w:rPr>
        <w:t xml:space="preserve"> — </w:t>
      </w:r>
      <m:oMath>
        <m:box>
          <m:boxPr>
            <m:ctrlPr>
              <w:rPr>
                <w:rFonts w:ascii="Cambria Math" w:hAnsi="Cambria Math" w:cs="Times New Roman"/>
                <w:sz w:val="28"/>
                <w:szCs w:val="28"/>
              </w:rPr>
            </m:ctrlPr>
          </m:boxPr>
          <m:e>
            <m:r>
              <w:rPr>
                <w:rFonts w:ascii="Cambria Math" w:hAnsi="Cambria Math" w:cs="Times New Roman"/>
                <w:sz w:val="28"/>
                <w:szCs w:val="28"/>
              </w:rPr>
              <m:t>d</m:t>
            </m:r>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num>
              <m:den>
                <m:box>
                  <m:boxPr>
                    <m:ctrlPr>
                      <w:rPr>
                        <w:rFonts w:ascii="Cambria Math" w:hAnsi="Cambria Math" w:cs="Times New Roman"/>
                        <w:sz w:val="28"/>
                        <w:szCs w:val="28"/>
                      </w:rPr>
                    </m:ctrlPr>
                  </m:boxPr>
                  <m:e>
                    <m:r>
                      <m:rPr>
                        <m:sty m:val="p"/>
                      </m:rPr>
                      <w:rPr>
                        <w:rFonts w:ascii="Cambria Math" w:hAnsi="Cambria Math" w:cs="Times New Roman"/>
                        <w:sz w:val="28"/>
                        <w:szCs w:val="28"/>
                        <w:lang w:val="ru-RU"/>
                      </w:rPr>
                      <m:t>2</m:t>
                    </m:r>
                  </m:e>
                </m:box>
              </m:den>
            </m:f>
            <m:sSubSup>
              <m:sSubSupPr>
                <m:ctrlPr>
                  <w:rPr>
                    <w:rFonts w:ascii="Cambria Math" w:hAnsi="Cambria Math" w:cs="Times New Roman"/>
                    <w:sz w:val="28"/>
                    <w:szCs w:val="28"/>
                  </w:rPr>
                </m:ctrlPr>
              </m:sSubSupPr>
              <m:e>
                <m:r>
                  <w:rPr>
                    <w:rFonts w:ascii="Cambria Math" w:hAnsi="Cambria Math" w:cs="Times New Roman"/>
                    <w:sz w:val="28"/>
                    <w:szCs w:val="28"/>
                  </w:rPr>
                  <m:t>A</m:t>
                </m:r>
              </m:e>
              <m:sub>
                <m:r>
                  <m:rPr>
                    <m:sty m:val="p"/>
                  </m:rPr>
                  <w:rPr>
                    <w:rFonts w:ascii="Cambria Math" w:hAnsi="Cambria Math" w:cs="Times New Roman"/>
                    <w:sz w:val="28"/>
                    <w:szCs w:val="28"/>
                    <w:lang w:val="ru-RU"/>
                  </w:rPr>
                  <m:t>1</m:t>
                </m:r>
              </m:sub>
              <m:sup>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sup>
            </m:sSubSup>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b</m:t>
                </m:r>
              </m:e>
              <m:sub>
                <m:r>
                  <m:rPr>
                    <m:sty m:val="p"/>
                  </m:rPr>
                  <w:rPr>
                    <w:rFonts w:ascii="Cambria Math" w:hAnsi="Cambria Math" w:cs="Times New Roman"/>
                    <w:sz w:val="28"/>
                    <w:szCs w:val="28"/>
                    <w:lang w:val="ru-RU"/>
                  </w:rPr>
                  <m:t>2</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b</m:t>
                </m:r>
              </m:e>
              <m:sub>
                <m:r>
                  <m:rPr>
                    <m:sty m:val="p"/>
                  </m:rP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e>
        </m:box>
      </m:oMath>
      <w:r w:rsidRPr="009C5CC7">
        <w:rPr>
          <w:rFonts w:cs="Times New Roman"/>
          <w:sz w:val="28"/>
          <w:szCs w:val="28"/>
          <w:lang w:val="ru-RU"/>
        </w:rPr>
        <w:t xml:space="preserve"> (7)</w:t>
      </w:r>
    </w:p>
    <w:p w14:paraId="294406BA" w14:textId="77777777" w:rsidR="004A7744" w:rsidRPr="009C5CC7" w:rsidRDefault="00000000">
      <w:pPr>
        <w:pStyle w:val="a"/>
        <w:spacing w:after="0"/>
        <w:rPr>
          <w:rFonts w:cs="Times New Roman"/>
          <w:sz w:val="28"/>
          <w:szCs w:val="28"/>
          <w:lang w:val="ru-RU"/>
        </w:rPr>
      </w:pPr>
      <w:r w:rsidRPr="009C5CC7">
        <w:rPr>
          <w:rFonts w:cs="Times New Roman"/>
          <w:sz w:val="28"/>
          <w:szCs w:val="28"/>
          <w:lang w:val="ru-RU"/>
        </w:rPr>
        <w:t xml:space="preserve">Рівняння оптичного потоку —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x</m:t>
                </m:r>
              </m:sub>
            </m:sSub>
            <m:r>
              <w:rPr>
                <w:rFonts w:ascii="Cambria Math" w:hAnsi="Cambria Math" w:cs="Times New Roman"/>
                <w:sz w:val="28"/>
                <w:szCs w:val="28"/>
              </w:rPr>
              <m:t>u</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y</m:t>
                </m:r>
              </m:sub>
            </m:sSub>
            <m:r>
              <w:rPr>
                <w:rFonts w:ascii="Cambria Math" w:hAnsi="Cambria Math" w:cs="Times New Roman"/>
                <w:sz w:val="28"/>
                <w:szCs w:val="28"/>
              </w:rPr>
              <m:t>v</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t</m:t>
                </m:r>
              </m:sub>
            </m:sSub>
            <m:r>
              <m:rPr>
                <m:sty m:val="p"/>
              </m:rPr>
              <w:rPr>
                <w:rFonts w:ascii="Cambria Math" w:hAnsi="Cambria Math" w:cs="Times New Roman"/>
                <w:sz w:val="28"/>
                <w:szCs w:val="28"/>
                <w:lang w:val="ru-RU"/>
              </w:rPr>
              <m:t>=0</m:t>
            </m:r>
          </m:e>
        </m:box>
      </m:oMath>
      <w:r w:rsidRPr="009C5CC7">
        <w:rPr>
          <w:rFonts w:cs="Times New Roman"/>
          <w:sz w:val="28"/>
          <w:szCs w:val="28"/>
          <w:lang w:val="ru-RU"/>
        </w:rPr>
        <w:t xml:space="preserve"> (8)</w:t>
      </w:r>
    </w:p>
    <w:p w14:paraId="31C2CACA" w14:textId="77777777" w:rsidR="004A7744" w:rsidRPr="009C5CC7" w:rsidRDefault="00000000">
      <w:pPr>
        <w:pStyle w:val="a"/>
        <w:spacing w:after="0"/>
        <w:rPr>
          <w:rFonts w:cs="Times New Roman"/>
          <w:sz w:val="28"/>
          <w:szCs w:val="28"/>
          <w:lang w:val="ru-RU"/>
        </w:rPr>
      </w:pPr>
      <w:r w:rsidRPr="009C5CC7">
        <w:rPr>
          <w:rFonts w:cs="Times New Roman"/>
          <w:sz w:val="28"/>
          <w:szCs w:val="28"/>
          <w:lang w:val="ru-RU"/>
        </w:rPr>
        <w:t xml:space="preserve">Система Лукаса-Канаде — </w:t>
      </w:r>
      <m:oMath>
        <m:box>
          <m:boxPr>
            <m:ctrlPr>
              <w:rPr>
                <w:rFonts w:ascii="Cambria Math" w:hAnsi="Cambria Math" w:cs="Times New Roman"/>
                <w:sz w:val="28"/>
                <w:szCs w:val="28"/>
              </w:rPr>
            </m:ctrlPr>
          </m:boxPr>
          <m:e>
            <m:r>
              <w:rPr>
                <w:rFonts w:ascii="Cambria Math" w:hAnsi="Cambria Math" w:cs="Times New Roman"/>
                <w:sz w:val="28"/>
                <w:szCs w:val="28"/>
              </w:rPr>
              <m:t>A</m:t>
            </m:r>
            <m:d>
              <m:dPr>
                <m:begChr m:val="["/>
                <m:endChr m:val="]"/>
                <m:ctrlPr>
                  <w:rPr>
                    <w:rFonts w:ascii="Cambria Math" w:hAnsi="Cambria Math" w:cs="Times New Roman"/>
                    <w:sz w:val="28"/>
                    <w:szCs w:val="28"/>
                  </w:rPr>
                </m:ctrlPr>
              </m:dPr>
              <m:e>
                <m:box>
                  <m:boxPr>
                    <m:ctrlPr>
                      <w:rPr>
                        <w:rFonts w:ascii="Cambria Math" w:hAnsi="Cambria Math" w:cs="Times New Roman"/>
                        <w:sz w:val="28"/>
                        <w:szCs w:val="28"/>
                      </w:rPr>
                    </m:ctrlPr>
                  </m:boxPr>
                  <m:e>
                    <m:m>
                      <m:mPr>
                        <m:mcs>
                          <m:mc>
                            <m:mcPr>
                              <m:count m:val="1"/>
                              <m:mcJc m:val="center"/>
                            </m:mcPr>
                          </m:mc>
                        </m:mcs>
                        <m:ctrlPr>
                          <w:rPr>
                            <w:rFonts w:ascii="Cambria Math" w:hAnsi="Cambria Math" w:cs="Times New Roman"/>
                            <w:sz w:val="28"/>
                            <w:szCs w:val="28"/>
                          </w:rPr>
                        </m:ctrlPr>
                      </m:mPr>
                      <m:mr>
                        <m:e>
                          <m:box>
                            <m:boxPr>
                              <m:ctrlPr>
                                <w:rPr>
                                  <w:rFonts w:ascii="Cambria Math" w:hAnsi="Cambria Math" w:cs="Times New Roman"/>
                                  <w:sz w:val="28"/>
                                  <w:szCs w:val="28"/>
                                </w:rPr>
                              </m:ctrlPr>
                            </m:boxPr>
                            <m:e>
                              <m:r>
                                <w:rPr>
                                  <w:rFonts w:ascii="Cambria Math" w:hAnsi="Cambria Math" w:cs="Times New Roman"/>
                                  <w:sz w:val="28"/>
                                  <w:szCs w:val="28"/>
                                </w:rPr>
                                <m:t>u</m:t>
                              </m:r>
                            </m:e>
                          </m:box>
                        </m:e>
                      </m:mr>
                      <m:mr>
                        <m:e>
                          <m:box>
                            <m:boxPr>
                              <m:ctrlPr>
                                <w:rPr>
                                  <w:rFonts w:ascii="Cambria Math" w:hAnsi="Cambria Math" w:cs="Times New Roman"/>
                                  <w:sz w:val="28"/>
                                  <w:szCs w:val="28"/>
                                </w:rPr>
                              </m:ctrlPr>
                            </m:boxPr>
                            <m:e>
                              <m:r>
                                <w:rPr>
                                  <w:rFonts w:ascii="Cambria Math" w:hAnsi="Cambria Math" w:cs="Times New Roman"/>
                                  <w:sz w:val="28"/>
                                  <w:szCs w:val="28"/>
                                </w:rPr>
                                <m:t>v</m:t>
                              </m:r>
                            </m:e>
                          </m:box>
                        </m:e>
                      </m:mr>
                    </m:m>
                  </m:e>
                </m:box>
              </m:e>
            </m:d>
            <m:r>
              <m:rPr>
                <m:sty m:val="p"/>
              </m:rPr>
              <w:rPr>
                <w:rFonts w:ascii="Cambria Math" w:hAnsi="Cambria Math" w:cs="Times New Roman"/>
                <w:sz w:val="28"/>
                <w:szCs w:val="28"/>
                <w:lang w:val="ru-RU"/>
              </w:rPr>
              <m:t>=-</m:t>
            </m:r>
            <m:r>
              <w:rPr>
                <w:rFonts w:ascii="Cambria Math" w:hAnsi="Cambria Math" w:cs="Times New Roman"/>
                <w:sz w:val="28"/>
                <w:szCs w:val="28"/>
              </w:rPr>
              <m:t>b</m:t>
            </m:r>
          </m:e>
        </m:box>
      </m:oMath>
      <w:r w:rsidRPr="009C5CC7">
        <w:rPr>
          <w:rFonts w:cs="Times New Roman"/>
          <w:sz w:val="28"/>
          <w:szCs w:val="28"/>
          <w:lang w:val="ru-RU"/>
        </w:rPr>
        <w:t xml:space="preserve"> (9)</w:t>
      </w:r>
    </w:p>
    <w:p w14:paraId="18EA6A39" w14:textId="77777777" w:rsidR="004A7744" w:rsidRPr="009C5CC7" w:rsidRDefault="00000000">
      <w:pPr>
        <w:pStyle w:val="a"/>
        <w:spacing w:after="0"/>
        <w:rPr>
          <w:rFonts w:cs="Times New Roman"/>
          <w:sz w:val="28"/>
          <w:szCs w:val="28"/>
          <w:lang w:val="ru-RU"/>
        </w:rPr>
      </w:pPr>
      <w:r w:rsidRPr="009C5CC7">
        <w:rPr>
          <w:rFonts w:cs="Times New Roman"/>
          <w:sz w:val="28"/>
          <w:szCs w:val="28"/>
          <w:lang w:val="ru-RU"/>
        </w:rPr>
        <w:t xml:space="preserve">Розв'язок Лукаса-Канаде — </w:t>
      </w:r>
      <m:oMath>
        <m:box>
          <m:boxPr>
            <m:ctrlPr>
              <w:rPr>
                <w:rFonts w:ascii="Cambria Math" w:hAnsi="Cambria Math" w:cs="Times New Roman"/>
                <w:sz w:val="28"/>
                <w:szCs w:val="28"/>
              </w:rPr>
            </m:ctrlPr>
          </m:boxPr>
          <m:e>
            <m:d>
              <m:dPr>
                <m:begChr m:val="["/>
                <m:endChr m:val="]"/>
                <m:ctrlPr>
                  <w:rPr>
                    <w:rFonts w:ascii="Cambria Math" w:hAnsi="Cambria Math" w:cs="Times New Roman"/>
                    <w:sz w:val="28"/>
                    <w:szCs w:val="28"/>
                  </w:rPr>
                </m:ctrlPr>
              </m:dPr>
              <m:e>
                <m:box>
                  <m:boxPr>
                    <m:ctrlPr>
                      <w:rPr>
                        <w:rFonts w:ascii="Cambria Math" w:hAnsi="Cambria Math" w:cs="Times New Roman"/>
                        <w:sz w:val="28"/>
                        <w:szCs w:val="28"/>
                      </w:rPr>
                    </m:ctrlPr>
                  </m:boxPr>
                  <m:e>
                    <m:m>
                      <m:mPr>
                        <m:mcs>
                          <m:mc>
                            <m:mcPr>
                              <m:count m:val="1"/>
                              <m:mcJc m:val="center"/>
                            </m:mcPr>
                          </m:mc>
                        </m:mcs>
                        <m:ctrlPr>
                          <w:rPr>
                            <w:rFonts w:ascii="Cambria Math" w:hAnsi="Cambria Math" w:cs="Times New Roman"/>
                            <w:sz w:val="28"/>
                            <w:szCs w:val="28"/>
                          </w:rPr>
                        </m:ctrlPr>
                      </m:mPr>
                      <m:mr>
                        <m:e>
                          <m:box>
                            <m:boxPr>
                              <m:ctrlPr>
                                <w:rPr>
                                  <w:rFonts w:ascii="Cambria Math" w:hAnsi="Cambria Math" w:cs="Times New Roman"/>
                                  <w:sz w:val="28"/>
                                  <w:szCs w:val="28"/>
                                </w:rPr>
                              </m:ctrlPr>
                            </m:boxPr>
                            <m:e>
                              <m:r>
                                <w:rPr>
                                  <w:rFonts w:ascii="Cambria Math" w:hAnsi="Cambria Math" w:cs="Times New Roman"/>
                                  <w:sz w:val="28"/>
                                  <w:szCs w:val="28"/>
                                </w:rPr>
                                <m:t>u</m:t>
                              </m:r>
                            </m:e>
                          </m:box>
                        </m:e>
                      </m:mr>
                      <m:mr>
                        <m:e>
                          <m:box>
                            <m:boxPr>
                              <m:ctrlPr>
                                <w:rPr>
                                  <w:rFonts w:ascii="Cambria Math" w:hAnsi="Cambria Math" w:cs="Times New Roman"/>
                                  <w:sz w:val="28"/>
                                  <w:szCs w:val="28"/>
                                </w:rPr>
                              </m:ctrlPr>
                            </m:boxPr>
                            <m:e>
                              <m:r>
                                <w:rPr>
                                  <w:rFonts w:ascii="Cambria Math" w:hAnsi="Cambria Math" w:cs="Times New Roman"/>
                                  <w:sz w:val="28"/>
                                  <w:szCs w:val="28"/>
                                </w:rPr>
                                <m:t>v</m:t>
                              </m:r>
                            </m:e>
                          </m:box>
                        </m:e>
                      </m:mr>
                    </m:m>
                  </m:e>
                </m:box>
              </m:e>
            </m:d>
            <m:r>
              <m:rPr>
                <m:sty m:val="p"/>
              </m:rPr>
              <w:rPr>
                <w:rFonts w:ascii="Cambria Math" w:hAnsi="Cambria Math" w:cs="Times New Roman"/>
                <w:sz w:val="28"/>
                <w:szCs w:val="28"/>
                <w:lang w:val="ru-RU"/>
              </w:rPr>
              <m:t>=(</m:t>
            </m:r>
            <m:sSup>
              <m:sSupPr>
                <m:ctrlPr>
                  <w:rPr>
                    <w:rFonts w:ascii="Cambria Math" w:hAnsi="Cambria Math" w:cs="Times New Roman"/>
                    <w:sz w:val="28"/>
                    <w:szCs w:val="28"/>
                  </w:rPr>
                </m:ctrlPr>
              </m:sSupPr>
              <m:e>
                <m:r>
                  <w:rPr>
                    <w:rFonts w:ascii="Cambria Math" w:hAnsi="Cambria Math" w:cs="Times New Roman"/>
                    <w:sz w:val="28"/>
                    <w:szCs w:val="28"/>
                  </w:rPr>
                  <m:t>A</m:t>
                </m:r>
              </m:e>
              <m:sup>
                <m:r>
                  <w:rPr>
                    <w:rFonts w:ascii="Cambria Math" w:hAnsi="Cambria Math" w:cs="Times New Roman"/>
                    <w:sz w:val="28"/>
                    <w:szCs w:val="28"/>
                  </w:rPr>
                  <m:t>T</m:t>
                </m:r>
              </m:sup>
            </m:sSup>
            <m:r>
              <w:rPr>
                <w:rFonts w:ascii="Cambria Math" w:hAnsi="Cambria Math" w:cs="Times New Roman"/>
                <w:sz w:val="28"/>
                <w:szCs w:val="28"/>
              </w:rPr>
              <m:t>A</m:t>
            </m:r>
            <m:sSup>
              <m:sSupPr>
                <m:ctrlPr>
                  <w:rPr>
                    <w:rFonts w:ascii="Cambria Math" w:hAnsi="Cambria Math" w:cs="Times New Roman"/>
                    <w:sz w:val="28"/>
                    <w:szCs w:val="28"/>
                  </w:rPr>
                </m:ctrlPr>
              </m:sSupPr>
              <m:e>
                <m:r>
                  <m:rPr>
                    <m:sty m:val="p"/>
                  </m:rPr>
                  <w:rPr>
                    <w:rFonts w:ascii="Cambria Math" w:hAnsi="Cambria Math" w:cs="Times New Roman"/>
                    <w:sz w:val="28"/>
                    <w:szCs w:val="28"/>
                    <w:lang w:val="ru-RU"/>
                  </w:rPr>
                  <m:t>)</m:t>
                </m:r>
              </m:e>
              <m:sup>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sup>
            </m:sSup>
            <m:sSup>
              <m:sSupPr>
                <m:ctrlPr>
                  <w:rPr>
                    <w:rFonts w:ascii="Cambria Math" w:hAnsi="Cambria Math" w:cs="Times New Roman"/>
                    <w:sz w:val="28"/>
                    <w:szCs w:val="28"/>
                  </w:rPr>
                </m:ctrlPr>
              </m:sSupPr>
              <m:e>
                <m:r>
                  <w:rPr>
                    <w:rFonts w:ascii="Cambria Math" w:hAnsi="Cambria Math" w:cs="Times New Roman"/>
                    <w:sz w:val="28"/>
                    <w:szCs w:val="28"/>
                  </w:rPr>
                  <m:t>A</m:t>
                </m:r>
              </m:e>
              <m:sup>
                <m:r>
                  <w:rPr>
                    <w:rFonts w:ascii="Cambria Math" w:hAnsi="Cambria Math" w:cs="Times New Roman"/>
                    <w:sz w:val="28"/>
                    <w:szCs w:val="28"/>
                  </w:rPr>
                  <m:t>T</m:t>
                </m:r>
              </m:sup>
            </m:sSup>
            <m:r>
              <w:rPr>
                <w:rFonts w:ascii="Cambria Math" w:hAnsi="Cambria Math" w:cs="Times New Roman"/>
                <w:sz w:val="28"/>
                <w:szCs w:val="28"/>
              </w:rPr>
              <m:t>b</m:t>
            </m:r>
          </m:e>
        </m:box>
      </m:oMath>
      <w:r w:rsidRPr="009C5CC7">
        <w:rPr>
          <w:rFonts w:cs="Times New Roman"/>
          <w:sz w:val="28"/>
          <w:szCs w:val="28"/>
          <w:lang w:val="ru-RU"/>
        </w:rPr>
        <w:t xml:space="preserve"> (10)</w:t>
      </w:r>
    </w:p>
    <w:p w14:paraId="73F9C114" w14:textId="77777777" w:rsidR="004A7744" w:rsidRPr="009C5CC7" w:rsidRDefault="00000000">
      <w:pPr>
        <w:pStyle w:val="a"/>
        <w:spacing w:after="0"/>
        <w:rPr>
          <w:rFonts w:cs="Times New Roman"/>
          <w:sz w:val="28"/>
          <w:szCs w:val="28"/>
          <w:lang w:val="ru-RU"/>
        </w:rPr>
      </w:pPr>
      <w:r w:rsidRPr="009C5CC7">
        <w:rPr>
          <w:rFonts w:cs="Times New Roman"/>
          <w:sz w:val="28"/>
          <w:szCs w:val="28"/>
          <w:lang w:val="ru-RU"/>
        </w:rPr>
        <w:t xml:space="preserve">Функціонал Хорна-Шунка — </w:t>
      </w:r>
      <m:oMath>
        <m:box>
          <m:boxPr>
            <m:ctrlPr>
              <w:rPr>
                <w:rFonts w:ascii="Cambria Math" w:hAnsi="Cambria Math" w:cs="Times New Roman"/>
                <w:sz w:val="28"/>
                <w:szCs w:val="28"/>
              </w:rPr>
            </m:ctrlPr>
          </m:boxPr>
          <m:e>
            <m:r>
              <w:rPr>
                <w:rFonts w:ascii="Cambria Math" w:hAnsi="Cambria Math" w:cs="Times New Roman"/>
                <w:sz w:val="28"/>
                <w:szCs w:val="28"/>
              </w:rPr>
              <m:t>E</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x</m:t>
                </m:r>
              </m:sub>
            </m:sSub>
            <m:r>
              <w:rPr>
                <w:rFonts w:ascii="Cambria Math" w:hAnsi="Cambria Math" w:cs="Times New Roman"/>
                <w:sz w:val="28"/>
                <w:szCs w:val="28"/>
              </w:rPr>
              <m:t>u</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y</m:t>
                </m:r>
              </m:sub>
            </m:sSub>
            <m:r>
              <w:rPr>
                <w:rFonts w:ascii="Cambria Math" w:hAnsi="Cambria Math" w:cs="Times New Roman"/>
                <w:sz w:val="28"/>
                <w:szCs w:val="28"/>
              </w:rPr>
              <m:t>v</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t</m:t>
                </m:r>
              </m:sub>
            </m:sSub>
            <m:sSup>
              <m:sSupPr>
                <m:ctrlPr>
                  <w:rPr>
                    <w:rFonts w:ascii="Cambria Math" w:hAnsi="Cambria Math" w:cs="Times New Roman"/>
                    <w:sz w:val="28"/>
                    <w:szCs w:val="28"/>
                  </w:rPr>
                </m:ctrlPr>
              </m:sSupPr>
              <m:e>
                <m:r>
                  <m:rPr>
                    <m:sty m:val="p"/>
                  </m:rPr>
                  <w:rPr>
                    <w:rFonts w:ascii="Cambria Math" w:hAnsi="Cambria Math" w:cs="Times New Roman"/>
                    <w:sz w:val="28"/>
                    <w:szCs w:val="28"/>
                    <w:lang w:val="ru-RU"/>
                  </w:rPr>
                  <m:t>)</m:t>
                </m:r>
              </m:e>
              <m:sup>
                <m:r>
                  <m:rPr>
                    <m:sty m:val="p"/>
                  </m:rPr>
                  <w:rPr>
                    <w:rFonts w:ascii="Cambria Math" w:hAnsi="Cambria Math" w:cs="Times New Roman"/>
                    <w:sz w:val="28"/>
                    <w:szCs w:val="28"/>
                    <w:lang w:val="ru-RU"/>
                  </w:rPr>
                  <m:t>2</m:t>
                </m:r>
              </m:sup>
            </m:sSup>
            <m:r>
              <m:rPr>
                <m:sty m:val="p"/>
              </m:rPr>
              <w:rPr>
                <w:rFonts w:ascii="Cambria Math" w:hAnsi="Cambria Math" w:cs="Times New Roman"/>
                <w:sz w:val="28"/>
                <w:szCs w:val="28"/>
                <w:lang w:val="ru-RU"/>
              </w:rPr>
              <m:t>+</m:t>
            </m:r>
            <m:sSup>
              <m:sSupPr>
                <m:ctrlPr>
                  <w:rPr>
                    <w:rFonts w:ascii="Cambria Math" w:hAnsi="Cambria Math" w:cs="Times New Roman"/>
                    <w:sz w:val="28"/>
                    <w:szCs w:val="28"/>
                  </w:rPr>
                </m:ctrlPr>
              </m:sSupPr>
              <m:e>
                <m:r>
                  <w:rPr>
                    <w:rFonts w:ascii="Cambria Math" w:hAnsi="Cambria Math" w:cs="Times New Roman"/>
                    <w:sz w:val="28"/>
                    <w:szCs w:val="28"/>
                  </w:rPr>
                  <m:t>α</m:t>
                </m:r>
              </m:e>
              <m:sup>
                <m:r>
                  <m:rPr>
                    <m:sty m:val="p"/>
                  </m:rPr>
                  <w:rPr>
                    <w:rFonts w:ascii="Cambria Math" w:hAnsi="Cambria Math" w:cs="Times New Roman"/>
                    <w:sz w:val="28"/>
                    <w:szCs w:val="28"/>
                    <w:lang w:val="ru-RU"/>
                  </w:rPr>
                  <m:t>2</m:t>
                </m:r>
              </m:sup>
            </m:sSup>
            <m:r>
              <m:rPr>
                <m:sty m:val="p"/>
              </m:rPr>
              <w:rPr>
                <w:rFonts w:ascii="Cambria Math" w:hAnsi="Cambria Math" w:cs="Times New Roman"/>
                <w:sz w:val="28"/>
                <w:szCs w:val="28"/>
                <w:lang w:val="ru-RU"/>
              </w:rPr>
              <m:t>(‖∇</m:t>
            </m:r>
            <m:r>
              <w:rPr>
                <w:rFonts w:ascii="Cambria Math" w:hAnsi="Cambria Math" w:cs="Times New Roman"/>
                <w:sz w:val="28"/>
                <w:szCs w:val="28"/>
              </w:rPr>
              <m:t>u</m:t>
            </m:r>
            <m:sSup>
              <m:sSupPr>
                <m:ctrlPr>
                  <w:rPr>
                    <w:rFonts w:ascii="Cambria Math" w:hAnsi="Cambria Math" w:cs="Times New Roman"/>
                    <w:sz w:val="28"/>
                    <w:szCs w:val="28"/>
                  </w:rPr>
                </m:ctrlPr>
              </m:sSupPr>
              <m:e>
                <m:r>
                  <m:rPr>
                    <m:sty m:val="p"/>
                  </m:rPr>
                  <w:rPr>
                    <w:rFonts w:ascii="Cambria Math" w:hAnsi="Cambria Math" w:cs="Times New Roman"/>
                    <w:sz w:val="28"/>
                    <w:szCs w:val="28"/>
                    <w:lang w:val="ru-RU"/>
                  </w:rPr>
                  <m:t>‖</m:t>
                </m:r>
              </m:e>
              <m:sup>
                <m:r>
                  <m:rPr>
                    <m:sty m:val="p"/>
                  </m:rPr>
                  <w:rPr>
                    <w:rFonts w:ascii="Cambria Math" w:hAnsi="Cambria Math" w:cs="Times New Roman"/>
                    <w:sz w:val="28"/>
                    <w:szCs w:val="28"/>
                    <w:lang w:val="ru-RU"/>
                  </w:rPr>
                  <m:t>2</m:t>
                </m:r>
              </m:sup>
            </m:sSup>
            <m:r>
              <m:rPr>
                <m:sty m:val="p"/>
              </m:rPr>
              <w:rPr>
                <w:rFonts w:ascii="Cambria Math" w:hAnsi="Cambria Math" w:cs="Times New Roman"/>
                <w:sz w:val="28"/>
                <w:szCs w:val="28"/>
                <w:lang w:val="ru-RU"/>
              </w:rPr>
              <m:t>+‖∇</m:t>
            </m:r>
            <m:r>
              <w:rPr>
                <w:rFonts w:ascii="Cambria Math" w:hAnsi="Cambria Math" w:cs="Times New Roman"/>
                <w:sz w:val="28"/>
                <w:szCs w:val="28"/>
              </w:rPr>
              <m:t>v</m:t>
            </m:r>
            <m:sSup>
              <m:sSupPr>
                <m:ctrlPr>
                  <w:rPr>
                    <w:rFonts w:ascii="Cambria Math" w:hAnsi="Cambria Math" w:cs="Times New Roman"/>
                    <w:sz w:val="28"/>
                    <w:szCs w:val="28"/>
                  </w:rPr>
                </m:ctrlPr>
              </m:sSupPr>
              <m:e>
                <m:r>
                  <m:rPr>
                    <m:sty m:val="p"/>
                  </m:rPr>
                  <w:rPr>
                    <w:rFonts w:ascii="Cambria Math" w:hAnsi="Cambria Math" w:cs="Times New Roman"/>
                    <w:sz w:val="28"/>
                    <w:szCs w:val="28"/>
                    <w:lang w:val="ru-RU"/>
                  </w:rPr>
                  <m:t>‖</m:t>
                </m:r>
              </m:e>
              <m:sup>
                <m:r>
                  <m:rPr>
                    <m:sty m:val="p"/>
                  </m:rPr>
                  <w:rPr>
                    <w:rFonts w:ascii="Cambria Math" w:hAnsi="Cambria Math" w:cs="Times New Roman"/>
                    <w:sz w:val="28"/>
                    <w:szCs w:val="28"/>
                    <w:lang w:val="ru-RU"/>
                  </w:rPr>
                  <m:t>2</m:t>
                </m:r>
              </m:sup>
            </m:sSup>
            <m:r>
              <m:rPr>
                <m:sty m:val="p"/>
              </m:rPr>
              <w:rPr>
                <w:rFonts w:ascii="Cambria Math" w:hAnsi="Cambria Math" w:cs="Times New Roman"/>
                <w:sz w:val="28"/>
                <w:szCs w:val="28"/>
                <w:lang w:val="ru-RU"/>
              </w:rPr>
              <m:t>)]</m:t>
            </m:r>
            <m:r>
              <w:rPr>
                <w:rFonts w:ascii="Cambria Math" w:hAnsi="Cambria Math" w:cs="Times New Roman"/>
                <w:sz w:val="28"/>
                <w:szCs w:val="28"/>
              </w:rPr>
              <m:t>dxdy</m:t>
            </m:r>
          </m:e>
        </m:box>
      </m:oMath>
      <w:r w:rsidRPr="009C5CC7">
        <w:rPr>
          <w:rFonts w:cs="Times New Roman"/>
          <w:sz w:val="28"/>
          <w:szCs w:val="28"/>
          <w:lang w:val="ru-RU"/>
        </w:rPr>
        <w:t xml:space="preserve"> (11)</w:t>
      </w:r>
    </w:p>
    <w:p w14:paraId="4F711B32" w14:textId="77777777" w:rsidR="004A7744" w:rsidRPr="009C5CC7" w:rsidRDefault="00000000">
      <w:pPr>
        <w:pStyle w:val="a"/>
        <w:spacing w:after="0"/>
        <w:rPr>
          <w:rFonts w:cs="Times New Roman"/>
          <w:sz w:val="28"/>
          <w:szCs w:val="28"/>
          <w:lang w:val="ru-RU"/>
        </w:rPr>
      </w:pPr>
      <w:r w:rsidRPr="009C5CC7">
        <w:rPr>
          <w:rFonts w:cs="Times New Roman"/>
          <w:sz w:val="28"/>
          <w:szCs w:val="28"/>
          <w:lang w:val="ru-RU"/>
        </w:rPr>
        <w:t>Рівняння Ейлера-Лагранжа (</w:t>
      </w:r>
      <w:r w:rsidRPr="009C5CC7">
        <w:rPr>
          <w:rFonts w:cs="Times New Roman"/>
          <w:sz w:val="28"/>
          <w:szCs w:val="28"/>
        </w:rPr>
        <w:t>u</w:t>
      </w:r>
      <w:r w:rsidRPr="009C5CC7">
        <w:rPr>
          <w:rFonts w:cs="Times New Roman"/>
          <w:sz w:val="28"/>
          <w:szCs w:val="28"/>
          <w:lang w:val="ru-RU"/>
        </w:rPr>
        <w:t xml:space="preserve">) —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x</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x</m:t>
                </m:r>
              </m:sub>
            </m:sSub>
            <m:r>
              <w:rPr>
                <w:rFonts w:ascii="Cambria Math" w:hAnsi="Cambria Math" w:cs="Times New Roman"/>
                <w:sz w:val="28"/>
                <w:szCs w:val="28"/>
              </w:rPr>
              <m:t>u</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y</m:t>
                </m:r>
              </m:sub>
            </m:sSub>
            <m:r>
              <w:rPr>
                <w:rFonts w:ascii="Cambria Math" w:hAnsi="Cambria Math" w:cs="Times New Roman"/>
                <w:sz w:val="28"/>
                <w:szCs w:val="28"/>
              </w:rPr>
              <m:t>v</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t</m:t>
                </m:r>
              </m:sub>
            </m:sSub>
            <m:r>
              <m:rPr>
                <m:sty m:val="p"/>
              </m:rPr>
              <w:rPr>
                <w:rFonts w:ascii="Cambria Math" w:hAnsi="Cambria Math" w:cs="Times New Roman"/>
                <w:sz w:val="28"/>
                <w:szCs w:val="28"/>
                <w:lang w:val="ru-RU"/>
              </w:rPr>
              <m:t>)-</m:t>
            </m:r>
            <m:sSup>
              <m:sSupPr>
                <m:ctrlPr>
                  <w:rPr>
                    <w:rFonts w:ascii="Cambria Math" w:hAnsi="Cambria Math" w:cs="Times New Roman"/>
                    <w:sz w:val="28"/>
                    <w:szCs w:val="28"/>
                  </w:rPr>
                </m:ctrlPr>
              </m:sSupPr>
              <m:e>
                <m:r>
                  <w:rPr>
                    <w:rFonts w:ascii="Cambria Math" w:hAnsi="Cambria Math" w:cs="Times New Roman"/>
                    <w:sz w:val="28"/>
                    <w:szCs w:val="28"/>
                  </w:rPr>
                  <m:t>α</m:t>
                </m:r>
              </m:e>
              <m:sup>
                <m:r>
                  <m:rPr>
                    <m:sty m:val="p"/>
                  </m:rPr>
                  <w:rPr>
                    <w:rFonts w:ascii="Cambria Math" w:hAnsi="Cambria Math" w:cs="Times New Roman"/>
                    <w:sz w:val="28"/>
                    <w:szCs w:val="28"/>
                    <w:lang w:val="ru-RU"/>
                  </w:rPr>
                  <m:t>2</m:t>
                </m:r>
              </m:sup>
            </m:sSup>
            <m:sSup>
              <m:sSupPr>
                <m:ctrlPr>
                  <w:rPr>
                    <w:rFonts w:ascii="Cambria Math" w:hAnsi="Cambria Math" w:cs="Times New Roman"/>
                    <w:sz w:val="28"/>
                    <w:szCs w:val="28"/>
                  </w:rPr>
                </m:ctrlPr>
              </m:sSupPr>
              <m:e>
                <m:r>
                  <m:rPr>
                    <m:sty m:val="p"/>
                  </m:rPr>
                  <w:rPr>
                    <w:rFonts w:ascii="Cambria Math" w:hAnsi="Cambria Math" w:cs="Times New Roman"/>
                    <w:sz w:val="28"/>
                    <w:szCs w:val="28"/>
                    <w:lang w:val="ru-RU"/>
                  </w:rPr>
                  <m:t>∇</m:t>
                </m:r>
              </m:e>
              <m:sup>
                <m:r>
                  <m:rPr>
                    <m:sty m:val="p"/>
                  </m:rPr>
                  <w:rPr>
                    <w:rFonts w:ascii="Cambria Math" w:hAnsi="Cambria Math" w:cs="Times New Roman"/>
                    <w:sz w:val="28"/>
                    <w:szCs w:val="28"/>
                    <w:lang w:val="ru-RU"/>
                  </w:rPr>
                  <m:t>2</m:t>
                </m:r>
              </m:sup>
            </m:sSup>
            <m:r>
              <w:rPr>
                <w:rFonts w:ascii="Cambria Math" w:hAnsi="Cambria Math" w:cs="Times New Roman"/>
                <w:sz w:val="28"/>
                <w:szCs w:val="28"/>
              </w:rPr>
              <m:t>u</m:t>
            </m:r>
            <m:r>
              <m:rPr>
                <m:sty m:val="p"/>
              </m:rPr>
              <w:rPr>
                <w:rFonts w:ascii="Cambria Math" w:hAnsi="Cambria Math" w:cs="Times New Roman"/>
                <w:sz w:val="28"/>
                <w:szCs w:val="28"/>
                <w:lang w:val="ru-RU"/>
              </w:rPr>
              <m:t>=0</m:t>
            </m:r>
          </m:e>
        </m:box>
      </m:oMath>
      <w:r w:rsidRPr="009C5CC7">
        <w:rPr>
          <w:rFonts w:cs="Times New Roman"/>
          <w:sz w:val="28"/>
          <w:szCs w:val="28"/>
          <w:lang w:val="ru-RU"/>
        </w:rPr>
        <w:t xml:space="preserve"> (12)</w:t>
      </w:r>
    </w:p>
    <w:p w14:paraId="412D1B9D" w14:textId="77777777" w:rsidR="004A7744" w:rsidRPr="009C5CC7" w:rsidRDefault="00000000">
      <w:pPr>
        <w:pStyle w:val="a"/>
        <w:spacing w:after="0"/>
        <w:rPr>
          <w:rFonts w:cs="Times New Roman"/>
          <w:sz w:val="28"/>
          <w:szCs w:val="28"/>
          <w:lang w:val="ru-RU"/>
        </w:rPr>
      </w:pPr>
      <w:r w:rsidRPr="009C5CC7">
        <w:rPr>
          <w:rFonts w:cs="Times New Roman"/>
          <w:sz w:val="28"/>
          <w:szCs w:val="28"/>
          <w:lang w:val="ru-RU"/>
        </w:rPr>
        <w:t>Рівняння Ейлера-Лагранжа (</w:t>
      </w:r>
      <w:r w:rsidRPr="009C5CC7">
        <w:rPr>
          <w:rFonts w:cs="Times New Roman"/>
          <w:sz w:val="28"/>
          <w:szCs w:val="28"/>
        </w:rPr>
        <w:t>v</w:t>
      </w:r>
      <w:r w:rsidRPr="009C5CC7">
        <w:rPr>
          <w:rFonts w:cs="Times New Roman"/>
          <w:sz w:val="28"/>
          <w:szCs w:val="28"/>
          <w:lang w:val="ru-RU"/>
        </w:rPr>
        <w:t xml:space="preserve">) —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y</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x</m:t>
                </m:r>
              </m:sub>
            </m:sSub>
            <m:r>
              <w:rPr>
                <w:rFonts w:ascii="Cambria Math" w:hAnsi="Cambria Math" w:cs="Times New Roman"/>
                <w:sz w:val="28"/>
                <w:szCs w:val="28"/>
              </w:rPr>
              <m:t>u</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y</m:t>
                </m:r>
              </m:sub>
            </m:sSub>
            <m:r>
              <w:rPr>
                <w:rFonts w:ascii="Cambria Math" w:hAnsi="Cambria Math" w:cs="Times New Roman"/>
                <w:sz w:val="28"/>
                <w:szCs w:val="28"/>
              </w:rPr>
              <m:t>v</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t</m:t>
                </m:r>
              </m:sub>
            </m:sSub>
            <m:r>
              <m:rPr>
                <m:sty m:val="p"/>
              </m:rPr>
              <w:rPr>
                <w:rFonts w:ascii="Cambria Math" w:hAnsi="Cambria Math" w:cs="Times New Roman"/>
                <w:sz w:val="28"/>
                <w:szCs w:val="28"/>
                <w:lang w:val="ru-RU"/>
              </w:rPr>
              <m:t>)-</m:t>
            </m:r>
            <m:sSup>
              <m:sSupPr>
                <m:ctrlPr>
                  <w:rPr>
                    <w:rFonts w:ascii="Cambria Math" w:hAnsi="Cambria Math" w:cs="Times New Roman"/>
                    <w:sz w:val="28"/>
                    <w:szCs w:val="28"/>
                  </w:rPr>
                </m:ctrlPr>
              </m:sSupPr>
              <m:e>
                <m:r>
                  <w:rPr>
                    <w:rFonts w:ascii="Cambria Math" w:hAnsi="Cambria Math" w:cs="Times New Roman"/>
                    <w:sz w:val="28"/>
                    <w:szCs w:val="28"/>
                  </w:rPr>
                  <m:t>α</m:t>
                </m:r>
              </m:e>
              <m:sup>
                <m:r>
                  <m:rPr>
                    <m:sty m:val="p"/>
                  </m:rPr>
                  <w:rPr>
                    <w:rFonts w:ascii="Cambria Math" w:hAnsi="Cambria Math" w:cs="Times New Roman"/>
                    <w:sz w:val="28"/>
                    <w:szCs w:val="28"/>
                    <w:lang w:val="ru-RU"/>
                  </w:rPr>
                  <m:t>2</m:t>
                </m:r>
              </m:sup>
            </m:sSup>
            <m:sSup>
              <m:sSupPr>
                <m:ctrlPr>
                  <w:rPr>
                    <w:rFonts w:ascii="Cambria Math" w:hAnsi="Cambria Math" w:cs="Times New Roman"/>
                    <w:sz w:val="28"/>
                    <w:szCs w:val="28"/>
                  </w:rPr>
                </m:ctrlPr>
              </m:sSupPr>
              <m:e>
                <m:r>
                  <m:rPr>
                    <m:sty m:val="p"/>
                  </m:rPr>
                  <w:rPr>
                    <w:rFonts w:ascii="Cambria Math" w:hAnsi="Cambria Math" w:cs="Times New Roman"/>
                    <w:sz w:val="28"/>
                    <w:szCs w:val="28"/>
                    <w:lang w:val="ru-RU"/>
                  </w:rPr>
                  <m:t>∇</m:t>
                </m:r>
              </m:e>
              <m:sup>
                <m:r>
                  <m:rPr>
                    <m:sty m:val="p"/>
                  </m:rPr>
                  <w:rPr>
                    <w:rFonts w:ascii="Cambria Math" w:hAnsi="Cambria Math" w:cs="Times New Roman"/>
                    <w:sz w:val="28"/>
                    <w:szCs w:val="28"/>
                    <w:lang w:val="ru-RU"/>
                  </w:rPr>
                  <m:t>2</m:t>
                </m:r>
              </m:sup>
            </m:sSup>
            <m:r>
              <w:rPr>
                <w:rFonts w:ascii="Cambria Math" w:hAnsi="Cambria Math" w:cs="Times New Roman"/>
                <w:sz w:val="28"/>
                <w:szCs w:val="28"/>
              </w:rPr>
              <m:t>v</m:t>
            </m:r>
            <m:r>
              <m:rPr>
                <m:sty m:val="p"/>
              </m:rPr>
              <w:rPr>
                <w:rFonts w:ascii="Cambria Math" w:hAnsi="Cambria Math" w:cs="Times New Roman"/>
                <w:sz w:val="28"/>
                <w:szCs w:val="28"/>
                <w:lang w:val="ru-RU"/>
              </w:rPr>
              <m:t>=0</m:t>
            </m:r>
          </m:e>
        </m:box>
      </m:oMath>
      <w:r w:rsidRPr="009C5CC7">
        <w:rPr>
          <w:rFonts w:cs="Times New Roman"/>
          <w:sz w:val="28"/>
          <w:szCs w:val="28"/>
          <w:lang w:val="ru-RU"/>
        </w:rPr>
        <w:t xml:space="preserve"> (13)</w:t>
      </w:r>
    </w:p>
    <w:p w14:paraId="7A8936B0" w14:textId="77777777" w:rsidR="004A7744" w:rsidRPr="009C5CC7" w:rsidRDefault="00000000">
      <w:pPr>
        <w:pStyle w:val="a"/>
        <w:spacing w:after="0"/>
        <w:rPr>
          <w:rFonts w:cs="Times New Roman"/>
          <w:sz w:val="28"/>
          <w:szCs w:val="28"/>
          <w:lang w:val="ru-RU"/>
        </w:rPr>
      </w:pPr>
      <w:r w:rsidRPr="009C5CC7">
        <w:rPr>
          <w:rFonts w:cs="Times New Roman"/>
          <w:sz w:val="28"/>
          <w:szCs w:val="28"/>
          <w:lang w:val="ru-RU"/>
        </w:rPr>
        <w:t>Ітерація Хорна-Шунка (</w:t>
      </w:r>
      <w:r w:rsidRPr="009C5CC7">
        <w:rPr>
          <w:rFonts w:cs="Times New Roman"/>
          <w:sz w:val="28"/>
          <w:szCs w:val="28"/>
        </w:rPr>
        <w:t>u</w:t>
      </w:r>
      <w:r w:rsidRPr="009C5CC7">
        <w:rPr>
          <w:rFonts w:cs="Times New Roman"/>
          <w:sz w:val="28"/>
          <w:szCs w:val="28"/>
          <w:lang w:val="ru-RU"/>
        </w:rPr>
        <w:t xml:space="preserve">) — </w:t>
      </w:r>
      <m:oMath>
        <m:box>
          <m:boxPr>
            <m:ctrlPr>
              <w:rPr>
                <w:rFonts w:ascii="Cambria Math" w:hAnsi="Cambria Math" w:cs="Times New Roman"/>
                <w:sz w:val="28"/>
                <w:szCs w:val="28"/>
              </w:rPr>
            </m:ctrlPr>
          </m:boxPr>
          <m:e>
            <m:sSup>
              <m:sSupPr>
                <m:ctrlPr>
                  <w:rPr>
                    <w:rFonts w:ascii="Cambria Math" w:hAnsi="Cambria Math" w:cs="Times New Roman"/>
                    <w:sz w:val="28"/>
                    <w:szCs w:val="28"/>
                  </w:rPr>
                </m:ctrlPr>
              </m:sSupPr>
              <m:e>
                <m:r>
                  <w:rPr>
                    <w:rFonts w:ascii="Cambria Math" w:hAnsi="Cambria Math" w:cs="Times New Roman"/>
                    <w:sz w:val="28"/>
                    <w:szCs w:val="28"/>
                  </w:rPr>
                  <m:t>u</m:t>
                </m:r>
              </m:e>
              <m:sup>
                <m:box>
                  <m:boxPr>
                    <m:ctrlPr>
                      <w:rPr>
                        <w:rFonts w:ascii="Cambria Math" w:hAnsi="Cambria Math" w:cs="Times New Roman"/>
                        <w:sz w:val="28"/>
                        <w:szCs w:val="28"/>
                      </w:rPr>
                    </m:ctrlPr>
                  </m:boxPr>
                  <m:e>
                    <m:r>
                      <w:rPr>
                        <w:rFonts w:ascii="Cambria Math" w:hAnsi="Cambria Math" w:cs="Times New Roman"/>
                        <w:sz w:val="28"/>
                        <w:szCs w:val="28"/>
                      </w:rPr>
                      <m:t>k</m:t>
                    </m:r>
                    <m:r>
                      <m:rPr>
                        <m:sty m:val="p"/>
                      </m:rPr>
                      <w:rPr>
                        <w:rFonts w:ascii="Cambria Math" w:hAnsi="Cambria Math" w:cs="Times New Roman"/>
                        <w:sz w:val="28"/>
                        <w:szCs w:val="28"/>
                        <w:lang w:val="ru-RU"/>
                      </w:rPr>
                      <m:t>+1</m:t>
                    </m:r>
                  </m:e>
                </m:box>
              </m:sup>
            </m:sSup>
            <m:r>
              <m:rPr>
                <m:sty m:val="p"/>
              </m:rPr>
              <w:rPr>
                <w:rFonts w:ascii="Cambria Math" w:hAnsi="Cambria Math" w:cs="Times New Roman"/>
                <w:sz w:val="28"/>
                <w:szCs w:val="28"/>
                <w:lang w:val="ru-RU"/>
              </w:rPr>
              <m:t>=</m:t>
            </m:r>
            <m:sSup>
              <m:sSupPr>
                <m:ctrlPr>
                  <w:rPr>
                    <w:rFonts w:ascii="Cambria Math" w:hAnsi="Cambria Math" w:cs="Times New Roman"/>
                    <w:sz w:val="28"/>
                    <w:szCs w:val="28"/>
                  </w:rPr>
                </m:ctrlPr>
              </m:sSupPr>
              <m:e>
                <m:acc>
                  <m:accPr>
                    <m:chr m:val="¯"/>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u</m:t>
                        </m:r>
                      </m:e>
                    </m:box>
                  </m:e>
                </m:acc>
              </m:e>
              <m:sup>
                <m:r>
                  <w:rPr>
                    <w:rFonts w:ascii="Cambria Math" w:hAnsi="Cambria Math" w:cs="Times New Roman"/>
                    <w:sz w:val="28"/>
                    <w:szCs w:val="28"/>
                  </w:rPr>
                  <m:t>k</m:t>
                </m:r>
              </m:sup>
            </m:sSup>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x</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x</m:t>
                        </m:r>
                      </m:sub>
                    </m:sSub>
                    <m:sSup>
                      <m:sSupPr>
                        <m:ctrlPr>
                          <w:rPr>
                            <w:rFonts w:ascii="Cambria Math" w:hAnsi="Cambria Math" w:cs="Times New Roman"/>
                            <w:sz w:val="28"/>
                            <w:szCs w:val="28"/>
                          </w:rPr>
                        </m:ctrlPr>
                      </m:sSupPr>
                      <m:e>
                        <m:acc>
                          <m:accPr>
                            <m:chr m:val="¯"/>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u</m:t>
                                </m:r>
                              </m:e>
                            </m:box>
                          </m:e>
                        </m:acc>
                      </m:e>
                      <m:sup>
                        <m:r>
                          <w:rPr>
                            <w:rFonts w:ascii="Cambria Math" w:hAnsi="Cambria Math" w:cs="Times New Roman"/>
                            <w:sz w:val="28"/>
                            <w:szCs w:val="28"/>
                          </w:rPr>
                          <m:t>k</m:t>
                        </m:r>
                      </m:sup>
                    </m:sSup>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y</m:t>
                        </m:r>
                      </m:sub>
                    </m:sSub>
                    <m:sSup>
                      <m:sSupPr>
                        <m:ctrlPr>
                          <w:rPr>
                            <w:rFonts w:ascii="Cambria Math" w:hAnsi="Cambria Math" w:cs="Times New Roman"/>
                            <w:sz w:val="28"/>
                            <w:szCs w:val="28"/>
                          </w:rPr>
                        </m:ctrlPr>
                      </m:sSupPr>
                      <m:e>
                        <m:acc>
                          <m:accPr>
                            <m:chr m:val="¯"/>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v</m:t>
                                </m:r>
                              </m:e>
                            </m:box>
                          </m:e>
                        </m:acc>
                      </m:e>
                      <m:sup>
                        <m:r>
                          <w:rPr>
                            <w:rFonts w:ascii="Cambria Math" w:hAnsi="Cambria Math" w:cs="Times New Roman"/>
                            <w:sz w:val="28"/>
                            <w:szCs w:val="28"/>
                          </w:rPr>
                          <m:t>k</m:t>
                        </m:r>
                      </m:sup>
                    </m:sSup>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t</m:t>
                        </m:r>
                      </m:sub>
                    </m:sSub>
                    <m:r>
                      <m:rPr>
                        <m:sty m:val="p"/>
                      </m:rPr>
                      <w:rPr>
                        <w:rFonts w:ascii="Cambria Math" w:hAnsi="Cambria Math" w:cs="Times New Roman"/>
                        <w:sz w:val="28"/>
                        <w:szCs w:val="28"/>
                        <w:lang w:val="ru-RU"/>
                      </w:rPr>
                      <m:t>)</m:t>
                    </m:r>
                  </m:e>
                </m:box>
              </m:num>
              <m:den>
                <m:box>
                  <m:boxPr>
                    <m:ctrlPr>
                      <w:rPr>
                        <w:rFonts w:ascii="Cambria Math" w:hAnsi="Cambria Math" w:cs="Times New Roman"/>
                        <w:sz w:val="28"/>
                        <w:szCs w:val="28"/>
                      </w:rPr>
                    </m:ctrlPr>
                  </m:boxPr>
                  <m:e>
                    <m:sSup>
                      <m:sSupPr>
                        <m:ctrlPr>
                          <w:rPr>
                            <w:rFonts w:ascii="Cambria Math" w:hAnsi="Cambria Math" w:cs="Times New Roman"/>
                            <w:sz w:val="28"/>
                            <w:szCs w:val="28"/>
                          </w:rPr>
                        </m:ctrlPr>
                      </m:sSupPr>
                      <m:e>
                        <m:r>
                          <w:rPr>
                            <w:rFonts w:ascii="Cambria Math" w:hAnsi="Cambria Math" w:cs="Times New Roman"/>
                            <w:sz w:val="28"/>
                            <w:szCs w:val="28"/>
                          </w:rPr>
                          <m:t>α</m:t>
                        </m:r>
                      </m:e>
                      <m:sup>
                        <m:r>
                          <m:rPr>
                            <m:sty m:val="p"/>
                          </m:rPr>
                          <w:rPr>
                            <w:rFonts w:ascii="Cambria Math" w:hAnsi="Cambria Math" w:cs="Times New Roman"/>
                            <w:sz w:val="28"/>
                            <w:szCs w:val="28"/>
                            <w:lang w:val="ru-RU"/>
                          </w:rPr>
                          <m:t>2</m:t>
                        </m:r>
                      </m:sup>
                    </m:sSup>
                    <m:r>
                      <m:rPr>
                        <m:sty m:val="p"/>
                      </m:rPr>
                      <w:rPr>
                        <w:rFonts w:ascii="Cambria Math" w:hAnsi="Cambria Math" w:cs="Times New Roman"/>
                        <w:sz w:val="28"/>
                        <w:szCs w:val="28"/>
                        <w:lang w:val="ru-RU"/>
                      </w:rPr>
                      <m:t>+</m:t>
                    </m:r>
                    <m:sSubSup>
                      <m:sSubSupPr>
                        <m:ctrlPr>
                          <w:rPr>
                            <w:rFonts w:ascii="Cambria Math" w:hAnsi="Cambria Math" w:cs="Times New Roman"/>
                            <w:sz w:val="28"/>
                            <w:szCs w:val="28"/>
                          </w:rPr>
                        </m:ctrlPr>
                      </m:sSubSupPr>
                      <m:e>
                        <m:r>
                          <w:rPr>
                            <w:rFonts w:ascii="Cambria Math" w:hAnsi="Cambria Math" w:cs="Times New Roman"/>
                            <w:sz w:val="28"/>
                            <w:szCs w:val="28"/>
                          </w:rPr>
                          <m:t>I</m:t>
                        </m:r>
                      </m:e>
                      <m:sub>
                        <m:r>
                          <w:rPr>
                            <w:rFonts w:ascii="Cambria Math" w:hAnsi="Cambria Math" w:cs="Times New Roman"/>
                            <w:sz w:val="28"/>
                            <w:szCs w:val="28"/>
                          </w:rPr>
                          <m:t>x</m:t>
                        </m:r>
                      </m:sub>
                      <m:sup>
                        <m:r>
                          <m:rPr>
                            <m:sty m:val="p"/>
                          </m:rPr>
                          <w:rPr>
                            <w:rFonts w:ascii="Cambria Math" w:hAnsi="Cambria Math" w:cs="Times New Roman"/>
                            <w:sz w:val="28"/>
                            <w:szCs w:val="28"/>
                            <w:lang w:val="ru-RU"/>
                          </w:rPr>
                          <m:t>2</m:t>
                        </m:r>
                      </m:sup>
                    </m:sSubSup>
                    <m:r>
                      <m:rPr>
                        <m:sty m:val="p"/>
                      </m:rPr>
                      <w:rPr>
                        <w:rFonts w:ascii="Cambria Math" w:hAnsi="Cambria Math" w:cs="Times New Roman"/>
                        <w:sz w:val="28"/>
                        <w:szCs w:val="28"/>
                        <w:lang w:val="ru-RU"/>
                      </w:rPr>
                      <m:t>+</m:t>
                    </m:r>
                    <m:sSubSup>
                      <m:sSubSupPr>
                        <m:ctrlPr>
                          <w:rPr>
                            <w:rFonts w:ascii="Cambria Math" w:hAnsi="Cambria Math" w:cs="Times New Roman"/>
                            <w:sz w:val="28"/>
                            <w:szCs w:val="28"/>
                          </w:rPr>
                        </m:ctrlPr>
                      </m:sSubSupPr>
                      <m:e>
                        <m:r>
                          <w:rPr>
                            <w:rFonts w:ascii="Cambria Math" w:hAnsi="Cambria Math" w:cs="Times New Roman"/>
                            <w:sz w:val="28"/>
                            <w:szCs w:val="28"/>
                          </w:rPr>
                          <m:t>I</m:t>
                        </m:r>
                      </m:e>
                      <m:sub>
                        <m:r>
                          <w:rPr>
                            <w:rFonts w:ascii="Cambria Math" w:hAnsi="Cambria Math" w:cs="Times New Roman"/>
                            <w:sz w:val="28"/>
                            <w:szCs w:val="28"/>
                          </w:rPr>
                          <m:t>y</m:t>
                        </m:r>
                      </m:sub>
                      <m:sup>
                        <m:r>
                          <m:rPr>
                            <m:sty m:val="p"/>
                          </m:rPr>
                          <w:rPr>
                            <w:rFonts w:ascii="Cambria Math" w:hAnsi="Cambria Math" w:cs="Times New Roman"/>
                            <w:sz w:val="28"/>
                            <w:szCs w:val="28"/>
                            <w:lang w:val="ru-RU"/>
                          </w:rPr>
                          <m:t>2</m:t>
                        </m:r>
                      </m:sup>
                    </m:sSubSup>
                  </m:e>
                </m:box>
              </m:den>
            </m:f>
          </m:e>
        </m:box>
      </m:oMath>
      <w:r w:rsidRPr="009C5CC7">
        <w:rPr>
          <w:rFonts w:cs="Times New Roman"/>
          <w:sz w:val="28"/>
          <w:szCs w:val="28"/>
          <w:lang w:val="ru-RU"/>
        </w:rPr>
        <w:t xml:space="preserve"> (14)</w:t>
      </w:r>
    </w:p>
    <w:p w14:paraId="7D040A46" w14:textId="77777777" w:rsidR="004A7744" w:rsidRPr="009C5CC7" w:rsidRDefault="00000000">
      <w:pPr>
        <w:pStyle w:val="a"/>
        <w:spacing w:after="0"/>
        <w:rPr>
          <w:rFonts w:cs="Times New Roman"/>
          <w:sz w:val="28"/>
          <w:szCs w:val="28"/>
          <w:lang w:val="ru-RU"/>
        </w:rPr>
      </w:pPr>
      <w:r w:rsidRPr="009C5CC7">
        <w:rPr>
          <w:rFonts w:cs="Times New Roman"/>
          <w:sz w:val="28"/>
          <w:szCs w:val="28"/>
          <w:lang w:val="ru-RU"/>
        </w:rPr>
        <w:t>Ітерація Хорна-Шунка (</w:t>
      </w:r>
      <w:r w:rsidRPr="009C5CC7">
        <w:rPr>
          <w:rFonts w:cs="Times New Roman"/>
          <w:sz w:val="28"/>
          <w:szCs w:val="28"/>
        </w:rPr>
        <w:t>v</w:t>
      </w:r>
      <w:r w:rsidRPr="009C5CC7">
        <w:rPr>
          <w:rFonts w:cs="Times New Roman"/>
          <w:sz w:val="28"/>
          <w:szCs w:val="28"/>
          <w:lang w:val="ru-RU"/>
        </w:rPr>
        <w:t xml:space="preserve">) — </w:t>
      </w:r>
      <m:oMath>
        <m:box>
          <m:boxPr>
            <m:ctrlPr>
              <w:rPr>
                <w:rFonts w:ascii="Cambria Math" w:hAnsi="Cambria Math" w:cs="Times New Roman"/>
                <w:sz w:val="28"/>
                <w:szCs w:val="28"/>
              </w:rPr>
            </m:ctrlPr>
          </m:boxPr>
          <m:e>
            <m:sSup>
              <m:sSupPr>
                <m:ctrlPr>
                  <w:rPr>
                    <w:rFonts w:ascii="Cambria Math" w:hAnsi="Cambria Math" w:cs="Times New Roman"/>
                    <w:sz w:val="28"/>
                    <w:szCs w:val="28"/>
                  </w:rPr>
                </m:ctrlPr>
              </m:sSupPr>
              <m:e>
                <m:r>
                  <w:rPr>
                    <w:rFonts w:ascii="Cambria Math" w:hAnsi="Cambria Math" w:cs="Times New Roman"/>
                    <w:sz w:val="28"/>
                    <w:szCs w:val="28"/>
                  </w:rPr>
                  <m:t>v</m:t>
                </m:r>
              </m:e>
              <m:sup>
                <m:box>
                  <m:boxPr>
                    <m:ctrlPr>
                      <w:rPr>
                        <w:rFonts w:ascii="Cambria Math" w:hAnsi="Cambria Math" w:cs="Times New Roman"/>
                        <w:sz w:val="28"/>
                        <w:szCs w:val="28"/>
                      </w:rPr>
                    </m:ctrlPr>
                  </m:boxPr>
                  <m:e>
                    <m:r>
                      <w:rPr>
                        <w:rFonts w:ascii="Cambria Math" w:hAnsi="Cambria Math" w:cs="Times New Roman"/>
                        <w:sz w:val="28"/>
                        <w:szCs w:val="28"/>
                      </w:rPr>
                      <m:t>k</m:t>
                    </m:r>
                    <m:r>
                      <m:rPr>
                        <m:sty m:val="p"/>
                      </m:rPr>
                      <w:rPr>
                        <w:rFonts w:ascii="Cambria Math" w:hAnsi="Cambria Math" w:cs="Times New Roman"/>
                        <w:sz w:val="28"/>
                        <w:szCs w:val="28"/>
                        <w:lang w:val="ru-RU"/>
                      </w:rPr>
                      <m:t>+1</m:t>
                    </m:r>
                  </m:e>
                </m:box>
              </m:sup>
            </m:sSup>
            <m:r>
              <m:rPr>
                <m:sty m:val="p"/>
              </m:rPr>
              <w:rPr>
                <w:rFonts w:ascii="Cambria Math" w:hAnsi="Cambria Math" w:cs="Times New Roman"/>
                <w:sz w:val="28"/>
                <w:szCs w:val="28"/>
                <w:lang w:val="ru-RU"/>
              </w:rPr>
              <m:t>=</m:t>
            </m:r>
            <m:sSup>
              <m:sSupPr>
                <m:ctrlPr>
                  <w:rPr>
                    <w:rFonts w:ascii="Cambria Math" w:hAnsi="Cambria Math" w:cs="Times New Roman"/>
                    <w:sz w:val="28"/>
                    <w:szCs w:val="28"/>
                  </w:rPr>
                </m:ctrlPr>
              </m:sSupPr>
              <m:e>
                <m:acc>
                  <m:accPr>
                    <m:chr m:val="¯"/>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v</m:t>
                        </m:r>
                      </m:e>
                    </m:box>
                  </m:e>
                </m:acc>
              </m:e>
              <m:sup>
                <m:r>
                  <w:rPr>
                    <w:rFonts w:ascii="Cambria Math" w:hAnsi="Cambria Math" w:cs="Times New Roman"/>
                    <w:sz w:val="28"/>
                    <w:szCs w:val="28"/>
                  </w:rPr>
                  <m:t>k</m:t>
                </m:r>
              </m:sup>
            </m:sSup>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y</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x</m:t>
                        </m:r>
                      </m:sub>
                    </m:sSub>
                    <m:sSup>
                      <m:sSupPr>
                        <m:ctrlPr>
                          <w:rPr>
                            <w:rFonts w:ascii="Cambria Math" w:hAnsi="Cambria Math" w:cs="Times New Roman"/>
                            <w:sz w:val="28"/>
                            <w:szCs w:val="28"/>
                          </w:rPr>
                        </m:ctrlPr>
                      </m:sSupPr>
                      <m:e>
                        <m:acc>
                          <m:accPr>
                            <m:chr m:val="¯"/>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u</m:t>
                                </m:r>
                              </m:e>
                            </m:box>
                          </m:e>
                        </m:acc>
                      </m:e>
                      <m:sup>
                        <m:r>
                          <w:rPr>
                            <w:rFonts w:ascii="Cambria Math" w:hAnsi="Cambria Math" w:cs="Times New Roman"/>
                            <w:sz w:val="28"/>
                            <w:szCs w:val="28"/>
                          </w:rPr>
                          <m:t>k</m:t>
                        </m:r>
                      </m:sup>
                    </m:sSup>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y</m:t>
                        </m:r>
                      </m:sub>
                    </m:sSub>
                    <m:sSup>
                      <m:sSupPr>
                        <m:ctrlPr>
                          <w:rPr>
                            <w:rFonts w:ascii="Cambria Math" w:hAnsi="Cambria Math" w:cs="Times New Roman"/>
                            <w:sz w:val="28"/>
                            <w:szCs w:val="28"/>
                          </w:rPr>
                        </m:ctrlPr>
                      </m:sSupPr>
                      <m:e>
                        <m:acc>
                          <m:accPr>
                            <m:chr m:val="¯"/>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v</m:t>
                                </m:r>
                              </m:e>
                            </m:box>
                          </m:e>
                        </m:acc>
                      </m:e>
                      <m:sup>
                        <m:r>
                          <w:rPr>
                            <w:rFonts w:ascii="Cambria Math" w:hAnsi="Cambria Math" w:cs="Times New Roman"/>
                            <w:sz w:val="28"/>
                            <w:szCs w:val="28"/>
                          </w:rPr>
                          <m:t>k</m:t>
                        </m:r>
                      </m:sup>
                    </m:sSup>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t</m:t>
                        </m:r>
                      </m:sub>
                    </m:sSub>
                    <m:r>
                      <m:rPr>
                        <m:sty m:val="p"/>
                      </m:rPr>
                      <w:rPr>
                        <w:rFonts w:ascii="Cambria Math" w:hAnsi="Cambria Math" w:cs="Times New Roman"/>
                        <w:sz w:val="28"/>
                        <w:szCs w:val="28"/>
                        <w:lang w:val="ru-RU"/>
                      </w:rPr>
                      <m:t>)</m:t>
                    </m:r>
                  </m:e>
                </m:box>
              </m:num>
              <m:den>
                <m:box>
                  <m:boxPr>
                    <m:ctrlPr>
                      <w:rPr>
                        <w:rFonts w:ascii="Cambria Math" w:hAnsi="Cambria Math" w:cs="Times New Roman"/>
                        <w:sz w:val="28"/>
                        <w:szCs w:val="28"/>
                      </w:rPr>
                    </m:ctrlPr>
                  </m:boxPr>
                  <m:e>
                    <m:sSup>
                      <m:sSupPr>
                        <m:ctrlPr>
                          <w:rPr>
                            <w:rFonts w:ascii="Cambria Math" w:hAnsi="Cambria Math" w:cs="Times New Roman"/>
                            <w:sz w:val="28"/>
                            <w:szCs w:val="28"/>
                          </w:rPr>
                        </m:ctrlPr>
                      </m:sSupPr>
                      <m:e>
                        <m:r>
                          <w:rPr>
                            <w:rFonts w:ascii="Cambria Math" w:hAnsi="Cambria Math" w:cs="Times New Roman"/>
                            <w:sz w:val="28"/>
                            <w:szCs w:val="28"/>
                          </w:rPr>
                          <m:t>α</m:t>
                        </m:r>
                      </m:e>
                      <m:sup>
                        <m:r>
                          <m:rPr>
                            <m:sty m:val="p"/>
                          </m:rPr>
                          <w:rPr>
                            <w:rFonts w:ascii="Cambria Math" w:hAnsi="Cambria Math" w:cs="Times New Roman"/>
                            <w:sz w:val="28"/>
                            <w:szCs w:val="28"/>
                            <w:lang w:val="ru-RU"/>
                          </w:rPr>
                          <m:t>2</m:t>
                        </m:r>
                      </m:sup>
                    </m:sSup>
                    <m:r>
                      <m:rPr>
                        <m:sty m:val="p"/>
                      </m:rPr>
                      <w:rPr>
                        <w:rFonts w:ascii="Cambria Math" w:hAnsi="Cambria Math" w:cs="Times New Roman"/>
                        <w:sz w:val="28"/>
                        <w:szCs w:val="28"/>
                        <w:lang w:val="ru-RU"/>
                      </w:rPr>
                      <m:t>+</m:t>
                    </m:r>
                    <m:sSubSup>
                      <m:sSubSupPr>
                        <m:ctrlPr>
                          <w:rPr>
                            <w:rFonts w:ascii="Cambria Math" w:hAnsi="Cambria Math" w:cs="Times New Roman"/>
                            <w:sz w:val="28"/>
                            <w:szCs w:val="28"/>
                          </w:rPr>
                        </m:ctrlPr>
                      </m:sSubSupPr>
                      <m:e>
                        <m:r>
                          <w:rPr>
                            <w:rFonts w:ascii="Cambria Math" w:hAnsi="Cambria Math" w:cs="Times New Roman"/>
                            <w:sz w:val="28"/>
                            <w:szCs w:val="28"/>
                          </w:rPr>
                          <m:t>I</m:t>
                        </m:r>
                      </m:e>
                      <m:sub>
                        <m:r>
                          <w:rPr>
                            <w:rFonts w:ascii="Cambria Math" w:hAnsi="Cambria Math" w:cs="Times New Roman"/>
                            <w:sz w:val="28"/>
                            <w:szCs w:val="28"/>
                          </w:rPr>
                          <m:t>x</m:t>
                        </m:r>
                      </m:sub>
                      <m:sup>
                        <m:r>
                          <m:rPr>
                            <m:sty m:val="p"/>
                          </m:rPr>
                          <w:rPr>
                            <w:rFonts w:ascii="Cambria Math" w:hAnsi="Cambria Math" w:cs="Times New Roman"/>
                            <w:sz w:val="28"/>
                            <w:szCs w:val="28"/>
                            <w:lang w:val="ru-RU"/>
                          </w:rPr>
                          <m:t>2</m:t>
                        </m:r>
                      </m:sup>
                    </m:sSubSup>
                    <m:r>
                      <m:rPr>
                        <m:sty m:val="p"/>
                      </m:rPr>
                      <w:rPr>
                        <w:rFonts w:ascii="Cambria Math" w:hAnsi="Cambria Math" w:cs="Times New Roman"/>
                        <w:sz w:val="28"/>
                        <w:szCs w:val="28"/>
                        <w:lang w:val="ru-RU"/>
                      </w:rPr>
                      <m:t>+</m:t>
                    </m:r>
                    <m:sSubSup>
                      <m:sSubSupPr>
                        <m:ctrlPr>
                          <w:rPr>
                            <w:rFonts w:ascii="Cambria Math" w:hAnsi="Cambria Math" w:cs="Times New Roman"/>
                            <w:sz w:val="28"/>
                            <w:szCs w:val="28"/>
                          </w:rPr>
                        </m:ctrlPr>
                      </m:sSubSupPr>
                      <m:e>
                        <m:r>
                          <w:rPr>
                            <w:rFonts w:ascii="Cambria Math" w:hAnsi="Cambria Math" w:cs="Times New Roman"/>
                            <w:sz w:val="28"/>
                            <w:szCs w:val="28"/>
                          </w:rPr>
                          <m:t>I</m:t>
                        </m:r>
                      </m:e>
                      <m:sub>
                        <m:r>
                          <w:rPr>
                            <w:rFonts w:ascii="Cambria Math" w:hAnsi="Cambria Math" w:cs="Times New Roman"/>
                            <w:sz w:val="28"/>
                            <w:szCs w:val="28"/>
                          </w:rPr>
                          <m:t>y</m:t>
                        </m:r>
                      </m:sub>
                      <m:sup>
                        <m:r>
                          <m:rPr>
                            <m:sty m:val="p"/>
                          </m:rPr>
                          <w:rPr>
                            <w:rFonts w:ascii="Cambria Math" w:hAnsi="Cambria Math" w:cs="Times New Roman"/>
                            <w:sz w:val="28"/>
                            <w:szCs w:val="28"/>
                            <w:lang w:val="ru-RU"/>
                          </w:rPr>
                          <m:t>2</m:t>
                        </m:r>
                      </m:sup>
                    </m:sSubSup>
                  </m:e>
                </m:box>
              </m:den>
            </m:f>
          </m:e>
        </m:box>
      </m:oMath>
      <w:r w:rsidRPr="009C5CC7">
        <w:rPr>
          <w:rFonts w:cs="Times New Roman"/>
          <w:sz w:val="28"/>
          <w:szCs w:val="28"/>
          <w:lang w:val="ru-RU"/>
        </w:rPr>
        <w:t xml:space="preserve"> (15)</w:t>
      </w:r>
    </w:p>
    <w:p w14:paraId="1F0B27E0" w14:textId="77777777" w:rsidR="004A7744" w:rsidRPr="009C5CC7" w:rsidRDefault="00000000">
      <w:pPr>
        <w:pStyle w:val="a"/>
        <w:spacing w:after="0"/>
        <w:rPr>
          <w:rFonts w:cs="Times New Roman"/>
          <w:sz w:val="28"/>
          <w:szCs w:val="28"/>
        </w:rPr>
      </w:pPr>
      <w:r w:rsidRPr="009C5CC7">
        <w:rPr>
          <w:rFonts w:cs="Times New Roman"/>
          <w:sz w:val="28"/>
          <w:szCs w:val="28"/>
        </w:rPr>
        <w:t xml:space="preserve">FlowNet енкодер —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Φ</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encoder</m:t>
                        </m:r>
                      </m:e>
                    </m:box>
                  </m:e>
                </m:box>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I</m:t>
                </m:r>
              </m:e>
              <m:sub>
                <m:r>
                  <m:rPr>
                    <m:sty m:val="p"/>
                  </m:rPr>
                  <w:rPr>
                    <w:rFonts w:ascii="Cambria Math" w:hAnsi="Cambria Math" w:cs="Times New Roman"/>
                    <w:sz w:val="28"/>
                    <w:szCs w:val="28"/>
                  </w:rPr>
                  <m:t>1</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I</m:t>
                </m:r>
              </m:e>
              <m:sub>
                <m:r>
                  <m:rPr>
                    <m:sty m:val="p"/>
                  </m:rPr>
                  <w:rPr>
                    <w:rFonts w:ascii="Cambria Math" w:hAnsi="Cambria Math" w:cs="Times New Roman"/>
                    <w:sz w:val="28"/>
                    <w:szCs w:val="28"/>
                  </w:rPr>
                  <m:t>2</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box>
                  <m:boxPr>
                    <m:ctrlPr>
                      <w:rPr>
                        <w:rFonts w:ascii="Cambria Math" w:hAnsi="Cambria Math" w:cs="Times New Roman"/>
                        <w:sz w:val="28"/>
                        <w:szCs w:val="28"/>
                      </w:rPr>
                    </m:ctrlPr>
                  </m:boxPr>
                  <m:e>
                    <m:r>
                      <m:rPr>
                        <m:sty m:val="p"/>
                      </m:rPr>
                      <w:rPr>
                        <w:rFonts w:ascii="Cambria Math" w:hAnsi="Cambria Math" w:cs="Times New Roman"/>
                        <w:sz w:val="28"/>
                        <w:szCs w:val="28"/>
                      </w:rPr>
                      <m:t>Conv</m:t>
                    </m:r>
                  </m:e>
                </m:box>
              </m:e>
              <m:sub>
                <m:box>
                  <m:boxPr>
                    <m:ctrlPr>
                      <w:rPr>
                        <w:rFonts w:ascii="Cambria Math" w:hAnsi="Cambria Math" w:cs="Times New Roman"/>
                        <w:sz w:val="28"/>
                        <w:szCs w:val="28"/>
                      </w:rPr>
                    </m:ctrlPr>
                  </m:boxPr>
                  <m:e>
                    <m:r>
                      <m:rPr>
                        <m:sty m:val="p"/>
                      </m:rPr>
                      <w:rPr>
                        <w:rFonts w:ascii="Cambria Math" w:hAnsi="Cambria Math" w:cs="Times New Roman"/>
                        <w:sz w:val="28"/>
                        <w:szCs w:val="28"/>
                      </w:rPr>
                      <m:t>1×1</m:t>
                    </m:r>
                  </m:e>
                </m:box>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box>
                  <m:boxPr>
                    <m:ctrlPr>
                      <w:rPr>
                        <w:rFonts w:ascii="Cambria Math" w:hAnsi="Cambria Math" w:cs="Times New Roman"/>
                        <w:sz w:val="28"/>
                        <w:szCs w:val="28"/>
                      </w:rPr>
                    </m:ctrlPr>
                  </m:boxPr>
                  <m:e>
                    <m:r>
                      <m:rPr>
                        <m:sty m:val="p"/>
                      </m:rPr>
                      <w:rPr>
                        <w:rFonts w:ascii="Cambria Math" w:hAnsi="Cambria Math" w:cs="Times New Roman"/>
                        <w:sz w:val="28"/>
                        <w:szCs w:val="28"/>
                      </w:rPr>
                      <m:t>Conv</m:t>
                    </m:r>
                  </m:e>
                </m:box>
              </m:e>
              <m:sub>
                <m:box>
                  <m:boxPr>
                    <m:ctrlPr>
                      <w:rPr>
                        <w:rFonts w:ascii="Cambria Math" w:hAnsi="Cambria Math" w:cs="Times New Roman"/>
                        <w:sz w:val="28"/>
                        <w:szCs w:val="28"/>
                      </w:rPr>
                    </m:ctrlPr>
                  </m:boxPr>
                  <m:e>
                    <m:r>
                      <m:rPr>
                        <m:sty m:val="p"/>
                      </m:rPr>
                      <w:rPr>
                        <w:rFonts w:ascii="Cambria Math" w:hAnsi="Cambria Math" w:cs="Times New Roman"/>
                        <w:sz w:val="28"/>
                        <w:szCs w:val="28"/>
                      </w:rPr>
                      <m:t>3×3</m:t>
                    </m:r>
                  </m:e>
                </m:box>
              </m:sub>
            </m:sSub>
            <m:r>
              <m:rPr>
                <m:sty m:val="p"/>
              </m:rPr>
              <w:rPr>
                <w:rFonts w:ascii="Cambria Math" w:hAnsi="Cambria Math" w:cs="Times New Roman"/>
                <w:sz w:val="28"/>
                <w:szCs w:val="28"/>
              </w:rPr>
              <m:t>(⋯))</m:t>
            </m:r>
          </m:e>
        </m:box>
      </m:oMath>
      <w:r w:rsidRPr="009C5CC7">
        <w:rPr>
          <w:rFonts w:cs="Times New Roman"/>
          <w:sz w:val="28"/>
          <w:szCs w:val="28"/>
        </w:rPr>
        <w:t xml:space="preserve"> (16)</w:t>
      </w:r>
    </w:p>
    <w:p w14:paraId="0A058D60" w14:textId="77777777" w:rsidR="004A7744" w:rsidRPr="009C5CC7" w:rsidRDefault="00000000">
      <w:pPr>
        <w:pStyle w:val="a"/>
        <w:spacing w:after="0"/>
        <w:rPr>
          <w:rFonts w:cs="Times New Roman"/>
          <w:sz w:val="28"/>
          <w:szCs w:val="28"/>
        </w:rPr>
      </w:pPr>
      <w:r w:rsidRPr="009C5CC7">
        <w:rPr>
          <w:rFonts w:cs="Times New Roman"/>
          <w:sz w:val="28"/>
          <w:szCs w:val="28"/>
        </w:rPr>
        <w:t xml:space="preserve">FlowNet вихід — </w:t>
      </w:r>
      <m:oMath>
        <m:box>
          <m:boxPr>
            <m:ctrlPr>
              <w:rPr>
                <w:rFonts w:ascii="Cambria Math" w:hAnsi="Cambria Math" w:cs="Times New Roman"/>
                <w:sz w:val="28"/>
                <w:szCs w:val="28"/>
              </w:rPr>
            </m:ctrlPr>
          </m:box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F</m:t>
                    </m:r>
                  </m:e>
                </m:box>
              </m:e>
            </m:acc>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Φ</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decoder</m:t>
                        </m:r>
                      </m:e>
                    </m:box>
                  </m:e>
                </m:box>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Φ</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encoder</m:t>
                        </m:r>
                      </m:e>
                    </m:box>
                  </m:e>
                </m:box>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I</m:t>
                </m:r>
              </m:e>
              <m:sub>
                <m:r>
                  <m:rPr>
                    <m:sty m:val="p"/>
                  </m:rPr>
                  <w:rPr>
                    <w:rFonts w:ascii="Cambria Math" w:hAnsi="Cambria Math" w:cs="Times New Roman"/>
                    <w:sz w:val="28"/>
                    <w:szCs w:val="28"/>
                  </w:rPr>
                  <m:t>1</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I</m:t>
                </m:r>
              </m:e>
              <m:sub>
                <m:r>
                  <m:rPr>
                    <m:sty m:val="p"/>
                  </m:rPr>
                  <w:rPr>
                    <w:rFonts w:ascii="Cambria Math" w:hAnsi="Cambria Math" w:cs="Times New Roman"/>
                    <w:sz w:val="28"/>
                    <w:szCs w:val="28"/>
                  </w:rPr>
                  <m:t>2</m:t>
                </m:r>
              </m:sub>
            </m:sSub>
            <m:r>
              <m:rPr>
                <m:sty m:val="p"/>
              </m:rPr>
              <w:rPr>
                <w:rFonts w:ascii="Cambria Math" w:hAnsi="Cambria Math" w:cs="Times New Roman"/>
                <w:sz w:val="28"/>
                <w:szCs w:val="28"/>
              </w:rPr>
              <m:t>))</m:t>
            </m:r>
          </m:e>
        </m:box>
      </m:oMath>
      <w:r w:rsidRPr="009C5CC7">
        <w:rPr>
          <w:rFonts w:cs="Times New Roman"/>
          <w:sz w:val="28"/>
          <w:szCs w:val="28"/>
        </w:rPr>
        <w:t xml:space="preserve"> (17)</w:t>
      </w:r>
    </w:p>
    <w:p w14:paraId="120D5CEA" w14:textId="77777777" w:rsidR="004A7744" w:rsidRPr="009C5CC7" w:rsidRDefault="00000000">
      <w:pPr>
        <w:pStyle w:val="a"/>
        <w:spacing w:after="0"/>
        <w:rPr>
          <w:rFonts w:cs="Times New Roman"/>
          <w:sz w:val="28"/>
          <w:szCs w:val="28"/>
        </w:rPr>
      </w:pPr>
      <w:r w:rsidRPr="009C5CC7">
        <w:rPr>
          <w:rFonts w:cs="Times New Roman"/>
          <w:sz w:val="28"/>
          <w:szCs w:val="28"/>
        </w:rPr>
        <w:t xml:space="preserve">FlowNet втрати (EPE) —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m:rPr>
                    <m:scr m:val="script"/>
                  </m:rPr>
                  <w:rPr>
                    <w:rFonts w:ascii="Cambria Math" w:hAnsi="Cambria Math" w:cs="Times New Roman"/>
                    <w:sz w:val="28"/>
                    <w:szCs w:val="28"/>
                  </w:rPr>
                  <m:t>L</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EPE</m:t>
                        </m:r>
                      </m:e>
                    </m:box>
                  </m:e>
                </m:box>
              </m:sub>
            </m:sSub>
            <m:r>
              <m:rPr>
                <m:sty m:val="p"/>
              </m:rPr>
              <w:rPr>
                <w:rFonts w:ascii="Cambria Math" w:hAnsi="Cambria Math" w:cs="Times New Roman"/>
                <w:sz w:val="28"/>
                <w:szCs w:val="28"/>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rPr>
                      <m:t>1</m:t>
                    </m:r>
                  </m:e>
                </m:box>
              </m:num>
              <m:den>
                <m:box>
                  <m:boxPr>
                    <m:ctrlPr>
                      <w:rPr>
                        <w:rFonts w:ascii="Cambria Math" w:hAnsi="Cambria Math" w:cs="Times New Roman"/>
                        <w:sz w:val="28"/>
                        <w:szCs w:val="28"/>
                      </w:rPr>
                    </m:ctrlPr>
                  </m:boxPr>
                  <m:e>
                    <m:r>
                      <w:rPr>
                        <w:rFonts w:ascii="Cambria Math" w:hAnsi="Cambria Math" w:cs="Times New Roman"/>
                        <w:sz w:val="28"/>
                        <w:szCs w:val="28"/>
                      </w:rPr>
                      <m:t>N</m:t>
                    </m:r>
                  </m:e>
                </m:box>
              </m:den>
            </m:f>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pred</m:t>
                        </m:r>
                      </m:e>
                    </m:box>
                  </m:e>
                </m:box>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gt</m:t>
                        </m:r>
                      </m:e>
                    </m:box>
                  </m:e>
                </m:box>
              </m:sub>
            </m:sSub>
            <m:sSub>
              <m:sSubPr>
                <m:ctrlPr>
                  <w:rPr>
                    <w:rFonts w:ascii="Cambria Math" w:hAnsi="Cambria Math" w:cs="Times New Roman"/>
                    <w:sz w:val="28"/>
                    <w:szCs w:val="28"/>
                  </w:rPr>
                </m:ctrlPr>
              </m:sSubPr>
              <m:e>
                <m:r>
                  <m:rPr>
                    <m:sty m:val="p"/>
                  </m:rPr>
                  <w:rPr>
                    <w:rFonts w:ascii="Cambria Math" w:hAnsi="Cambria Math" w:cs="Times New Roman"/>
                    <w:sz w:val="28"/>
                    <w:szCs w:val="28"/>
                  </w:rPr>
                  <m:t>‖</m:t>
                </m:r>
              </m:e>
              <m:sub>
                <m:r>
                  <m:rPr>
                    <m:sty m:val="p"/>
                  </m:rPr>
                  <w:rPr>
                    <w:rFonts w:ascii="Cambria Math" w:hAnsi="Cambria Math" w:cs="Times New Roman"/>
                    <w:sz w:val="28"/>
                    <w:szCs w:val="28"/>
                  </w:rPr>
                  <m:t>2</m:t>
                </m:r>
              </m:sub>
            </m:sSub>
          </m:e>
        </m:box>
      </m:oMath>
      <w:r w:rsidRPr="009C5CC7">
        <w:rPr>
          <w:rFonts w:cs="Times New Roman"/>
          <w:sz w:val="28"/>
          <w:szCs w:val="28"/>
        </w:rPr>
        <w:t xml:space="preserve"> (18)</w:t>
      </w:r>
    </w:p>
    <w:p w14:paraId="25B249F6" w14:textId="77777777" w:rsidR="004A7744" w:rsidRPr="009C5CC7" w:rsidRDefault="00000000">
      <w:pPr>
        <w:pStyle w:val="a"/>
        <w:spacing w:after="0"/>
        <w:rPr>
          <w:rFonts w:cs="Times New Roman"/>
          <w:sz w:val="28"/>
          <w:szCs w:val="28"/>
          <w:lang w:val="ru-RU"/>
        </w:rPr>
      </w:pPr>
      <w:r w:rsidRPr="009C5CC7">
        <w:rPr>
          <w:rFonts w:cs="Times New Roman"/>
          <w:sz w:val="28"/>
          <w:szCs w:val="28"/>
          <w:lang w:val="ru-RU"/>
        </w:rPr>
        <w:t xml:space="preserve">Кореляційний об'єм </w:t>
      </w:r>
      <w:r w:rsidRPr="009C5CC7">
        <w:rPr>
          <w:rFonts w:cs="Times New Roman"/>
          <w:sz w:val="28"/>
          <w:szCs w:val="28"/>
        </w:rPr>
        <w:t>RAFT</w:t>
      </w:r>
      <w:r w:rsidRPr="009C5CC7">
        <w:rPr>
          <w:rFonts w:cs="Times New Roman"/>
          <w:sz w:val="28"/>
          <w:szCs w:val="28"/>
          <w:lang w:val="ru-RU"/>
        </w:rPr>
        <w:t xml:space="preserve"> —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C</m:t>
                </m:r>
              </m:e>
              <m:sub>
                <m:box>
                  <m:boxPr>
                    <m:ctrlPr>
                      <w:rPr>
                        <w:rFonts w:ascii="Cambria Math" w:hAnsi="Cambria Math" w:cs="Times New Roman"/>
                        <w:sz w:val="28"/>
                        <w:szCs w:val="28"/>
                      </w:rPr>
                    </m:ctrlPr>
                  </m:boxPr>
                  <m:e>
                    <m:r>
                      <w:rPr>
                        <w:rFonts w:ascii="Cambria Math" w:hAnsi="Cambria Math" w:cs="Times New Roman"/>
                        <w:sz w:val="28"/>
                        <w:szCs w:val="28"/>
                      </w:rPr>
                      <m:t>ijkl</m:t>
                    </m:r>
                  </m:e>
                </m:box>
              </m:sub>
            </m:sSub>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num>
              <m:den>
                <m:box>
                  <m:boxPr>
                    <m:ctrlPr>
                      <w:rPr>
                        <w:rFonts w:ascii="Cambria Math" w:hAnsi="Cambria Math" w:cs="Times New Roman"/>
                        <w:sz w:val="28"/>
                        <w:szCs w:val="28"/>
                      </w:rPr>
                    </m:ctrlPr>
                  </m:boxPr>
                  <m:e>
                    <m:rad>
                      <m:radPr>
                        <m:ctrlPr>
                          <w:rPr>
                            <w:rFonts w:ascii="Cambria Math" w:hAnsi="Cambria Math" w:cs="Times New Roman"/>
                            <w:sz w:val="28"/>
                            <w:szCs w:val="28"/>
                          </w:rPr>
                        </m:ctrlPr>
                      </m:radPr>
                      <m:deg/>
                      <m:e>
                        <m:box>
                          <m:boxPr>
                            <m:ctrlPr>
                              <w:rPr>
                                <w:rFonts w:ascii="Cambria Math" w:hAnsi="Cambria Math" w:cs="Times New Roman"/>
                                <w:sz w:val="28"/>
                                <w:szCs w:val="28"/>
                              </w:rPr>
                            </m:ctrlPr>
                          </m:boxPr>
                          <m:e>
                            <m:box>
                              <m:boxPr>
                                <m:ctrlPr>
                                  <w:rPr>
                                    <w:rFonts w:ascii="Cambria Math" w:hAnsi="Cambria Math" w:cs="Times New Roman"/>
                                    <w:sz w:val="28"/>
                                    <w:szCs w:val="28"/>
                                  </w:rPr>
                                </m:ctrlPr>
                              </m:boxPr>
                              <m:e>
                                <m:r>
                                  <w:rPr>
                                    <w:rFonts w:ascii="Cambria Math" w:hAnsi="Cambria Math" w:cs="Times New Roman"/>
                                    <w:sz w:val="28"/>
                                    <w:szCs w:val="28"/>
                                  </w:rPr>
                                  <m:t>HW</m:t>
                                </m:r>
                              </m:e>
                            </m:box>
                          </m:e>
                        </m:box>
                      </m:e>
                    </m:rad>
                  </m:e>
                </m:box>
              </m:den>
            </m:f>
            <m:nary>
              <m:naryPr>
                <m:chr m:val="∑"/>
                <m:limLoc m:val="undOvr"/>
                <m:ctrlPr>
                  <w:rPr>
                    <w:rFonts w:ascii="Cambria Math" w:hAnsi="Cambria Math" w:cs="Times New Roman"/>
                    <w:sz w:val="28"/>
                    <w:szCs w:val="28"/>
                  </w:rPr>
                </m:ctrlPr>
              </m:naryPr>
              <m:sub>
                <m:box>
                  <m:boxPr>
                    <m:ctrlPr>
                      <w:rPr>
                        <w:rFonts w:ascii="Cambria Math" w:hAnsi="Cambria Math" w:cs="Times New Roman"/>
                        <w:sz w:val="28"/>
                        <w:szCs w:val="28"/>
                      </w:rPr>
                    </m:ctrlPr>
                  </m:boxPr>
                  <m:e>
                    <m:r>
                      <w:rPr>
                        <w:rFonts w:ascii="Cambria Math" w:hAnsi="Cambria Math" w:cs="Times New Roman"/>
                        <w:sz w:val="28"/>
                        <w:szCs w:val="28"/>
                        <w:lang w:val="ru-RU"/>
                      </w:rPr>
                      <m:t>h</m:t>
                    </m:r>
                    <m:r>
                      <m:rPr>
                        <m:sty m:val="p"/>
                      </m:rPr>
                      <w:rPr>
                        <w:rFonts w:ascii="Cambria Math" w:hAnsi="Cambria Math" w:cs="Times New Roman"/>
                        <w:sz w:val="28"/>
                        <w:szCs w:val="28"/>
                        <w:lang w:val="ru-RU"/>
                      </w:rPr>
                      <m:t>,</m:t>
                    </m:r>
                    <m:r>
                      <w:rPr>
                        <w:rFonts w:ascii="Cambria Math" w:hAnsi="Cambria Math" w:cs="Times New Roman"/>
                        <w:sz w:val="28"/>
                        <w:szCs w:val="28"/>
                      </w:rPr>
                      <m:t>w</m:t>
                    </m:r>
                  </m:e>
                </m:box>
              </m:sub>
              <m:sup/>
              <m:e>
                <m:sSub>
                  <m:sSubPr>
                    <m:ctrlPr>
                      <w:rPr>
                        <w:rFonts w:ascii="Cambria Math" w:hAnsi="Cambria Math" w:cs="Times New Roman"/>
                        <w:sz w:val="28"/>
                        <w:szCs w:val="28"/>
                      </w:rPr>
                    </m:ctrlPr>
                  </m:sSubPr>
                  <m:e>
                    <m:r>
                      <w:rPr>
                        <w:rFonts w:ascii="Cambria Math" w:hAnsi="Cambria Math" w:cs="Times New Roman"/>
                        <w:sz w:val="28"/>
                        <w:szCs w:val="28"/>
                      </w:rPr>
                      <m:t>f</m:t>
                    </m:r>
                  </m:e>
                  <m:sub>
                    <m:box>
                      <m:boxPr>
                        <m:ctrlPr>
                          <w:rPr>
                            <w:rFonts w:ascii="Cambria Math" w:hAnsi="Cambria Math" w:cs="Times New Roman"/>
                            <w:sz w:val="28"/>
                            <w:szCs w:val="28"/>
                          </w:rPr>
                        </m:ctrlPr>
                      </m:boxPr>
                      <m:e>
                        <m:r>
                          <w:rPr>
                            <w:rFonts w:ascii="Cambria Math" w:hAnsi="Cambria Math" w:cs="Times New Roman"/>
                            <w:sz w:val="28"/>
                            <w:szCs w:val="28"/>
                          </w:rPr>
                          <m:t>ij</m:t>
                        </m:r>
                        <m:r>
                          <w:rPr>
                            <w:rFonts w:ascii="Cambria Math" w:hAnsi="Cambria Math" w:cs="Times New Roman"/>
                            <w:sz w:val="28"/>
                            <w:szCs w:val="28"/>
                            <w:lang w:val="ru-RU"/>
                          </w:rPr>
                          <m:t>h</m:t>
                        </m:r>
                        <m:r>
                          <w:rPr>
                            <w:rFonts w:ascii="Cambria Math" w:hAnsi="Cambria Math" w:cs="Times New Roman"/>
                            <w:sz w:val="28"/>
                            <w:szCs w:val="28"/>
                          </w:rPr>
                          <m:t>w</m:t>
                        </m:r>
                      </m:e>
                    </m:box>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g</m:t>
                    </m:r>
                  </m:e>
                  <m:sub>
                    <m:box>
                      <m:boxPr>
                        <m:ctrlPr>
                          <w:rPr>
                            <w:rFonts w:ascii="Cambria Math" w:hAnsi="Cambria Math" w:cs="Times New Roman"/>
                            <w:sz w:val="28"/>
                            <w:szCs w:val="28"/>
                          </w:rPr>
                        </m:ctrlPr>
                      </m:boxPr>
                      <m:e>
                        <m:r>
                          <w:rPr>
                            <w:rFonts w:ascii="Cambria Math" w:hAnsi="Cambria Math" w:cs="Times New Roman"/>
                            <w:sz w:val="28"/>
                            <w:szCs w:val="28"/>
                          </w:rPr>
                          <m:t>kl</m:t>
                        </m:r>
                        <m:r>
                          <w:rPr>
                            <w:rFonts w:ascii="Cambria Math" w:hAnsi="Cambria Math" w:cs="Times New Roman"/>
                            <w:sz w:val="28"/>
                            <w:szCs w:val="28"/>
                            <w:lang w:val="ru-RU"/>
                          </w:rPr>
                          <m:t>h</m:t>
                        </m:r>
                        <m:r>
                          <w:rPr>
                            <w:rFonts w:ascii="Cambria Math" w:hAnsi="Cambria Math" w:cs="Times New Roman"/>
                            <w:sz w:val="28"/>
                            <w:szCs w:val="28"/>
                          </w:rPr>
                          <m:t>w</m:t>
                        </m:r>
                      </m:e>
                    </m:box>
                  </m:sub>
                </m:sSub>
              </m:e>
            </m:nary>
          </m:e>
        </m:box>
      </m:oMath>
      <w:r w:rsidRPr="009C5CC7">
        <w:rPr>
          <w:rFonts w:cs="Times New Roman"/>
          <w:sz w:val="28"/>
          <w:szCs w:val="28"/>
          <w:lang w:val="ru-RU"/>
        </w:rPr>
        <w:t xml:space="preserve"> (19)</w:t>
      </w:r>
    </w:p>
    <w:p w14:paraId="43CC2ABF" w14:textId="77777777" w:rsidR="004A7744" w:rsidRPr="009C5CC7" w:rsidRDefault="00000000">
      <w:pPr>
        <w:pStyle w:val="a"/>
        <w:spacing w:after="0"/>
        <w:rPr>
          <w:rFonts w:cs="Times New Roman"/>
          <w:sz w:val="28"/>
          <w:szCs w:val="28"/>
          <w:lang w:val="ru-RU"/>
        </w:rPr>
      </w:pPr>
      <w:r w:rsidRPr="009C5CC7">
        <w:rPr>
          <w:rFonts w:cs="Times New Roman"/>
          <w:sz w:val="28"/>
          <w:szCs w:val="28"/>
          <w:lang w:val="ru-RU"/>
        </w:rPr>
        <w:t xml:space="preserve">Оновлення стану </w:t>
      </w:r>
      <w:r w:rsidRPr="009C5CC7">
        <w:rPr>
          <w:rFonts w:cs="Times New Roman"/>
          <w:sz w:val="28"/>
          <w:szCs w:val="28"/>
        </w:rPr>
        <w:t>RAFT</w:t>
      </w:r>
      <w:r w:rsidRPr="009C5CC7">
        <w:rPr>
          <w:rFonts w:cs="Times New Roman"/>
          <w:sz w:val="28"/>
          <w:szCs w:val="28"/>
          <w:lang w:val="ru-RU"/>
        </w:rPr>
        <w:t xml:space="preserve"> —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x</m:t>
                </m:r>
              </m:e>
              <m:sub>
                <m:box>
                  <m:boxPr>
                    <m:ctrlPr>
                      <w:rPr>
                        <w:rFonts w:ascii="Cambria Math" w:hAnsi="Cambria Math" w:cs="Times New Roman"/>
                        <w:sz w:val="28"/>
                        <w:szCs w:val="28"/>
                      </w:rPr>
                    </m:ctrlPr>
                  </m:boxPr>
                  <m:e>
                    <m:r>
                      <w:rPr>
                        <w:rFonts w:ascii="Cambria Math" w:hAnsi="Cambria Math" w:cs="Times New Roman"/>
                        <w:sz w:val="28"/>
                        <w:szCs w:val="28"/>
                      </w:rPr>
                      <m:t>t</m:t>
                    </m:r>
                    <m:r>
                      <m:rPr>
                        <m:sty m:val="p"/>
                      </m:rPr>
                      <w:rPr>
                        <w:rFonts w:ascii="Cambria Math" w:hAnsi="Cambria Math" w:cs="Times New Roman"/>
                        <w:sz w:val="28"/>
                        <w:szCs w:val="28"/>
                        <w:lang w:val="ru-RU"/>
                      </w:rPr>
                      <m:t>+1</m:t>
                    </m:r>
                  </m:e>
                </m:box>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t</m:t>
                </m:r>
              </m:sub>
            </m:sSub>
            <m:r>
              <m:rPr>
                <m:sty m:val="p"/>
              </m:rPr>
              <w:rPr>
                <w:rFonts w:ascii="Cambria Math" w:hAnsi="Cambria Math" w:cs="Times New Roman"/>
                <w:sz w:val="28"/>
                <w:szCs w:val="28"/>
                <w:lang w:val="ru-RU"/>
              </w:rPr>
              <m:t>+</m:t>
            </m:r>
            <m:r>
              <w:rPr>
                <w:rFonts w:ascii="Cambria Math" w:hAnsi="Cambria Math" w:cs="Times New Roman"/>
                <w:sz w:val="28"/>
                <w:szCs w:val="28"/>
              </w:rPr>
              <m:t>Δ</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t</m:t>
                </m:r>
              </m:sub>
            </m:sSub>
          </m:e>
        </m:box>
      </m:oMath>
      <w:r w:rsidRPr="009C5CC7">
        <w:rPr>
          <w:rFonts w:cs="Times New Roman"/>
          <w:sz w:val="28"/>
          <w:szCs w:val="28"/>
          <w:lang w:val="ru-RU"/>
        </w:rPr>
        <w:t xml:space="preserve"> (20)</w:t>
      </w:r>
    </w:p>
    <w:p w14:paraId="0A90CD10" w14:textId="77777777" w:rsidR="004A7744" w:rsidRPr="009C5CC7" w:rsidRDefault="00000000">
      <w:pPr>
        <w:pStyle w:val="a"/>
        <w:spacing w:after="0"/>
        <w:rPr>
          <w:rFonts w:cs="Times New Roman"/>
          <w:sz w:val="28"/>
          <w:szCs w:val="28"/>
          <w:lang w:val="ru-RU"/>
        </w:rPr>
      </w:pPr>
      <w:r w:rsidRPr="009C5CC7">
        <w:rPr>
          <w:rFonts w:cs="Times New Roman"/>
          <w:sz w:val="28"/>
          <w:szCs w:val="28"/>
        </w:rPr>
        <w:t>GRU</w:t>
      </w:r>
      <w:r w:rsidRPr="009C5CC7">
        <w:rPr>
          <w:rFonts w:cs="Times New Roman"/>
          <w:sz w:val="28"/>
          <w:szCs w:val="28"/>
          <w:lang w:val="ru-RU"/>
        </w:rPr>
        <w:t xml:space="preserve">-оновлення </w:t>
      </w:r>
      <w:r w:rsidRPr="009C5CC7">
        <w:rPr>
          <w:rFonts w:cs="Times New Roman"/>
          <w:sz w:val="28"/>
          <w:szCs w:val="28"/>
        </w:rPr>
        <w:t>RAFT</w:t>
      </w:r>
      <w:r w:rsidRPr="009C5CC7">
        <w:rPr>
          <w:rFonts w:cs="Times New Roman"/>
          <w:sz w:val="28"/>
          <w:szCs w:val="28"/>
          <w:lang w:val="ru-RU"/>
        </w:rPr>
        <w:t xml:space="preserve"> — </w:t>
      </w:r>
      <m:oMath>
        <m:box>
          <m:boxPr>
            <m:ctrlPr>
              <w:rPr>
                <w:rFonts w:ascii="Cambria Math" w:hAnsi="Cambria Math" w:cs="Times New Roman"/>
                <w:sz w:val="28"/>
                <w:szCs w:val="28"/>
              </w:rPr>
            </m:ctrlPr>
          </m:boxPr>
          <m:e>
            <m:r>
              <w:rPr>
                <w:rFonts w:ascii="Cambria Math" w:hAnsi="Cambria Math" w:cs="Times New Roman"/>
                <w:sz w:val="28"/>
                <w:szCs w:val="28"/>
              </w:rPr>
              <m:t>Δ</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t</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lang w:val="ru-RU"/>
                  </w:rPr>
                  <m:t>h</m:t>
                </m:r>
              </m:e>
              <m:sub>
                <m:box>
                  <m:boxPr>
                    <m:ctrlPr>
                      <w:rPr>
                        <w:rFonts w:ascii="Cambria Math" w:hAnsi="Cambria Math" w:cs="Times New Roman"/>
                        <w:sz w:val="28"/>
                        <w:szCs w:val="28"/>
                      </w:rPr>
                    </m:ctrlPr>
                  </m:boxPr>
                  <m:e>
                    <m:r>
                      <w:rPr>
                        <w:rFonts w:ascii="Cambria Math" w:hAnsi="Cambria Math" w:cs="Times New Roman"/>
                        <w:sz w:val="28"/>
                        <w:szCs w:val="28"/>
                      </w:rPr>
                      <m:t>t</m:t>
                    </m:r>
                    <m:r>
                      <m:rPr>
                        <m:sty m:val="p"/>
                      </m:rPr>
                      <w:rPr>
                        <w:rFonts w:ascii="Cambria Math" w:hAnsi="Cambria Math" w:cs="Times New Roman"/>
                        <w:sz w:val="28"/>
                        <w:szCs w:val="28"/>
                        <w:lang w:val="ru-RU"/>
                      </w:rPr>
                      <m:t>+1</m:t>
                    </m:r>
                  </m:e>
                </m:box>
              </m:sub>
            </m:sSub>
            <m:r>
              <m:rPr>
                <m:sty m:val="p"/>
              </m:rPr>
              <w:rPr>
                <w:rFonts w:ascii="Cambria Math" w:hAnsi="Cambria Math" w:cs="Times New Roman"/>
                <w:sz w:val="28"/>
                <w:szCs w:val="28"/>
                <w:lang w:val="ru-RU"/>
              </w:rPr>
              <m:t>=</m:t>
            </m:r>
            <m:box>
              <m:boxPr>
                <m:ctrlPr>
                  <w:rPr>
                    <w:rFonts w:ascii="Cambria Math" w:hAnsi="Cambria Math" w:cs="Times New Roman"/>
                    <w:sz w:val="28"/>
                    <w:szCs w:val="28"/>
                  </w:rPr>
                </m:ctrlPr>
              </m:boxPr>
              <m:e>
                <m:r>
                  <m:rPr>
                    <m:sty m:val="p"/>
                  </m:rPr>
                  <w:rPr>
                    <w:rFonts w:ascii="Cambria Math" w:hAnsi="Cambria Math" w:cs="Times New Roman"/>
                    <w:sz w:val="28"/>
                    <w:szCs w:val="28"/>
                  </w:rPr>
                  <m:t>GRU</m:t>
                </m:r>
              </m:e>
            </m:box>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t</m:t>
                </m:r>
              </m:sub>
            </m:sSub>
            <m:r>
              <m:rPr>
                <m:sty m:val="p"/>
              </m:rPr>
              <w:rPr>
                <w:rFonts w:ascii="Cambria Math" w:hAnsi="Cambria Math" w:cs="Times New Roman"/>
                <w:sz w:val="28"/>
                <w:szCs w:val="28"/>
                <w:lang w:val="ru-RU"/>
              </w:rPr>
              <m:t>,</m:t>
            </m:r>
            <m:r>
              <w:rPr>
                <w:rFonts w:ascii="Cambria Math" w:hAnsi="Cambria Math" w:cs="Times New Roman"/>
                <w:sz w:val="28"/>
                <w:szCs w:val="28"/>
              </w:rPr>
              <m:t>C</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t</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lang w:val="ru-RU"/>
                  </w:rPr>
                  <m:t>h</m:t>
                </m:r>
              </m:e>
              <m:sub>
                <m:r>
                  <w:rPr>
                    <w:rFonts w:ascii="Cambria Math" w:hAnsi="Cambria Math" w:cs="Times New Roman"/>
                    <w:sz w:val="28"/>
                    <w:szCs w:val="28"/>
                  </w:rPr>
                  <m:t>t</m:t>
                </m:r>
              </m:sub>
            </m:sSub>
            <m:r>
              <m:rPr>
                <m:sty m:val="p"/>
              </m:rPr>
              <w:rPr>
                <w:rFonts w:ascii="Cambria Math" w:hAnsi="Cambria Math" w:cs="Times New Roman"/>
                <w:sz w:val="28"/>
                <w:szCs w:val="28"/>
                <w:lang w:val="ru-RU"/>
              </w:rPr>
              <m:t>)</m:t>
            </m:r>
          </m:e>
        </m:box>
      </m:oMath>
      <w:r w:rsidRPr="009C5CC7">
        <w:rPr>
          <w:rFonts w:cs="Times New Roman"/>
          <w:sz w:val="28"/>
          <w:szCs w:val="28"/>
          <w:lang w:val="ru-RU"/>
        </w:rPr>
        <w:t xml:space="preserve"> (21)</w:t>
      </w:r>
    </w:p>
    <w:p w14:paraId="701792F6" w14:textId="77777777" w:rsidR="004A7744" w:rsidRPr="009C5CC7" w:rsidRDefault="00000000">
      <w:pPr>
        <w:pStyle w:val="a"/>
        <w:spacing w:after="0"/>
        <w:rPr>
          <w:rFonts w:cs="Times New Roman"/>
          <w:sz w:val="28"/>
          <w:szCs w:val="28"/>
          <w:lang w:val="ru-RU"/>
        </w:rPr>
      </w:pPr>
      <w:r w:rsidRPr="009C5CC7">
        <w:rPr>
          <w:rFonts w:cs="Times New Roman"/>
          <w:sz w:val="28"/>
          <w:szCs w:val="28"/>
          <w:lang w:val="ru-RU"/>
        </w:rPr>
        <w:t xml:space="preserve">Перетворення </w:t>
      </w:r>
      <w:r w:rsidRPr="009C5CC7">
        <w:rPr>
          <w:rFonts w:cs="Times New Roman"/>
          <w:sz w:val="28"/>
          <w:szCs w:val="28"/>
        </w:rPr>
        <w:t>RGB</w:t>
      </w:r>
      <w:r w:rsidRPr="009C5CC7">
        <w:rPr>
          <w:rFonts w:cs="Times New Roman"/>
          <w:sz w:val="28"/>
          <w:szCs w:val="28"/>
          <w:lang w:val="ru-RU"/>
        </w:rPr>
        <w:t xml:space="preserve"> в сіре —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I</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gray</m:t>
                        </m:r>
                      </m:e>
                    </m:box>
                  </m:e>
                </m:box>
              </m:sub>
            </m:sSub>
            <m:r>
              <m:rPr>
                <m:sty m:val="p"/>
              </m:rPr>
              <w:rPr>
                <w:rFonts w:ascii="Cambria Math" w:hAnsi="Cambria Math" w:cs="Times New Roman"/>
                <w:sz w:val="28"/>
                <w:szCs w:val="28"/>
                <w:lang w:val="ru-RU"/>
              </w:rPr>
              <m:t>=0.299</m:t>
            </m:r>
            <m:r>
              <w:rPr>
                <w:rFonts w:ascii="Cambria Math" w:hAnsi="Cambria Math" w:cs="Times New Roman"/>
                <w:sz w:val="28"/>
                <w:szCs w:val="28"/>
              </w:rPr>
              <m:t>R</m:t>
            </m:r>
            <m:r>
              <m:rPr>
                <m:sty m:val="p"/>
              </m:rPr>
              <w:rPr>
                <w:rFonts w:ascii="Cambria Math" w:hAnsi="Cambria Math" w:cs="Times New Roman"/>
                <w:sz w:val="28"/>
                <w:szCs w:val="28"/>
                <w:lang w:val="ru-RU"/>
              </w:rPr>
              <m:t>+0.587</m:t>
            </m:r>
            <m:r>
              <w:rPr>
                <w:rFonts w:ascii="Cambria Math" w:hAnsi="Cambria Math" w:cs="Times New Roman"/>
                <w:sz w:val="28"/>
                <w:szCs w:val="28"/>
              </w:rPr>
              <m:t>G</m:t>
            </m:r>
            <m:r>
              <m:rPr>
                <m:sty m:val="p"/>
              </m:rPr>
              <w:rPr>
                <w:rFonts w:ascii="Cambria Math" w:hAnsi="Cambria Math" w:cs="Times New Roman"/>
                <w:sz w:val="28"/>
                <w:szCs w:val="28"/>
                <w:lang w:val="ru-RU"/>
              </w:rPr>
              <m:t>+0.114</m:t>
            </m:r>
            <m:r>
              <w:rPr>
                <w:rFonts w:ascii="Cambria Math" w:hAnsi="Cambria Math" w:cs="Times New Roman"/>
                <w:sz w:val="28"/>
                <w:szCs w:val="28"/>
              </w:rPr>
              <m:t>B</m:t>
            </m:r>
          </m:e>
        </m:box>
      </m:oMath>
      <w:r w:rsidRPr="009C5CC7">
        <w:rPr>
          <w:rFonts w:cs="Times New Roman"/>
          <w:sz w:val="28"/>
          <w:szCs w:val="28"/>
          <w:lang w:val="ru-RU"/>
        </w:rPr>
        <w:t xml:space="preserve"> (22)</w:t>
      </w:r>
    </w:p>
    <w:p w14:paraId="536DD164" w14:textId="77777777" w:rsidR="004A7744" w:rsidRPr="009C5CC7" w:rsidRDefault="00000000">
      <w:pPr>
        <w:pStyle w:val="a"/>
        <w:spacing w:after="0"/>
        <w:rPr>
          <w:rFonts w:cs="Times New Roman"/>
          <w:sz w:val="28"/>
          <w:szCs w:val="28"/>
          <w:lang w:val="ru-RU"/>
        </w:rPr>
      </w:pPr>
      <w:r w:rsidRPr="009C5CC7">
        <w:rPr>
          <w:rFonts w:cs="Times New Roman"/>
          <w:sz w:val="28"/>
          <w:szCs w:val="28"/>
          <w:lang w:val="ru-RU"/>
        </w:rPr>
        <w:t xml:space="preserve">Ядро Гауса — </w:t>
      </w:r>
      <m:oMath>
        <m:box>
          <m:boxPr>
            <m:ctrlPr>
              <w:rPr>
                <w:rFonts w:ascii="Cambria Math" w:hAnsi="Cambria Math" w:cs="Times New Roman"/>
                <w:sz w:val="28"/>
                <w:szCs w:val="28"/>
              </w:rPr>
            </m:ctrlPr>
          </m:boxPr>
          <m:e>
            <m:r>
              <w:rPr>
                <w:rFonts w:ascii="Cambria Math" w:hAnsi="Cambria Math" w:cs="Times New Roman"/>
                <w:sz w:val="28"/>
                <w:szCs w:val="28"/>
              </w:rPr>
              <m:t>G</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num>
              <m:den>
                <m:box>
                  <m:boxPr>
                    <m:ctrlPr>
                      <w:rPr>
                        <w:rFonts w:ascii="Cambria Math" w:hAnsi="Cambria Math" w:cs="Times New Roman"/>
                        <w:sz w:val="28"/>
                        <w:szCs w:val="28"/>
                      </w:rPr>
                    </m:ctrlPr>
                  </m:boxPr>
                  <m:e>
                    <m:r>
                      <m:rPr>
                        <m:sty m:val="p"/>
                      </m:rPr>
                      <w:rPr>
                        <w:rFonts w:ascii="Cambria Math" w:hAnsi="Cambria Math" w:cs="Times New Roman"/>
                        <w:sz w:val="28"/>
                        <w:szCs w:val="28"/>
                        <w:lang w:val="ru-RU"/>
                      </w:rPr>
                      <m:t>2</m:t>
                    </m:r>
                    <m:r>
                      <w:rPr>
                        <w:rFonts w:ascii="Cambria Math" w:hAnsi="Cambria Math" w:cs="Times New Roman"/>
                        <w:sz w:val="28"/>
                        <w:szCs w:val="28"/>
                      </w:rPr>
                      <m:t>π</m:t>
                    </m:r>
                    <m:sSup>
                      <m:sSupPr>
                        <m:ctrlPr>
                          <w:rPr>
                            <w:rFonts w:ascii="Cambria Math" w:hAnsi="Cambria Math" w:cs="Times New Roman"/>
                            <w:sz w:val="28"/>
                            <w:szCs w:val="28"/>
                          </w:rPr>
                        </m:ctrlPr>
                      </m:sSupPr>
                      <m:e>
                        <m:r>
                          <w:rPr>
                            <w:rFonts w:ascii="Cambria Math" w:hAnsi="Cambria Math" w:cs="Times New Roman"/>
                            <w:sz w:val="28"/>
                            <w:szCs w:val="28"/>
                          </w:rPr>
                          <m:t>σ</m:t>
                        </m:r>
                      </m:e>
                      <m:sup>
                        <m:r>
                          <m:rPr>
                            <m:sty m:val="p"/>
                          </m:rPr>
                          <w:rPr>
                            <w:rFonts w:ascii="Cambria Math" w:hAnsi="Cambria Math" w:cs="Times New Roman"/>
                            <w:sz w:val="28"/>
                            <w:szCs w:val="28"/>
                            <w:lang w:val="ru-RU"/>
                          </w:rPr>
                          <m:t>2</m:t>
                        </m:r>
                      </m:sup>
                    </m:sSup>
                  </m:e>
                </m:box>
              </m:den>
            </m:f>
            <m:sSup>
              <m:sSupPr>
                <m:ctrlPr>
                  <w:rPr>
                    <w:rFonts w:ascii="Cambria Math" w:hAnsi="Cambria Math" w:cs="Times New Roman"/>
                    <w:sz w:val="28"/>
                    <w:szCs w:val="28"/>
                  </w:rPr>
                </m:ctrlPr>
              </m:sSupPr>
              <m:e>
                <m:r>
                  <w:rPr>
                    <w:rFonts w:ascii="Cambria Math" w:hAnsi="Cambria Math" w:cs="Times New Roman"/>
                    <w:sz w:val="28"/>
                    <w:szCs w:val="28"/>
                  </w:rPr>
                  <m:t>e</m:t>
                </m:r>
              </m:e>
              <m:sup>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sSup>
                              <m:sSupPr>
                                <m:ctrlPr>
                                  <w:rPr>
                                    <w:rFonts w:ascii="Cambria Math" w:hAnsi="Cambria Math" w:cs="Times New Roman"/>
                                    <w:sz w:val="28"/>
                                    <w:szCs w:val="28"/>
                                  </w:rPr>
                                </m:ctrlPr>
                              </m:sSupPr>
                              <m:e>
                                <m:r>
                                  <w:rPr>
                                    <w:rFonts w:ascii="Cambria Math" w:hAnsi="Cambria Math" w:cs="Times New Roman"/>
                                    <w:sz w:val="28"/>
                                    <w:szCs w:val="28"/>
                                  </w:rPr>
                                  <m:t>x</m:t>
                                </m:r>
                              </m:e>
                              <m:sup>
                                <m:r>
                                  <m:rPr>
                                    <m:sty m:val="p"/>
                                  </m:rPr>
                                  <w:rPr>
                                    <w:rFonts w:ascii="Cambria Math" w:hAnsi="Cambria Math" w:cs="Times New Roman"/>
                                    <w:sz w:val="28"/>
                                    <w:szCs w:val="28"/>
                                    <w:lang w:val="ru-RU"/>
                                  </w:rPr>
                                  <m:t>2</m:t>
                                </m:r>
                              </m:sup>
                            </m:sSup>
                            <m:r>
                              <m:rPr>
                                <m:sty m:val="p"/>
                              </m:rPr>
                              <w:rPr>
                                <w:rFonts w:ascii="Cambria Math" w:hAnsi="Cambria Math" w:cs="Times New Roman"/>
                                <w:sz w:val="28"/>
                                <w:szCs w:val="28"/>
                                <w:lang w:val="ru-RU"/>
                              </w:rPr>
                              <m:t>+</m:t>
                            </m:r>
                            <m:sSup>
                              <m:sSupPr>
                                <m:ctrlPr>
                                  <w:rPr>
                                    <w:rFonts w:ascii="Cambria Math" w:hAnsi="Cambria Math" w:cs="Times New Roman"/>
                                    <w:sz w:val="28"/>
                                    <w:szCs w:val="28"/>
                                  </w:rPr>
                                </m:ctrlPr>
                              </m:sSupPr>
                              <m:e>
                                <m:r>
                                  <w:rPr>
                                    <w:rFonts w:ascii="Cambria Math" w:hAnsi="Cambria Math" w:cs="Times New Roman"/>
                                    <w:sz w:val="28"/>
                                    <w:szCs w:val="28"/>
                                  </w:rPr>
                                  <m:t>y</m:t>
                                </m:r>
                              </m:e>
                              <m:sup>
                                <m:r>
                                  <m:rPr>
                                    <m:sty m:val="p"/>
                                  </m:rPr>
                                  <w:rPr>
                                    <w:rFonts w:ascii="Cambria Math" w:hAnsi="Cambria Math" w:cs="Times New Roman"/>
                                    <w:sz w:val="28"/>
                                    <w:szCs w:val="28"/>
                                    <w:lang w:val="ru-RU"/>
                                  </w:rPr>
                                  <m:t>2</m:t>
                                </m:r>
                              </m:sup>
                            </m:sSup>
                          </m:e>
                        </m:box>
                      </m:num>
                      <m:den>
                        <m:box>
                          <m:boxPr>
                            <m:ctrlPr>
                              <w:rPr>
                                <w:rFonts w:ascii="Cambria Math" w:hAnsi="Cambria Math" w:cs="Times New Roman"/>
                                <w:sz w:val="28"/>
                                <w:szCs w:val="28"/>
                              </w:rPr>
                            </m:ctrlPr>
                          </m:boxPr>
                          <m:e>
                            <m:r>
                              <m:rPr>
                                <m:sty m:val="p"/>
                              </m:rPr>
                              <w:rPr>
                                <w:rFonts w:ascii="Cambria Math" w:hAnsi="Cambria Math" w:cs="Times New Roman"/>
                                <w:sz w:val="28"/>
                                <w:szCs w:val="28"/>
                                <w:lang w:val="ru-RU"/>
                              </w:rPr>
                              <m:t>2</m:t>
                            </m:r>
                            <m:sSup>
                              <m:sSupPr>
                                <m:ctrlPr>
                                  <w:rPr>
                                    <w:rFonts w:ascii="Cambria Math" w:hAnsi="Cambria Math" w:cs="Times New Roman"/>
                                    <w:sz w:val="28"/>
                                    <w:szCs w:val="28"/>
                                  </w:rPr>
                                </m:ctrlPr>
                              </m:sSupPr>
                              <m:e>
                                <m:r>
                                  <w:rPr>
                                    <w:rFonts w:ascii="Cambria Math" w:hAnsi="Cambria Math" w:cs="Times New Roman"/>
                                    <w:sz w:val="28"/>
                                    <w:szCs w:val="28"/>
                                  </w:rPr>
                                  <m:t>σ</m:t>
                                </m:r>
                              </m:e>
                              <m:sup>
                                <m:r>
                                  <m:rPr>
                                    <m:sty m:val="p"/>
                                  </m:rPr>
                                  <w:rPr>
                                    <w:rFonts w:ascii="Cambria Math" w:hAnsi="Cambria Math" w:cs="Times New Roman"/>
                                    <w:sz w:val="28"/>
                                    <w:szCs w:val="28"/>
                                    <w:lang w:val="ru-RU"/>
                                  </w:rPr>
                                  <m:t>2</m:t>
                                </m:r>
                              </m:sup>
                            </m:sSup>
                          </m:e>
                        </m:box>
                      </m:den>
                    </m:f>
                  </m:e>
                </m:box>
              </m:sup>
            </m:sSup>
          </m:e>
        </m:box>
      </m:oMath>
      <w:r w:rsidRPr="009C5CC7">
        <w:rPr>
          <w:rFonts w:cs="Times New Roman"/>
          <w:sz w:val="28"/>
          <w:szCs w:val="28"/>
          <w:lang w:val="ru-RU"/>
        </w:rPr>
        <w:t xml:space="preserve"> (23)</w:t>
      </w:r>
    </w:p>
    <w:p w14:paraId="3706C411" w14:textId="77777777" w:rsidR="004A7744" w:rsidRPr="009C5CC7" w:rsidRDefault="00000000">
      <w:pPr>
        <w:pStyle w:val="a"/>
        <w:spacing w:after="0"/>
        <w:rPr>
          <w:rFonts w:cs="Times New Roman"/>
          <w:sz w:val="28"/>
          <w:szCs w:val="28"/>
          <w:lang w:val="ru-RU"/>
        </w:rPr>
      </w:pPr>
      <w:r w:rsidRPr="009C5CC7">
        <w:rPr>
          <w:rFonts w:cs="Times New Roman"/>
          <w:sz w:val="28"/>
          <w:szCs w:val="28"/>
        </w:rPr>
        <w:lastRenderedPageBreak/>
        <w:t>Blur</w:t>
      </w:r>
      <w:r w:rsidRPr="009C5CC7">
        <w:rPr>
          <w:rFonts w:cs="Times New Roman"/>
          <w:sz w:val="28"/>
          <w:szCs w:val="28"/>
          <w:lang w:val="ru-RU"/>
        </w:rPr>
        <w:t xml:space="preserve"> глибина (згортка) —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blur</m:t>
                        </m:r>
                      </m:e>
                    </m:box>
                  </m:e>
                </m:box>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I</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gray</m:t>
                        </m:r>
                      </m:e>
                    </m:box>
                  </m:e>
                </m:box>
              </m:sub>
            </m:sSub>
            <m:r>
              <m:rPr>
                <m:sty m:val="p"/>
              </m:rPr>
              <w:rPr>
                <w:rFonts w:ascii="Cambria Math" w:hAnsi="Cambria Math" w:cs="Times New Roman"/>
                <w:sz w:val="28"/>
                <w:szCs w:val="28"/>
                <w:lang w:val="ru-RU"/>
              </w:rPr>
              <m:t>*</m:t>
            </m:r>
            <m:r>
              <w:rPr>
                <w:rFonts w:ascii="Cambria Math" w:hAnsi="Cambria Math" w:cs="Times New Roman"/>
                <w:sz w:val="28"/>
                <w:szCs w:val="28"/>
              </w:rPr>
              <m:t>G</m:t>
            </m:r>
          </m:e>
        </m:box>
      </m:oMath>
      <w:r w:rsidRPr="009C5CC7">
        <w:rPr>
          <w:rFonts w:cs="Times New Roman"/>
          <w:sz w:val="28"/>
          <w:szCs w:val="28"/>
          <w:lang w:val="ru-RU"/>
        </w:rPr>
        <w:t xml:space="preserve"> (24)</w:t>
      </w:r>
    </w:p>
    <w:p w14:paraId="199C98BE" w14:textId="77777777" w:rsidR="004A7744" w:rsidRPr="009C5CC7" w:rsidRDefault="00000000">
      <w:pPr>
        <w:pStyle w:val="a"/>
        <w:spacing w:after="0"/>
        <w:rPr>
          <w:rFonts w:cs="Times New Roman"/>
          <w:sz w:val="28"/>
          <w:szCs w:val="28"/>
          <w:lang w:val="ru-RU"/>
        </w:rPr>
      </w:pPr>
      <w:r w:rsidRPr="009C5CC7">
        <w:rPr>
          <w:rFonts w:cs="Times New Roman"/>
          <w:sz w:val="28"/>
          <w:szCs w:val="28"/>
        </w:rPr>
        <w:t>Min</w:t>
      </w:r>
      <w:r w:rsidRPr="009C5CC7">
        <w:rPr>
          <w:rFonts w:cs="Times New Roman"/>
          <w:sz w:val="28"/>
          <w:szCs w:val="28"/>
          <w:lang w:val="ru-RU"/>
        </w:rPr>
        <w:t>-</w:t>
      </w:r>
      <w:r w:rsidRPr="009C5CC7">
        <w:rPr>
          <w:rFonts w:cs="Times New Roman"/>
          <w:sz w:val="28"/>
          <w:szCs w:val="28"/>
        </w:rPr>
        <w:t>Max</w:t>
      </w:r>
      <w:r w:rsidRPr="009C5CC7">
        <w:rPr>
          <w:rFonts w:cs="Times New Roman"/>
          <w:sz w:val="28"/>
          <w:szCs w:val="28"/>
          <w:lang w:val="ru-RU"/>
        </w:rPr>
        <w:t xml:space="preserve"> нормалізація </w:t>
      </w:r>
      <w:r w:rsidRPr="009C5CC7">
        <w:rPr>
          <w:rFonts w:cs="Times New Roman"/>
          <w:sz w:val="28"/>
          <w:szCs w:val="28"/>
        </w:rPr>
        <w:t>Blur</w:t>
      </w:r>
      <w:r w:rsidRPr="009C5CC7">
        <w:rPr>
          <w:rFonts w:cs="Times New Roman"/>
          <w:sz w:val="28"/>
          <w:szCs w:val="28"/>
          <w:lang w:val="ru-RU"/>
        </w:rPr>
        <w:t xml:space="preserve"> —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norm</m:t>
                        </m:r>
                      </m:e>
                    </m:box>
                  </m:e>
                </m:box>
              </m:sub>
            </m:sSub>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blur</m:t>
                                </m:r>
                              </m:e>
                            </m:box>
                          </m:e>
                        </m:box>
                      </m:sub>
                    </m:sSub>
                    <m:r>
                      <m:rPr>
                        <m:sty m:val="p"/>
                      </m:rPr>
                      <w:rPr>
                        <w:rFonts w:ascii="Cambria Math" w:hAnsi="Cambria Math" w:cs="Times New Roman"/>
                        <w:sz w:val="28"/>
                        <w:szCs w:val="28"/>
                        <w:lang w:val="ru-RU"/>
                      </w:rPr>
                      <m:t>-</m:t>
                    </m:r>
                    <m:r>
                      <m:rPr>
                        <m:sty m:val="p"/>
                      </m:rPr>
                      <w:rPr>
                        <w:rFonts w:ascii="Cambria Math" w:hAnsi="Cambria Math" w:cs="Times New Roman"/>
                        <w:sz w:val="28"/>
                        <w:szCs w:val="28"/>
                      </w:rPr>
                      <m:t>min</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blur</m:t>
                                </m:r>
                              </m:e>
                            </m:box>
                          </m:e>
                        </m:box>
                      </m:sub>
                    </m:sSub>
                    <m:r>
                      <m:rPr>
                        <m:sty m:val="p"/>
                      </m:rPr>
                      <w:rPr>
                        <w:rFonts w:ascii="Cambria Math" w:hAnsi="Cambria Math" w:cs="Times New Roman"/>
                        <w:sz w:val="28"/>
                        <w:szCs w:val="28"/>
                        <w:lang w:val="ru-RU"/>
                      </w:rPr>
                      <m:t>)</m:t>
                    </m:r>
                  </m:e>
                </m:box>
              </m:num>
              <m:den>
                <m:box>
                  <m:boxPr>
                    <m:ctrlPr>
                      <w:rPr>
                        <w:rFonts w:ascii="Cambria Math" w:hAnsi="Cambria Math" w:cs="Times New Roman"/>
                        <w:sz w:val="28"/>
                        <w:szCs w:val="28"/>
                      </w:rPr>
                    </m:ctrlPr>
                  </m:boxPr>
                  <m:e>
                    <m:r>
                      <m:rPr>
                        <m:sty m:val="p"/>
                      </m:rPr>
                      <w:rPr>
                        <w:rFonts w:ascii="Cambria Math" w:hAnsi="Cambria Math" w:cs="Times New Roman"/>
                        <w:sz w:val="28"/>
                        <w:szCs w:val="28"/>
                      </w:rPr>
                      <m:t>max</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blur</m:t>
                                </m:r>
                              </m:e>
                            </m:box>
                          </m:e>
                        </m:box>
                      </m:sub>
                    </m:sSub>
                    <m:r>
                      <m:rPr>
                        <m:sty m:val="p"/>
                      </m:rPr>
                      <w:rPr>
                        <w:rFonts w:ascii="Cambria Math" w:hAnsi="Cambria Math" w:cs="Times New Roman"/>
                        <w:sz w:val="28"/>
                        <w:szCs w:val="28"/>
                        <w:lang w:val="ru-RU"/>
                      </w:rPr>
                      <m:t>)-</m:t>
                    </m:r>
                    <m:r>
                      <m:rPr>
                        <m:sty m:val="p"/>
                      </m:rPr>
                      <w:rPr>
                        <w:rFonts w:ascii="Cambria Math" w:hAnsi="Cambria Math" w:cs="Times New Roman"/>
                        <w:sz w:val="28"/>
                        <w:szCs w:val="28"/>
                      </w:rPr>
                      <m:t>min</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blur</m:t>
                                </m:r>
                              </m:e>
                            </m:box>
                          </m:e>
                        </m:box>
                      </m:sub>
                    </m:sSub>
                    <m:r>
                      <m:rPr>
                        <m:sty m:val="p"/>
                      </m:rPr>
                      <w:rPr>
                        <w:rFonts w:ascii="Cambria Math" w:hAnsi="Cambria Math" w:cs="Times New Roman"/>
                        <w:sz w:val="28"/>
                        <w:szCs w:val="28"/>
                        <w:lang w:val="ru-RU"/>
                      </w:rPr>
                      <m:t>)</m:t>
                    </m:r>
                  </m:e>
                </m:box>
              </m:den>
            </m:f>
            <m:r>
              <m:rPr>
                <m:sty m:val="p"/>
              </m:rPr>
              <w:rPr>
                <w:rFonts w:ascii="Cambria Math" w:hAnsi="Cambria Math" w:cs="Times New Roman"/>
                <w:sz w:val="28"/>
                <w:szCs w:val="28"/>
                <w:lang w:val="ru-RU"/>
              </w:rPr>
              <m:t>×255</m:t>
            </m:r>
          </m:e>
        </m:box>
      </m:oMath>
      <w:r w:rsidRPr="009C5CC7">
        <w:rPr>
          <w:rFonts w:cs="Times New Roman"/>
          <w:sz w:val="28"/>
          <w:szCs w:val="28"/>
          <w:lang w:val="ru-RU"/>
        </w:rPr>
        <w:t xml:space="preserve"> (25)</w:t>
      </w:r>
    </w:p>
    <w:p w14:paraId="279C7F53" w14:textId="77777777" w:rsidR="004A7744" w:rsidRPr="009C5CC7" w:rsidRDefault="00000000">
      <w:pPr>
        <w:pStyle w:val="a"/>
        <w:spacing w:after="0"/>
        <w:rPr>
          <w:rFonts w:cs="Times New Roman"/>
          <w:sz w:val="28"/>
          <w:szCs w:val="28"/>
          <w:lang w:val="ru-RU"/>
        </w:rPr>
      </w:pPr>
      <w:r w:rsidRPr="009C5CC7">
        <w:rPr>
          <w:rFonts w:cs="Times New Roman"/>
          <w:sz w:val="28"/>
          <w:szCs w:val="28"/>
          <w:lang w:val="ru-RU"/>
        </w:rPr>
        <w:t xml:space="preserve">Оператор Лапласа — </w:t>
      </w:r>
      <m:oMath>
        <m:box>
          <m:boxPr>
            <m:ctrlPr>
              <w:rPr>
                <w:rFonts w:ascii="Cambria Math" w:hAnsi="Cambria Math" w:cs="Times New Roman"/>
                <w:sz w:val="28"/>
                <w:szCs w:val="28"/>
              </w:rPr>
            </m:ctrlPr>
          </m:boxPr>
          <m:e>
            <m:sSup>
              <m:sSupPr>
                <m:ctrlPr>
                  <w:rPr>
                    <w:rFonts w:ascii="Cambria Math" w:hAnsi="Cambria Math" w:cs="Times New Roman"/>
                    <w:sz w:val="28"/>
                    <w:szCs w:val="28"/>
                  </w:rPr>
                </m:ctrlPr>
              </m:sSupPr>
              <m:e>
                <m:r>
                  <m:rPr>
                    <m:sty m:val="p"/>
                  </m:rPr>
                  <w:rPr>
                    <w:rFonts w:ascii="Cambria Math" w:hAnsi="Cambria Math" w:cs="Times New Roman"/>
                    <w:sz w:val="28"/>
                    <w:szCs w:val="28"/>
                    <w:lang w:val="ru-RU"/>
                  </w:rPr>
                  <m:t>∇</m:t>
                </m:r>
              </m:e>
              <m:sup>
                <m:r>
                  <m:rPr>
                    <m:sty m:val="p"/>
                  </m:rPr>
                  <w:rPr>
                    <w:rFonts w:ascii="Cambria Math" w:hAnsi="Cambria Math" w:cs="Times New Roman"/>
                    <w:sz w:val="28"/>
                    <w:szCs w:val="28"/>
                    <w:lang w:val="ru-RU"/>
                  </w:rPr>
                  <m:t>2</m:t>
                </m:r>
              </m:sup>
            </m:sSup>
            <m:r>
              <w:rPr>
                <w:rFonts w:ascii="Cambria Math" w:hAnsi="Cambria Math" w:cs="Times New Roman"/>
                <w:sz w:val="28"/>
                <w:szCs w:val="28"/>
              </w:rPr>
              <m:t>I</m:t>
            </m:r>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sSup>
                      <m:sSupPr>
                        <m:ctrlPr>
                          <w:rPr>
                            <w:rFonts w:ascii="Cambria Math" w:hAnsi="Cambria Math" w:cs="Times New Roman"/>
                            <w:sz w:val="28"/>
                            <w:szCs w:val="28"/>
                          </w:rPr>
                        </m:ctrlPr>
                      </m:sSupPr>
                      <m:e>
                        <m:r>
                          <m:rPr>
                            <m:sty m:val="p"/>
                          </m:rPr>
                          <w:rPr>
                            <w:rFonts w:ascii="Cambria Math" w:hAnsi="Cambria Math" w:cs="Times New Roman"/>
                            <w:sz w:val="28"/>
                            <w:szCs w:val="28"/>
                            <w:lang w:val="ru-RU"/>
                          </w:rPr>
                          <m:t>∂</m:t>
                        </m:r>
                      </m:e>
                      <m:sup>
                        <m:r>
                          <m:rPr>
                            <m:sty m:val="p"/>
                          </m:rPr>
                          <w:rPr>
                            <w:rFonts w:ascii="Cambria Math" w:hAnsi="Cambria Math" w:cs="Times New Roman"/>
                            <w:sz w:val="28"/>
                            <w:szCs w:val="28"/>
                            <w:lang w:val="ru-RU"/>
                          </w:rPr>
                          <m:t>2</m:t>
                        </m:r>
                      </m:sup>
                    </m:sSup>
                    <m:r>
                      <w:rPr>
                        <w:rFonts w:ascii="Cambria Math" w:hAnsi="Cambria Math" w:cs="Times New Roman"/>
                        <w:sz w:val="28"/>
                        <w:szCs w:val="28"/>
                      </w:rPr>
                      <m:t>I</m:t>
                    </m:r>
                  </m:e>
                </m:box>
              </m:num>
              <m:den>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sSup>
                      <m:sSupPr>
                        <m:ctrlPr>
                          <w:rPr>
                            <w:rFonts w:ascii="Cambria Math" w:hAnsi="Cambria Math" w:cs="Times New Roman"/>
                            <w:sz w:val="28"/>
                            <w:szCs w:val="28"/>
                          </w:rPr>
                        </m:ctrlPr>
                      </m:sSupPr>
                      <m:e>
                        <m:r>
                          <w:rPr>
                            <w:rFonts w:ascii="Cambria Math" w:hAnsi="Cambria Math" w:cs="Times New Roman"/>
                            <w:sz w:val="28"/>
                            <w:szCs w:val="28"/>
                          </w:rPr>
                          <m:t>x</m:t>
                        </m:r>
                      </m:e>
                      <m:sup>
                        <m:r>
                          <m:rPr>
                            <m:sty m:val="p"/>
                          </m:rPr>
                          <w:rPr>
                            <w:rFonts w:ascii="Cambria Math" w:hAnsi="Cambria Math" w:cs="Times New Roman"/>
                            <w:sz w:val="28"/>
                            <w:szCs w:val="28"/>
                            <w:lang w:val="ru-RU"/>
                          </w:rPr>
                          <m:t>2</m:t>
                        </m:r>
                      </m:sup>
                    </m:sSup>
                  </m:e>
                </m:box>
              </m:den>
            </m:f>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sSup>
                      <m:sSupPr>
                        <m:ctrlPr>
                          <w:rPr>
                            <w:rFonts w:ascii="Cambria Math" w:hAnsi="Cambria Math" w:cs="Times New Roman"/>
                            <w:sz w:val="28"/>
                            <w:szCs w:val="28"/>
                          </w:rPr>
                        </m:ctrlPr>
                      </m:sSupPr>
                      <m:e>
                        <m:r>
                          <m:rPr>
                            <m:sty m:val="p"/>
                          </m:rPr>
                          <w:rPr>
                            <w:rFonts w:ascii="Cambria Math" w:hAnsi="Cambria Math" w:cs="Times New Roman"/>
                            <w:sz w:val="28"/>
                            <w:szCs w:val="28"/>
                            <w:lang w:val="ru-RU"/>
                          </w:rPr>
                          <m:t>∂</m:t>
                        </m:r>
                      </m:e>
                      <m:sup>
                        <m:r>
                          <m:rPr>
                            <m:sty m:val="p"/>
                          </m:rPr>
                          <w:rPr>
                            <w:rFonts w:ascii="Cambria Math" w:hAnsi="Cambria Math" w:cs="Times New Roman"/>
                            <w:sz w:val="28"/>
                            <w:szCs w:val="28"/>
                            <w:lang w:val="ru-RU"/>
                          </w:rPr>
                          <m:t>2</m:t>
                        </m:r>
                      </m:sup>
                    </m:sSup>
                    <m:r>
                      <w:rPr>
                        <w:rFonts w:ascii="Cambria Math" w:hAnsi="Cambria Math" w:cs="Times New Roman"/>
                        <w:sz w:val="28"/>
                        <w:szCs w:val="28"/>
                      </w:rPr>
                      <m:t>I</m:t>
                    </m:r>
                  </m:e>
                </m:box>
              </m:num>
              <m:den>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sSup>
                      <m:sSupPr>
                        <m:ctrlPr>
                          <w:rPr>
                            <w:rFonts w:ascii="Cambria Math" w:hAnsi="Cambria Math" w:cs="Times New Roman"/>
                            <w:sz w:val="28"/>
                            <w:szCs w:val="28"/>
                          </w:rPr>
                        </m:ctrlPr>
                      </m:sSupPr>
                      <m:e>
                        <m:r>
                          <w:rPr>
                            <w:rFonts w:ascii="Cambria Math" w:hAnsi="Cambria Math" w:cs="Times New Roman"/>
                            <w:sz w:val="28"/>
                            <w:szCs w:val="28"/>
                          </w:rPr>
                          <m:t>y</m:t>
                        </m:r>
                      </m:e>
                      <m:sup>
                        <m:r>
                          <m:rPr>
                            <m:sty m:val="p"/>
                          </m:rPr>
                          <w:rPr>
                            <w:rFonts w:ascii="Cambria Math" w:hAnsi="Cambria Math" w:cs="Times New Roman"/>
                            <w:sz w:val="28"/>
                            <w:szCs w:val="28"/>
                            <w:lang w:val="ru-RU"/>
                          </w:rPr>
                          <m:t>2</m:t>
                        </m:r>
                      </m:sup>
                    </m:sSup>
                  </m:e>
                </m:box>
              </m:den>
            </m:f>
          </m:e>
        </m:box>
      </m:oMath>
      <w:r w:rsidRPr="009C5CC7">
        <w:rPr>
          <w:rFonts w:cs="Times New Roman"/>
          <w:sz w:val="28"/>
          <w:szCs w:val="28"/>
          <w:lang w:val="ru-RU"/>
        </w:rPr>
        <w:t xml:space="preserve"> (26)</w:t>
      </w:r>
    </w:p>
    <w:p w14:paraId="39CD65E0" w14:textId="77777777" w:rsidR="004A7744" w:rsidRPr="009C5CC7" w:rsidRDefault="00000000">
      <w:pPr>
        <w:pStyle w:val="a"/>
        <w:spacing w:after="0"/>
        <w:rPr>
          <w:rFonts w:cs="Times New Roman"/>
          <w:sz w:val="28"/>
          <w:szCs w:val="28"/>
          <w:lang w:val="ru-RU"/>
        </w:rPr>
      </w:pPr>
      <w:r w:rsidRPr="009C5CC7">
        <w:rPr>
          <w:rFonts w:cs="Times New Roman"/>
          <w:sz w:val="28"/>
          <w:szCs w:val="28"/>
          <w:lang w:val="ru-RU"/>
        </w:rPr>
        <w:t xml:space="preserve">Дискретний Лаплас — </w:t>
      </w:r>
      <m:oMath>
        <m:box>
          <m:boxPr>
            <m:ctrlPr>
              <w:rPr>
                <w:rFonts w:ascii="Cambria Math" w:hAnsi="Cambria Math" w:cs="Times New Roman"/>
                <w:sz w:val="28"/>
                <w:szCs w:val="28"/>
              </w:rPr>
            </m:ctrlPr>
          </m:boxPr>
          <m:e>
            <m:sSup>
              <m:sSupPr>
                <m:ctrlPr>
                  <w:rPr>
                    <w:rFonts w:ascii="Cambria Math" w:hAnsi="Cambria Math" w:cs="Times New Roman"/>
                    <w:sz w:val="28"/>
                    <w:szCs w:val="28"/>
                  </w:rPr>
                </m:ctrlPr>
              </m:sSupPr>
              <m:e>
                <m:r>
                  <m:rPr>
                    <m:sty m:val="p"/>
                  </m:rPr>
                  <w:rPr>
                    <w:rFonts w:ascii="Cambria Math" w:hAnsi="Cambria Math" w:cs="Times New Roman"/>
                    <w:sz w:val="28"/>
                    <w:szCs w:val="28"/>
                    <w:lang w:val="ru-RU"/>
                  </w:rPr>
                  <m:t>∇</m:t>
                </m:r>
              </m:e>
              <m:sup>
                <m:r>
                  <m:rPr>
                    <m:sty m:val="p"/>
                  </m:rPr>
                  <w:rPr>
                    <w:rFonts w:ascii="Cambria Math" w:hAnsi="Cambria Math" w:cs="Times New Roman"/>
                    <w:sz w:val="28"/>
                    <w:szCs w:val="28"/>
                    <w:lang w:val="ru-RU"/>
                  </w:rPr>
                  <m:t>2</m:t>
                </m:r>
              </m:sup>
            </m:sSup>
            <m:r>
              <w:rPr>
                <w:rFonts w:ascii="Cambria Math" w:hAnsi="Cambria Math" w:cs="Times New Roman"/>
                <w:sz w:val="28"/>
                <w:szCs w:val="28"/>
              </w:rPr>
              <m:t>I</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r>
              <w:rPr>
                <w:rFonts w:ascii="Cambria Math" w:hAnsi="Cambria Math" w:cs="Times New Roman"/>
                <w:sz w:val="28"/>
                <w:szCs w:val="28"/>
              </w:rPr>
              <m:t>I</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+1,</m:t>
            </m:r>
            <m:r>
              <w:rPr>
                <w:rFonts w:ascii="Cambria Math" w:hAnsi="Cambria Math" w:cs="Times New Roman"/>
                <w:sz w:val="28"/>
                <w:szCs w:val="28"/>
              </w:rPr>
              <m:t>y</m:t>
            </m:r>
            <m:r>
              <m:rPr>
                <m:sty m:val="p"/>
              </m:rPr>
              <w:rPr>
                <w:rFonts w:ascii="Cambria Math" w:hAnsi="Cambria Math" w:cs="Times New Roman"/>
                <w:sz w:val="28"/>
                <w:szCs w:val="28"/>
                <w:lang w:val="ru-RU"/>
              </w:rPr>
              <m:t>)+</m:t>
            </m:r>
            <m:r>
              <w:rPr>
                <w:rFonts w:ascii="Cambria Math" w:hAnsi="Cambria Math" w:cs="Times New Roman"/>
                <w:sz w:val="28"/>
                <w:szCs w:val="28"/>
              </w:rPr>
              <m:t>I</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-1,</m:t>
            </m:r>
            <m:r>
              <w:rPr>
                <w:rFonts w:ascii="Cambria Math" w:hAnsi="Cambria Math" w:cs="Times New Roman"/>
                <w:sz w:val="28"/>
                <w:szCs w:val="28"/>
              </w:rPr>
              <m:t>y</m:t>
            </m:r>
            <m:r>
              <m:rPr>
                <m:sty m:val="p"/>
              </m:rPr>
              <w:rPr>
                <w:rFonts w:ascii="Cambria Math" w:hAnsi="Cambria Math" w:cs="Times New Roman"/>
                <w:sz w:val="28"/>
                <w:szCs w:val="28"/>
                <w:lang w:val="ru-RU"/>
              </w:rPr>
              <m:t>)+</m:t>
            </m:r>
            <m:r>
              <w:rPr>
                <w:rFonts w:ascii="Cambria Math" w:hAnsi="Cambria Math" w:cs="Times New Roman"/>
                <w:sz w:val="28"/>
                <w:szCs w:val="28"/>
              </w:rPr>
              <m:t>I</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+1)+</m:t>
            </m:r>
            <m:r>
              <w:rPr>
                <w:rFonts w:ascii="Cambria Math" w:hAnsi="Cambria Math" w:cs="Times New Roman"/>
                <w:sz w:val="28"/>
                <w:szCs w:val="28"/>
              </w:rPr>
              <m:t>I</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-1)-4</m:t>
            </m:r>
            <m:r>
              <w:rPr>
                <w:rFonts w:ascii="Cambria Math" w:hAnsi="Cambria Math" w:cs="Times New Roman"/>
                <w:sz w:val="28"/>
                <w:szCs w:val="28"/>
              </w:rPr>
              <m:t>I</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(27)</w:t>
      </w:r>
    </w:p>
    <w:p w14:paraId="17CA0A3C" w14:textId="77777777" w:rsidR="004A7744" w:rsidRPr="009C5CC7" w:rsidRDefault="00000000">
      <w:pPr>
        <w:pStyle w:val="a"/>
        <w:spacing w:after="0"/>
        <w:rPr>
          <w:rFonts w:cs="Times New Roman"/>
          <w:sz w:val="28"/>
          <w:szCs w:val="28"/>
        </w:rPr>
      </w:pPr>
      <w:r w:rsidRPr="009C5CC7">
        <w:rPr>
          <w:rFonts w:cs="Times New Roman"/>
          <w:sz w:val="28"/>
          <w:szCs w:val="28"/>
        </w:rPr>
        <w:t xml:space="preserve">Ядро Лапласа — </w:t>
      </w:r>
      <m:oMath>
        <m:box>
          <m:boxPr>
            <m:ctrlPr>
              <w:rPr>
                <w:rFonts w:ascii="Cambria Math" w:hAnsi="Cambria Math" w:cs="Times New Roman"/>
                <w:sz w:val="28"/>
                <w:szCs w:val="28"/>
              </w:rPr>
            </m:ctrlPr>
          </m:boxPr>
          <m:e>
            <m:r>
              <w:rPr>
                <w:rFonts w:ascii="Cambria Math" w:hAnsi="Cambria Math" w:cs="Times New Roman"/>
                <w:sz w:val="28"/>
                <w:szCs w:val="28"/>
              </w:rPr>
              <m:t>L</m:t>
            </m:r>
            <m:r>
              <m:rPr>
                <m:sty m:val="p"/>
              </m:rPr>
              <w:rPr>
                <w:rFonts w:ascii="Cambria Math" w:hAnsi="Cambria Math" w:cs="Times New Roman"/>
                <w:sz w:val="28"/>
                <w:szCs w:val="28"/>
              </w:rPr>
              <m:t>=</m:t>
            </m:r>
            <m:d>
              <m:dPr>
                <m:begChr m:val="["/>
                <m:endChr m:val="]"/>
                <m:ctrlPr>
                  <w:rPr>
                    <w:rFonts w:ascii="Cambria Math" w:hAnsi="Cambria Math" w:cs="Times New Roman"/>
                    <w:sz w:val="28"/>
                    <w:szCs w:val="28"/>
                  </w:rPr>
                </m:ctrlPr>
              </m:dPr>
              <m:e>
                <m:box>
                  <m:boxPr>
                    <m:ctrlPr>
                      <w:rPr>
                        <w:rFonts w:ascii="Cambria Math" w:hAnsi="Cambria Math" w:cs="Times New Roman"/>
                        <w:sz w:val="28"/>
                        <w:szCs w:val="28"/>
                      </w:rPr>
                    </m:ctrlPr>
                  </m:boxPr>
                  <m:e>
                    <m:m>
                      <m:mPr>
                        <m:mcs>
                          <m:mc>
                            <m:mcPr>
                              <m:count m:val="3"/>
                              <m:mcJc m:val="center"/>
                            </m:mcPr>
                          </m:mc>
                        </m:mcs>
                        <m:ctrlPr>
                          <w:rPr>
                            <w:rFonts w:ascii="Cambria Math" w:hAnsi="Cambria Math" w:cs="Times New Roman"/>
                            <w:sz w:val="28"/>
                            <w:szCs w:val="28"/>
                          </w:rPr>
                        </m:ctrlPr>
                      </m:mPr>
                      <m:mr>
                        <m:e>
                          <m:box>
                            <m:boxPr>
                              <m:ctrlPr>
                                <w:rPr>
                                  <w:rFonts w:ascii="Cambria Math" w:hAnsi="Cambria Math" w:cs="Times New Roman"/>
                                  <w:sz w:val="28"/>
                                  <w:szCs w:val="28"/>
                                </w:rPr>
                              </m:ctrlPr>
                            </m:boxPr>
                            <m:e>
                              <m:r>
                                <m:rPr>
                                  <m:sty m:val="p"/>
                                </m:rPr>
                                <w:rPr>
                                  <w:rFonts w:ascii="Cambria Math" w:hAnsi="Cambria Math" w:cs="Times New Roman"/>
                                  <w:sz w:val="28"/>
                                  <w:szCs w:val="28"/>
                                </w:rPr>
                                <m:t>0</m:t>
                              </m:r>
                            </m:e>
                          </m:box>
                        </m:e>
                        <m:e>
                          <m:box>
                            <m:boxPr>
                              <m:ctrlPr>
                                <w:rPr>
                                  <w:rFonts w:ascii="Cambria Math" w:hAnsi="Cambria Math" w:cs="Times New Roman"/>
                                  <w:sz w:val="28"/>
                                  <w:szCs w:val="28"/>
                                </w:rPr>
                              </m:ctrlPr>
                            </m:boxPr>
                            <m:e>
                              <m:r>
                                <m:rPr>
                                  <m:sty m:val="p"/>
                                </m:rPr>
                                <w:rPr>
                                  <w:rFonts w:ascii="Cambria Math" w:hAnsi="Cambria Math" w:cs="Times New Roman"/>
                                  <w:sz w:val="28"/>
                                  <w:szCs w:val="28"/>
                                </w:rPr>
                                <m:t>1</m:t>
                              </m:r>
                            </m:e>
                          </m:box>
                        </m:e>
                        <m:e>
                          <m:box>
                            <m:boxPr>
                              <m:ctrlPr>
                                <w:rPr>
                                  <w:rFonts w:ascii="Cambria Math" w:hAnsi="Cambria Math" w:cs="Times New Roman"/>
                                  <w:sz w:val="28"/>
                                  <w:szCs w:val="28"/>
                                </w:rPr>
                              </m:ctrlPr>
                            </m:boxPr>
                            <m:e>
                              <m:r>
                                <m:rPr>
                                  <m:sty m:val="p"/>
                                </m:rPr>
                                <w:rPr>
                                  <w:rFonts w:ascii="Cambria Math" w:hAnsi="Cambria Math" w:cs="Times New Roman"/>
                                  <w:sz w:val="28"/>
                                  <w:szCs w:val="28"/>
                                </w:rPr>
                                <m:t>0</m:t>
                              </m:r>
                            </m:e>
                          </m:box>
                        </m:e>
                      </m:mr>
                      <m:mr>
                        <m:e>
                          <m:box>
                            <m:boxPr>
                              <m:ctrlPr>
                                <w:rPr>
                                  <w:rFonts w:ascii="Cambria Math" w:hAnsi="Cambria Math" w:cs="Times New Roman"/>
                                  <w:sz w:val="28"/>
                                  <w:szCs w:val="28"/>
                                </w:rPr>
                              </m:ctrlPr>
                            </m:boxPr>
                            <m:e>
                              <m:r>
                                <m:rPr>
                                  <m:sty m:val="p"/>
                                </m:rPr>
                                <w:rPr>
                                  <w:rFonts w:ascii="Cambria Math" w:hAnsi="Cambria Math" w:cs="Times New Roman"/>
                                  <w:sz w:val="28"/>
                                  <w:szCs w:val="28"/>
                                </w:rPr>
                                <m:t>1</m:t>
                              </m:r>
                            </m:e>
                          </m:box>
                        </m:e>
                        <m:e>
                          <m:box>
                            <m:boxPr>
                              <m:ctrlPr>
                                <w:rPr>
                                  <w:rFonts w:ascii="Cambria Math" w:hAnsi="Cambria Math" w:cs="Times New Roman"/>
                                  <w:sz w:val="28"/>
                                  <w:szCs w:val="28"/>
                                </w:rPr>
                              </m:ctrlPr>
                            </m:boxPr>
                            <m:e>
                              <m:r>
                                <m:rPr>
                                  <m:sty m:val="p"/>
                                </m:rPr>
                                <w:rPr>
                                  <w:rFonts w:ascii="Cambria Math" w:hAnsi="Cambria Math" w:cs="Times New Roman"/>
                                  <w:sz w:val="28"/>
                                  <w:szCs w:val="28"/>
                                </w:rPr>
                                <m:t>-4</m:t>
                              </m:r>
                            </m:e>
                          </m:box>
                        </m:e>
                        <m:e>
                          <m:box>
                            <m:boxPr>
                              <m:ctrlPr>
                                <w:rPr>
                                  <w:rFonts w:ascii="Cambria Math" w:hAnsi="Cambria Math" w:cs="Times New Roman"/>
                                  <w:sz w:val="28"/>
                                  <w:szCs w:val="28"/>
                                </w:rPr>
                              </m:ctrlPr>
                            </m:boxPr>
                            <m:e>
                              <m:r>
                                <m:rPr>
                                  <m:sty m:val="p"/>
                                </m:rPr>
                                <w:rPr>
                                  <w:rFonts w:ascii="Cambria Math" w:hAnsi="Cambria Math" w:cs="Times New Roman"/>
                                  <w:sz w:val="28"/>
                                  <w:szCs w:val="28"/>
                                </w:rPr>
                                <m:t>1</m:t>
                              </m:r>
                            </m:e>
                          </m:box>
                        </m:e>
                      </m:mr>
                      <m:mr>
                        <m:e>
                          <m:box>
                            <m:boxPr>
                              <m:ctrlPr>
                                <w:rPr>
                                  <w:rFonts w:ascii="Cambria Math" w:hAnsi="Cambria Math" w:cs="Times New Roman"/>
                                  <w:sz w:val="28"/>
                                  <w:szCs w:val="28"/>
                                </w:rPr>
                              </m:ctrlPr>
                            </m:boxPr>
                            <m:e>
                              <m:r>
                                <m:rPr>
                                  <m:sty m:val="p"/>
                                </m:rPr>
                                <w:rPr>
                                  <w:rFonts w:ascii="Cambria Math" w:hAnsi="Cambria Math" w:cs="Times New Roman"/>
                                  <w:sz w:val="28"/>
                                  <w:szCs w:val="28"/>
                                </w:rPr>
                                <m:t>0</m:t>
                              </m:r>
                            </m:e>
                          </m:box>
                        </m:e>
                        <m:e>
                          <m:box>
                            <m:boxPr>
                              <m:ctrlPr>
                                <w:rPr>
                                  <w:rFonts w:ascii="Cambria Math" w:hAnsi="Cambria Math" w:cs="Times New Roman"/>
                                  <w:sz w:val="28"/>
                                  <w:szCs w:val="28"/>
                                </w:rPr>
                              </m:ctrlPr>
                            </m:boxPr>
                            <m:e>
                              <m:r>
                                <m:rPr>
                                  <m:sty m:val="p"/>
                                </m:rPr>
                                <w:rPr>
                                  <w:rFonts w:ascii="Cambria Math" w:hAnsi="Cambria Math" w:cs="Times New Roman"/>
                                  <w:sz w:val="28"/>
                                  <w:szCs w:val="28"/>
                                </w:rPr>
                                <m:t>1</m:t>
                              </m:r>
                            </m:e>
                          </m:box>
                        </m:e>
                        <m:e>
                          <m:box>
                            <m:boxPr>
                              <m:ctrlPr>
                                <w:rPr>
                                  <w:rFonts w:ascii="Cambria Math" w:hAnsi="Cambria Math" w:cs="Times New Roman"/>
                                  <w:sz w:val="28"/>
                                  <w:szCs w:val="28"/>
                                </w:rPr>
                              </m:ctrlPr>
                            </m:boxPr>
                            <m:e>
                              <m:r>
                                <m:rPr>
                                  <m:sty m:val="p"/>
                                </m:rPr>
                                <w:rPr>
                                  <w:rFonts w:ascii="Cambria Math" w:hAnsi="Cambria Math" w:cs="Times New Roman"/>
                                  <w:sz w:val="28"/>
                                  <w:szCs w:val="28"/>
                                </w:rPr>
                                <m:t>0</m:t>
                              </m:r>
                            </m:e>
                          </m:box>
                        </m:e>
                      </m:mr>
                    </m:m>
                  </m:e>
                </m:box>
              </m:e>
            </m:d>
          </m:e>
        </m:box>
      </m:oMath>
      <w:r w:rsidRPr="009C5CC7">
        <w:rPr>
          <w:rFonts w:cs="Times New Roman"/>
          <w:sz w:val="28"/>
          <w:szCs w:val="28"/>
        </w:rPr>
        <w:t xml:space="preserve"> (28)</w:t>
      </w:r>
    </w:p>
    <w:p w14:paraId="3CF75AB1" w14:textId="77777777" w:rsidR="004A7744" w:rsidRPr="009C5CC7" w:rsidRDefault="00000000">
      <w:pPr>
        <w:pStyle w:val="a"/>
        <w:spacing w:after="0"/>
        <w:rPr>
          <w:rFonts w:cs="Times New Roman"/>
          <w:sz w:val="28"/>
          <w:szCs w:val="28"/>
        </w:rPr>
      </w:pPr>
      <w:r w:rsidRPr="009C5CC7">
        <w:rPr>
          <w:rFonts w:cs="Times New Roman"/>
          <w:sz w:val="28"/>
          <w:szCs w:val="28"/>
        </w:rPr>
        <w:t xml:space="preserve">Gradient глибина (Лаплас) —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grad</m:t>
                        </m:r>
                      </m:e>
                    </m:box>
                  </m:e>
                </m:box>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I</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gray</m:t>
                        </m:r>
                      </m:e>
                    </m:box>
                  </m:e>
                </m:box>
              </m:sub>
            </m:sSub>
            <m:r>
              <m:rPr>
                <m:sty m:val="p"/>
              </m:rPr>
              <w:rPr>
                <w:rFonts w:ascii="Cambria Math" w:hAnsi="Cambria Math" w:cs="Times New Roman"/>
                <w:sz w:val="28"/>
                <w:szCs w:val="28"/>
              </w:rPr>
              <m:t>*</m:t>
            </m:r>
            <m:r>
              <w:rPr>
                <w:rFonts w:ascii="Cambria Math" w:hAnsi="Cambria Math" w:cs="Times New Roman"/>
                <w:sz w:val="28"/>
                <w:szCs w:val="28"/>
              </w:rPr>
              <m:t>L</m:t>
            </m:r>
            <m:r>
              <m:rPr>
                <m:sty m:val="p"/>
              </m:rPr>
              <w:rPr>
                <w:rFonts w:ascii="Cambria Math" w:hAnsi="Cambria Math" w:cs="Times New Roman"/>
                <w:sz w:val="28"/>
                <w:szCs w:val="28"/>
              </w:rPr>
              <m:t>|</m:t>
            </m:r>
          </m:e>
        </m:box>
      </m:oMath>
      <w:r w:rsidRPr="009C5CC7">
        <w:rPr>
          <w:rFonts w:cs="Times New Roman"/>
          <w:sz w:val="28"/>
          <w:szCs w:val="28"/>
        </w:rPr>
        <w:t xml:space="preserve"> (29)</w:t>
      </w:r>
    </w:p>
    <w:p w14:paraId="785F094C" w14:textId="77777777" w:rsidR="004A7744" w:rsidRPr="009C5CC7" w:rsidRDefault="00000000">
      <w:pPr>
        <w:pStyle w:val="a"/>
        <w:spacing w:after="0"/>
        <w:rPr>
          <w:rFonts w:cs="Times New Roman"/>
          <w:sz w:val="28"/>
          <w:szCs w:val="28"/>
          <w:lang w:val="ru-RU"/>
        </w:rPr>
      </w:pPr>
      <w:r w:rsidRPr="009C5CC7">
        <w:rPr>
          <w:rFonts w:cs="Times New Roman"/>
          <w:sz w:val="28"/>
          <w:szCs w:val="28"/>
          <w:lang w:val="ru-RU"/>
        </w:rPr>
        <w:t xml:space="preserve">Розширене ядро Лапласа —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L</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full</m:t>
                        </m:r>
                      </m:e>
                    </m:box>
                  </m:e>
                </m:box>
              </m:sub>
            </m:sSub>
            <m:r>
              <m:rPr>
                <m:sty m:val="p"/>
              </m:rPr>
              <w:rPr>
                <w:rFonts w:ascii="Cambria Math" w:hAnsi="Cambria Math" w:cs="Times New Roman"/>
                <w:sz w:val="28"/>
                <w:szCs w:val="28"/>
                <w:lang w:val="ru-RU"/>
              </w:rPr>
              <m:t>=</m:t>
            </m:r>
            <m:d>
              <m:dPr>
                <m:begChr m:val="["/>
                <m:endChr m:val="]"/>
                <m:ctrlPr>
                  <w:rPr>
                    <w:rFonts w:ascii="Cambria Math" w:hAnsi="Cambria Math" w:cs="Times New Roman"/>
                    <w:sz w:val="28"/>
                    <w:szCs w:val="28"/>
                  </w:rPr>
                </m:ctrlPr>
              </m:dPr>
              <m:e>
                <m:box>
                  <m:boxPr>
                    <m:ctrlPr>
                      <w:rPr>
                        <w:rFonts w:ascii="Cambria Math" w:hAnsi="Cambria Math" w:cs="Times New Roman"/>
                        <w:sz w:val="28"/>
                        <w:szCs w:val="28"/>
                      </w:rPr>
                    </m:ctrlPr>
                  </m:boxPr>
                  <m:e>
                    <m:m>
                      <m:mPr>
                        <m:mcs>
                          <m:mc>
                            <m:mcPr>
                              <m:count m:val="3"/>
                              <m:mcJc m:val="center"/>
                            </m:mcPr>
                          </m:mc>
                        </m:mcs>
                        <m:ctrlPr>
                          <w:rPr>
                            <w:rFonts w:ascii="Cambria Math" w:hAnsi="Cambria Math" w:cs="Times New Roman"/>
                            <w:sz w:val="28"/>
                            <w:szCs w:val="28"/>
                          </w:rPr>
                        </m:ctrlPr>
                      </m:mPr>
                      <m:mr>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e>
                      </m:mr>
                      <m:mr>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-8</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e>
                      </m:mr>
                      <m:mr>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e>
                      </m:mr>
                    </m:m>
                  </m:e>
                </m:box>
              </m:e>
            </m:d>
          </m:e>
        </m:box>
      </m:oMath>
      <w:r w:rsidRPr="009C5CC7">
        <w:rPr>
          <w:rFonts w:cs="Times New Roman"/>
          <w:sz w:val="28"/>
          <w:szCs w:val="28"/>
          <w:lang w:val="ru-RU"/>
        </w:rPr>
        <w:t xml:space="preserve"> (30)</w:t>
      </w:r>
    </w:p>
    <w:p w14:paraId="70F49002" w14:textId="77777777" w:rsidR="004A7744" w:rsidRPr="009C5CC7" w:rsidRDefault="00000000">
      <w:pPr>
        <w:pStyle w:val="a"/>
        <w:spacing w:after="0"/>
        <w:rPr>
          <w:rFonts w:cs="Times New Roman"/>
          <w:sz w:val="28"/>
          <w:szCs w:val="28"/>
          <w:lang w:val="ru-RU"/>
        </w:rPr>
      </w:pPr>
      <w:r w:rsidRPr="009C5CC7">
        <w:rPr>
          <w:rFonts w:cs="Times New Roman"/>
          <w:sz w:val="28"/>
          <w:szCs w:val="28"/>
          <w:lang w:val="ru-RU"/>
        </w:rPr>
        <w:t xml:space="preserve">Ядра Собеля —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x</m:t>
                </m:r>
              </m:sub>
            </m:sSub>
            <m:r>
              <m:rPr>
                <m:sty m:val="p"/>
              </m:rPr>
              <w:rPr>
                <w:rFonts w:ascii="Cambria Math" w:hAnsi="Cambria Math" w:cs="Times New Roman"/>
                <w:sz w:val="28"/>
                <w:szCs w:val="28"/>
                <w:lang w:val="ru-RU"/>
              </w:rPr>
              <m:t>=</m:t>
            </m:r>
            <m:d>
              <m:dPr>
                <m:begChr m:val="["/>
                <m:endChr m:val="]"/>
                <m:ctrlPr>
                  <w:rPr>
                    <w:rFonts w:ascii="Cambria Math" w:hAnsi="Cambria Math" w:cs="Times New Roman"/>
                    <w:sz w:val="28"/>
                    <w:szCs w:val="28"/>
                  </w:rPr>
                </m:ctrlPr>
              </m:dPr>
              <m:e>
                <m:box>
                  <m:boxPr>
                    <m:ctrlPr>
                      <w:rPr>
                        <w:rFonts w:ascii="Cambria Math" w:hAnsi="Cambria Math" w:cs="Times New Roman"/>
                        <w:sz w:val="28"/>
                        <w:szCs w:val="28"/>
                      </w:rPr>
                    </m:ctrlPr>
                  </m:boxPr>
                  <m:e>
                    <m:m>
                      <m:mPr>
                        <m:mcs>
                          <m:mc>
                            <m:mcPr>
                              <m:count m:val="3"/>
                              <m:mcJc m:val="center"/>
                            </m:mcPr>
                          </m:mc>
                        </m:mcs>
                        <m:ctrlPr>
                          <w:rPr>
                            <w:rFonts w:ascii="Cambria Math" w:hAnsi="Cambria Math" w:cs="Times New Roman"/>
                            <w:sz w:val="28"/>
                            <w:szCs w:val="28"/>
                          </w:rPr>
                        </m:ctrlPr>
                      </m:mPr>
                      <m:mr>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0</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e>
                      </m:mr>
                      <m:mr>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-2</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0</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2</m:t>
                              </m:r>
                            </m:e>
                          </m:box>
                        </m:e>
                      </m:mr>
                      <m:mr>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0</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e>
                      </m:mr>
                    </m:m>
                  </m:e>
                </m:box>
              </m:e>
            </m:d>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I</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gray</m:t>
                        </m:r>
                      </m:e>
                    </m:box>
                  </m:e>
                </m:box>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y</m:t>
                </m:r>
              </m:sub>
            </m:sSub>
            <m:r>
              <m:rPr>
                <m:sty m:val="p"/>
              </m:rPr>
              <w:rPr>
                <w:rFonts w:ascii="Cambria Math" w:hAnsi="Cambria Math" w:cs="Times New Roman"/>
                <w:sz w:val="28"/>
                <w:szCs w:val="28"/>
                <w:lang w:val="ru-RU"/>
              </w:rPr>
              <m:t>=</m:t>
            </m:r>
            <m:d>
              <m:dPr>
                <m:begChr m:val="["/>
                <m:endChr m:val="]"/>
                <m:ctrlPr>
                  <w:rPr>
                    <w:rFonts w:ascii="Cambria Math" w:hAnsi="Cambria Math" w:cs="Times New Roman"/>
                    <w:sz w:val="28"/>
                    <w:szCs w:val="28"/>
                  </w:rPr>
                </m:ctrlPr>
              </m:dPr>
              <m:e>
                <m:box>
                  <m:boxPr>
                    <m:ctrlPr>
                      <w:rPr>
                        <w:rFonts w:ascii="Cambria Math" w:hAnsi="Cambria Math" w:cs="Times New Roman"/>
                        <w:sz w:val="28"/>
                        <w:szCs w:val="28"/>
                      </w:rPr>
                    </m:ctrlPr>
                  </m:boxPr>
                  <m:e>
                    <m:m>
                      <m:mPr>
                        <m:mcs>
                          <m:mc>
                            <m:mcPr>
                              <m:count m:val="3"/>
                              <m:mcJc m:val="center"/>
                            </m:mcPr>
                          </m:mc>
                        </m:mcs>
                        <m:ctrlPr>
                          <w:rPr>
                            <w:rFonts w:ascii="Cambria Math" w:hAnsi="Cambria Math" w:cs="Times New Roman"/>
                            <w:sz w:val="28"/>
                            <w:szCs w:val="28"/>
                          </w:rPr>
                        </m:ctrlPr>
                      </m:mPr>
                      <m:mr>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-2</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e>
                      </m:mr>
                      <m:mr>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0</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0</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0</m:t>
                              </m:r>
                            </m:e>
                          </m:box>
                        </m:e>
                      </m:mr>
                      <m:mr>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2</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e>
                      </m:mr>
                    </m:m>
                  </m:e>
                </m:box>
              </m:e>
            </m:d>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I</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gray</m:t>
                        </m:r>
                      </m:e>
                    </m:box>
                  </m:e>
                </m:box>
              </m:sub>
            </m:sSub>
          </m:e>
        </m:box>
      </m:oMath>
      <w:r w:rsidRPr="009C5CC7">
        <w:rPr>
          <w:rFonts w:cs="Times New Roman"/>
          <w:sz w:val="28"/>
          <w:szCs w:val="28"/>
          <w:lang w:val="ru-RU"/>
        </w:rPr>
        <w:t xml:space="preserve"> (31)</w:t>
      </w:r>
    </w:p>
    <w:p w14:paraId="7145900A" w14:textId="77777777" w:rsidR="004A7744" w:rsidRPr="009C5CC7" w:rsidRDefault="00000000">
      <w:pPr>
        <w:pStyle w:val="a"/>
        <w:spacing w:after="0"/>
        <w:rPr>
          <w:rFonts w:cs="Times New Roman"/>
          <w:sz w:val="28"/>
          <w:szCs w:val="28"/>
          <w:lang w:val="ru-RU"/>
        </w:rPr>
      </w:pPr>
      <w:r w:rsidRPr="009C5CC7">
        <w:rPr>
          <w:rFonts w:cs="Times New Roman"/>
          <w:sz w:val="28"/>
          <w:szCs w:val="28"/>
        </w:rPr>
        <w:t>Gradient</w:t>
      </w:r>
      <w:r w:rsidRPr="009C5CC7">
        <w:rPr>
          <w:rFonts w:cs="Times New Roman"/>
          <w:sz w:val="28"/>
          <w:szCs w:val="28"/>
          <w:lang w:val="ru-RU"/>
        </w:rPr>
        <w:t xml:space="preserve"> глибина (Собель) —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sobel</m:t>
                        </m:r>
                      </m:e>
                    </m:box>
                  </m:e>
                </m:box>
              </m:sub>
            </m:sSub>
            <m:r>
              <m:rPr>
                <m:sty m:val="p"/>
              </m:rPr>
              <w:rPr>
                <w:rFonts w:ascii="Cambria Math" w:hAnsi="Cambria Math" w:cs="Times New Roman"/>
                <w:sz w:val="28"/>
                <w:szCs w:val="28"/>
                <w:lang w:val="ru-RU"/>
              </w:rPr>
              <m:t>=</m:t>
            </m:r>
            <m:rad>
              <m:radPr>
                <m:ctrlPr>
                  <w:rPr>
                    <w:rFonts w:ascii="Cambria Math" w:hAnsi="Cambria Math" w:cs="Times New Roman"/>
                    <w:sz w:val="28"/>
                    <w:szCs w:val="28"/>
                  </w:rPr>
                </m:ctrlPr>
              </m:radPr>
              <m:deg/>
              <m:e>
                <m:box>
                  <m:boxPr>
                    <m:ctrlPr>
                      <w:rPr>
                        <w:rFonts w:ascii="Cambria Math" w:hAnsi="Cambria Math" w:cs="Times New Roman"/>
                        <w:sz w:val="28"/>
                        <w:szCs w:val="28"/>
                      </w:rPr>
                    </m:ctrlPr>
                  </m:boxPr>
                  <m:e>
                    <m:box>
                      <m:boxPr>
                        <m:ctrlPr>
                          <w:rPr>
                            <w:rFonts w:ascii="Cambria Math" w:hAnsi="Cambria Math" w:cs="Times New Roman"/>
                            <w:sz w:val="28"/>
                            <w:szCs w:val="28"/>
                          </w:rPr>
                        </m:ctrlPr>
                      </m:boxPr>
                      <m:e>
                        <m:sSubSup>
                          <m:sSubSupPr>
                            <m:ctrlPr>
                              <w:rPr>
                                <w:rFonts w:ascii="Cambria Math" w:hAnsi="Cambria Math" w:cs="Times New Roman"/>
                                <w:sz w:val="28"/>
                                <w:szCs w:val="28"/>
                              </w:rPr>
                            </m:ctrlPr>
                          </m:sSubSupPr>
                          <m:e>
                            <m:r>
                              <w:rPr>
                                <w:rFonts w:ascii="Cambria Math" w:hAnsi="Cambria Math" w:cs="Times New Roman"/>
                                <w:sz w:val="28"/>
                                <w:szCs w:val="28"/>
                              </w:rPr>
                              <m:t>G</m:t>
                            </m:r>
                          </m:e>
                          <m:sub>
                            <m:r>
                              <w:rPr>
                                <w:rFonts w:ascii="Cambria Math" w:hAnsi="Cambria Math" w:cs="Times New Roman"/>
                                <w:sz w:val="28"/>
                                <w:szCs w:val="28"/>
                              </w:rPr>
                              <m:t>x</m:t>
                            </m:r>
                          </m:sub>
                          <m:sup>
                            <m:r>
                              <m:rPr>
                                <m:sty m:val="p"/>
                              </m:rPr>
                              <w:rPr>
                                <w:rFonts w:ascii="Cambria Math" w:hAnsi="Cambria Math" w:cs="Times New Roman"/>
                                <w:sz w:val="28"/>
                                <w:szCs w:val="28"/>
                                <w:lang w:val="ru-RU"/>
                              </w:rPr>
                              <m:t>2</m:t>
                            </m:r>
                          </m:sup>
                        </m:sSubSup>
                        <m:r>
                          <m:rPr>
                            <m:sty m:val="p"/>
                          </m:rPr>
                          <w:rPr>
                            <w:rFonts w:ascii="Cambria Math" w:hAnsi="Cambria Math" w:cs="Times New Roman"/>
                            <w:sz w:val="28"/>
                            <w:szCs w:val="28"/>
                            <w:lang w:val="ru-RU"/>
                          </w:rPr>
                          <m:t>+</m:t>
                        </m:r>
                        <m:sSubSup>
                          <m:sSubSupPr>
                            <m:ctrlPr>
                              <w:rPr>
                                <w:rFonts w:ascii="Cambria Math" w:hAnsi="Cambria Math" w:cs="Times New Roman"/>
                                <w:sz w:val="28"/>
                                <w:szCs w:val="28"/>
                              </w:rPr>
                            </m:ctrlPr>
                          </m:sSubSupPr>
                          <m:e>
                            <m:r>
                              <w:rPr>
                                <w:rFonts w:ascii="Cambria Math" w:hAnsi="Cambria Math" w:cs="Times New Roman"/>
                                <w:sz w:val="28"/>
                                <w:szCs w:val="28"/>
                              </w:rPr>
                              <m:t>G</m:t>
                            </m:r>
                          </m:e>
                          <m:sub>
                            <m:r>
                              <w:rPr>
                                <w:rFonts w:ascii="Cambria Math" w:hAnsi="Cambria Math" w:cs="Times New Roman"/>
                                <w:sz w:val="28"/>
                                <w:szCs w:val="28"/>
                              </w:rPr>
                              <m:t>y</m:t>
                            </m:r>
                          </m:sub>
                          <m:sup>
                            <m:r>
                              <m:rPr>
                                <m:sty m:val="p"/>
                              </m:rPr>
                              <w:rPr>
                                <w:rFonts w:ascii="Cambria Math" w:hAnsi="Cambria Math" w:cs="Times New Roman"/>
                                <w:sz w:val="28"/>
                                <w:szCs w:val="28"/>
                                <w:lang w:val="ru-RU"/>
                              </w:rPr>
                              <m:t>2</m:t>
                            </m:r>
                          </m:sup>
                        </m:sSubSup>
                      </m:e>
                    </m:box>
                  </m:e>
                </m:box>
              </m:e>
            </m:rad>
          </m:e>
        </m:box>
      </m:oMath>
      <w:r w:rsidRPr="009C5CC7">
        <w:rPr>
          <w:rFonts w:cs="Times New Roman"/>
          <w:sz w:val="28"/>
          <w:szCs w:val="28"/>
          <w:lang w:val="ru-RU"/>
        </w:rPr>
        <w:t xml:space="preserve"> (32)</w:t>
      </w:r>
    </w:p>
    <w:p w14:paraId="14B3BE74" w14:textId="77777777" w:rsidR="004A7744" w:rsidRPr="009C5CC7" w:rsidRDefault="00000000">
      <w:pPr>
        <w:pStyle w:val="a"/>
        <w:spacing w:after="0"/>
        <w:rPr>
          <w:rFonts w:cs="Times New Roman"/>
          <w:sz w:val="28"/>
          <w:szCs w:val="28"/>
          <w:lang w:val="ru-RU"/>
        </w:rPr>
      </w:pPr>
      <w:r w:rsidRPr="009C5CC7">
        <w:rPr>
          <w:rFonts w:cs="Times New Roman"/>
          <w:sz w:val="28"/>
          <w:szCs w:val="28"/>
        </w:rPr>
        <w:t>MiDaS</w:t>
      </w:r>
      <w:r w:rsidRPr="009C5CC7">
        <w:rPr>
          <w:rFonts w:cs="Times New Roman"/>
          <w:sz w:val="28"/>
          <w:szCs w:val="28"/>
          <w:lang w:val="ru-RU"/>
        </w:rPr>
        <w:t xml:space="preserve"> відносна глибина —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pred</m:t>
                        </m:r>
                      </m:e>
                    </m:box>
                  </m:e>
                </m:box>
              </m:sub>
            </m:sSub>
            <m:r>
              <m:rPr>
                <m:sty m:val="p"/>
              </m:rPr>
              <w:rPr>
                <w:rFonts w:ascii="Cambria Math" w:hAnsi="Cambria Math" w:cs="Times New Roman"/>
                <w:sz w:val="28"/>
                <w:szCs w:val="28"/>
                <w:lang w:val="ru-RU"/>
              </w:rPr>
              <m:t>(</m:t>
            </m:r>
            <m:r>
              <w:rPr>
                <w:rFonts w:ascii="Cambria Math" w:hAnsi="Cambria Math" w:cs="Times New Roman"/>
                <w:sz w:val="28"/>
                <w:szCs w:val="28"/>
              </w:rPr>
              <m:t>p</m:t>
            </m:r>
            <m:r>
              <m:rPr>
                <m:sty m:val="p"/>
              </m:rPr>
              <w:rPr>
                <w:rFonts w:ascii="Cambria Math" w:hAnsi="Cambria Math" w:cs="Times New Roman"/>
                <w:sz w:val="28"/>
                <w:szCs w:val="28"/>
                <w:lang w:val="ru-RU"/>
              </w:rPr>
              <m:t>)=</m:t>
            </m:r>
            <m:r>
              <w:rPr>
                <w:rFonts w:ascii="Cambria Math" w:hAnsi="Cambria Math" w:cs="Times New Roman"/>
                <w:sz w:val="28"/>
                <w:szCs w:val="28"/>
              </w:rPr>
              <m:t>α</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true</m:t>
                        </m:r>
                      </m:e>
                    </m:box>
                  </m:e>
                </m:box>
              </m:sub>
            </m:sSub>
            <m:r>
              <m:rPr>
                <m:sty m:val="p"/>
              </m:rPr>
              <w:rPr>
                <w:rFonts w:ascii="Cambria Math" w:hAnsi="Cambria Math" w:cs="Times New Roman"/>
                <w:sz w:val="28"/>
                <w:szCs w:val="28"/>
                <w:lang w:val="ru-RU"/>
              </w:rPr>
              <m:t>(</m:t>
            </m:r>
            <m:r>
              <w:rPr>
                <w:rFonts w:ascii="Cambria Math" w:hAnsi="Cambria Math" w:cs="Times New Roman"/>
                <w:sz w:val="28"/>
                <w:szCs w:val="28"/>
              </w:rPr>
              <m:t>p</m:t>
            </m:r>
            <m:r>
              <m:rPr>
                <m:sty m:val="p"/>
              </m:rPr>
              <w:rPr>
                <w:rFonts w:ascii="Cambria Math" w:hAnsi="Cambria Math" w:cs="Times New Roman"/>
                <w:sz w:val="28"/>
                <w:szCs w:val="28"/>
                <w:lang w:val="ru-RU"/>
              </w:rPr>
              <m:t>)+</m:t>
            </m:r>
            <m:r>
              <w:rPr>
                <w:rFonts w:ascii="Cambria Math" w:hAnsi="Cambria Math" w:cs="Times New Roman"/>
                <w:sz w:val="28"/>
                <w:szCs w:val="28"/>
              </w:rPr>
              <m:t>β</m:t>
            </m:r>
          </m:e>
        </m:box>
      </m:oMath>
      <w:r w:rsidRPr="009C5CC7">
        <w:rPr>
          <w:rFonts w:cs="Times New Roman"/>
          <w:sz w:val="28"/>
          <w:szCs w:val="28"/>
          <w:lang w:val="ru-RU"/>
        </w:rPr>
        <w:t xml:space="preserve"> (33)</w:t>
      </w:r>
    </w:p>
    <w:p w14:paraId="4E9E347E" w14:textId="77777777" w:rsidR="004A7744" w:rsidRPr="009C5CC7" w:rsidRDefault="00000000">
      <w:pPr>
        <w:pStyle w:val="a"/>
        <w:spacing w:after="0"/>
        <w:rPr>
          <w:rFonts w:cs="Times New Roman"/>
          <w:sz w:val="28"/>
          <w:szCs w:val="28"/>
          <w:lang w:val="ru-RU"/>
        </w:rPr>
      </w:pPr>
      <w:r w:rsidRPr="009C5CC7">
        <w:rPr>
          <w:rFonts w:cs="Times New Roman"/>
          <w:sz w:val="28"/>
          <w:szCs w:val="28"/>
        </w:rPr>
        <w:t>MiDaS</w:t>
      </w:r>
      <w:r w:rsidRPr="009C5CC7">
        <w:rPr>
          <w:rFonts w:cs="Times New Roman"/>
          <w:sz w:val="28"/>
          <w:szCs w:val="28"/>
          <w:lang w:val="ru-RU"/>
        </w:rPr>
        <w:t xml:space="preserve"> багатомасштабна втрата — </w:t>
      </w:r>
      <m:oMath>
        <m:box>
          <m:boxPr>
            <m:ctrlPr>
              <w:rPr>
                <w:rFonts w:ascii="Cambria Math" w:hAnsi="Cambria Math" w:cs="Times New Roman"/>
                <w:sz w:val="28"/>
                <w:szCs w:val="28"/>
              </w:rPr>
            </m:ctrlPr>
          </m:boxPr>
          <m:e>
            <m:r>
              <m:rPr>
                <m:scr m:val="script"/>
              </m:rPr>
              <w:rPr>
                <w:rFonts w:ascii="Cambria Math" w:hAnsi="Cambria Math" w:cs="Times New Roman"/>
                <w:sz w:val="28"/>
                <w:szCs w:val="28"/>
                <w:lang w:val="ru-RU"/>
              </w:rPr>
              <m:t>L</m:t>
            </m:r>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num>
              <m:den>
                <m:box>
                  <m:boxPr>
                    <m:ctrlPr>
                      <w:rPr>
                        <w:rFonts w:ascii="Cambria Math" w:hAnsi="Cambria Math" w:cs="Times New Roman"/>
                        <w:sz w:val="28"/>
                        <w:szCs w:val="28"/>
                      </w:rPr>
                    </m:ctrlPr>
                  </m:boxPr>
                  <m:e>
                    <m:r>
                      <w:rPr>
                        <w:rFonts w:ascii="Cambria Math" w:hAnsi="Cambria Math" w:cs="Times New Roman"/>
                        <w:sz w:val="28"/>
                        <w:szCs w:val="28"/>
                      </w:rPr>
                      <m:t>N</m:t>
                    </m:r>
                  </m:e>
                </m:box>
              </m:den>
            </m:f>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num>
              <m:den>
                <m:box>
                  <m:boxPr>
                    <m:ctrlPr>
                      <w:rPr>
                        <w:rFonts w:ascii="Cambria Math" w:hAnsi="Cambria Math" w:cs="Times New Roman"/>
                        <w:sz w:val="28"/>
                        <w:szCs w:val="28"/>
                      </w:rPr>
                    </m:ctrlPr>
                  </m:boxPr>
                  <m:e>
                    <m:r>
                      <m:rPr>
                        <m:sty m:val="p"/>
                      </m:rPr>
                      <w:rPr>
                        <w:rFonts w:ascii="Cambria Math" w:hAnsi="Cambria Math" w:cs="Times New Roman"/>
                        <w:sz w:val="28"/>
                        <w:szCs w:val="28"/>
                        <w:lang w:val="ru-RU"/>
                      </w:rPr>
                      <m:t>2</m:t>
                    </m:r>
                    <m:sSubSup>
                      <m:sSubSupPr>
                        <m:ctrlPr>
                          <w:rPr>
                            <w:rFonts w:ascii="Cambria Math" w:hAnsi="Cambria Math" w:cs="Times New Roman"/>
                            <w:sz w:val="28"/>
                            <w:szCs w:val="28"/>
                          </w:rPr>
                        </m:ctrlPr>
                      </m:sSubSupPr>
                      <m:e>
                        <m:r>
                          <w:rPr>
                            <w:rFonts w:ascii="Cambria Math" w:hAnsi="Cambria Math" w:cs="Times New Roman"/>
                            <w:sz w:val="28"/>
                            <w:szCs w:val="28"/>
                          </w:rPr>
                          <m:t>σ</m:t>
                        </m:r>
                      </m:e>
                      <m:sub>
                        <m:r>
                          <w:rPr>
                            <w:rFonts w:ascii="Cambria Math" w:hAnsi="Cambria Math" w:cs="Times New Roman"/>
                            <w:sz w:val="28"/>
                            <w:szCs w:val="28"/>
                          </w:rPr>
                          <m:t>i</m:t>
                        </m:r>
                      </m:sub>
                      <m:sup>
                        <m:r>
                          <m:rPr>
                            <m:sty m:val="p"/>
                          </m:rPr>
                          <w:rPr>
                            <w:rFonts w:ascii="Cambria Math" w:hAnsi="Cambria Math" w:cs="Times New Roman"/>
                            <w:sz w:val="28"/>
                            <w:szCs w:val="28"/>
                            <w:lang w:val="ru-RU"/>
                          </w:rPr>
                          <m:t>2</m:t>
                        </m:r>
                      </m:sup>
                    </m:sSubSup>
                  </m:e>
                </m:box>
              </m:den>
            </m:f>
            <m:sSub>
              <m:sSubPr>
                <m:ctrlPr>
                  <w:rPr>
                    <w:rFonts w:ascii="Cambria Math" w:hAnsi="Cambria Math" w:cs="Times New Roman"/>
                    <w:sz w:val="28"/>
                    <w:szCs w:val="28"/>
                  </w:rPr>
                </m:ctrlPr>
              </m:sSubPr>
              <m:e>
                <m:r>
                  <m:rPr>
                    <m:scr m:val="script"/>
                  </m:rPr>
                  <w:rPr>
                    <w:rFonts w:ascii="Cambria Math" w:hAnsi="Cambria Math" w:cs="Times New Roman"/>
                    <w:sz w:val="28"/>
                    <w:szCs w:val="28"/>
                    <w:lang w:val="ru-RU"/>
                  </w:rPr>
                  <m:t>L</m:t>
                </m:r>
              </m:e>
              <m:sub>
                <m:r>
                  <w:rPr>
                    <w:rFonts w:ascii="Cambria Math" w:hAnsi="Cambria Math" w:cs="Times New Roman"/>
                    <w:sz w:val="28"/>
                    <w:szCs w:val="28"/>
                  </w:rPr>
                  <m:t>i</m:t>
                </m:r>
              </m:sub>
            </m:sSub>
            <m:r>
              <m:rPr>
                <m:sty m:val="p"/>
              </m:rPr>
              <w:rPr>
                <w:rFonts w:ascii="Cambria Math" w:hAnsi="Cambria Math" w:cs="Times New Roman"/>
                <w:sz w:val="28"/>
                <w:szCs w:val="28"/>
                <w:lang w:val="ru-RU"/>
              </w:rPr>
              <m:t>+</m:t>
            </m:r>
            <m:r>
              <m:rPr>
                <m:sty m:val="p"/>
              </m:rPr>
              <w:rPr>
                <w:rFonts w:ascii="Cambria Math" w:hAnsi="Cambria Math" w:cs="Times New Roman"/>
                <w:sz w:val="28"/>
                <w:szCs w:val="28"/>
              </w:rPr>
              <m:t>log</m:t>
            </m:r>
            <m:sSub>
              <m:sSubPr>
                <m:ctrlPr>
                  <w:rPr>
                    <w:rFonts w:ascii="Cambria Math" w:hAnsi="Cambria Math" w:cs="Times New Roman"/>
                    <w:sz w:val="28"/>
                    <w:szCs w:val="28"/>
                  </w:rPr>
                </m:ctrlPr>
              </m:sSubPr>
              <m:e>
                <m:r>
                  <w:rPr>
                    <w:rFonts w:ascii="Cambria Math" w:hAnsi="Cambria Math" w:cs="Times New Roman"/>
                    <w:sz w:val="28"/>
                    <w:szCs w:val="28"/>
                  </w:rPr>
                  <m:t>σ</m:t>
                </m:r>
              </m:e>
              <m:sub>
                <m:r>
                  <w:rPr>
                    <w:rFonts w:ascii="Cambria Math" w:hAnsi="Cambria Math" w:cs="Times New Roman"/>
                    <w:sz w:val="28"/>
                    <w:szCs w:val="28"/>
                  </w:rPr>
                  <m:t>i</m:t>
                </m:r>
              </m:sub>
            </m:sSub>
          </m:e>
        </m:box>
      </m:oMath>
      <w:r w:rsidRPr="009C5CC7">
        <w:rPr>
          <w:rFonts w:cs="Times New Roman"/>
          <w:sz w:val="28"/>
          <w:szCs w:val="28"/>
          <w:lang w:val="ru-RU"/>
        </w:rPr>
        <w:t xml:space="preserve"> (34)</w:t>
      </w:r>
    </w:p>
    <w:p w14:paraId="2650A323" w14:textId="77777777" w:rsidR="004A7744" w:rsidRPr="009C5CC7" w:rsidRDefault="00000000">
      <w:pPr>
        <w:pStyle w:val="a"/>
        <w:spacing w:after="0"/>
        <w:rPr>
          <w:rFonts w:cs="Times New Roman"/>
          <w:sz w:val="28"/>
          <w:szCs w:val="28"/>
          <w:lang w:val="ru-RU"/>
        </w:rPr>
      </w:pPr>
      <w:r w:rsidRPr="009C5CC7">
        <w:rPr>
          <w:rFonts w:cs="Times New Roman"/>
          <w:sz w:val="28"/>
          <w:szCs w:val="28"/>
        </w:rPr>
        <w:t>MiDaS</w:t>
      </w:r>
      <w:r w:rsidRPr="009C5CC7">
        <w:rPr>
          <w:rFonts w:cs="Times New Roman"/>
          <w:sz w:val="28"/>
          <w:szCs w:val="28"/>
          <w:lang w:val="ru-RU"/>
        </w:rPr>
        <w:t xml:space="preserve"> інваріантна втрата —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m:rPr>
                    <m:scr m:val="script"/>
                  </m:rPr>
                  <w:rPr>
                    <w:rFonts w:ascii="Cambria Math" w:hAnsi="Cambria Math" w:cs="Times New Roman"/>
                    <w:sz w:val="28"/>
                    <w:szCs w:val="28"/>
                    <w:lang w:val="ru-RU"/>
                  </w:rPr>
                  <m:t>L</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SI</m:t>
                        </m:r>
                      </m:e>
                    </m:box>
                  </m:e>
                </m:box>
              </m:sub>
            </m:sSub>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num>
              <m:den>
                <m:box>
                  <m:boxPr>
                    <m:ctrlPr>
                      <w:rPr>
                        <w:rFonts w:ascii="Cambria Math" w:hAnsi="Cambria Math" w:cs="Times New Roman"/>
                        <w:sz w:val="28"/>
                        <w:szCs w:val="28"/>
                      </w:rPr>
                    </m:ctrlPr>
                  </m:boxPr>
                  <m:e>
                    <m:r>
                      <w:rPr>
                        <w:rFonts w:ascii="Cambria Math" w:hAnsi="Cambria Math" w:cs="Times New Roman"/>
                        <w:sz w:val="28"/>
                        <w:szCs w:val="28"/>
                      </w:rPr>
                      <m:t>N</m:t>
                    </m:r>
                  </m:e>
                </m:box>
              </m:den>
            </m:f>
            <m:nary>
              <m:naryPr>
                <m:chr m:val="∑"/>
                <m:limLoc m:val="undOvr"/>
                <m:ctrlPr>
                  <w:rPr>
                    <w:rFonts w:ascii="Cambria Math" w:hAnsi="Cambria Math" w:cs="Times New Roman"/>
                    <w:sz w:val="28"/>
                    <w:szCs w:val="28"/>
                  </w:rPr>
                </m:ctrlPr>
              </m:naryPr>
              <m:sub>
                <m:box>
                  <m:boxPr>
                    <m:ctrlPr>
                      <w:rPr>
                        <w:rFonts w:ascii="Cambria Math" w:hAnsi="Cambria Math" w:cs="Times New Roman"/>
                        <w:sz w:val="28"/>
                        <w:szCs w:val="28"/>
                      </w:rPr>
                    </m:ctrlPr>
                  </m:boxPr>
                  <m:e>
                    <m:r>
                      <w:rPr>
                        <w:rFonts w:ascii="Cambria Math" w:hAnsi="Cambria Math" w:cs="Times New Roman"/>
                        <w:sz w:val="28"/>
                        <w:szCs w:val="28"/>
                      </w:rPr>
                      <m:t>i</m:t>
                    </m:r>
                    <m:r>
                      <m:rPr>
                        <m:sty m:val="p"/>
                      </m:rPr>
                      <w:rPr>
                        <w:rFonts w:ascii="Cambria Math" w:hAnsi="Cambria Math" w:cs="Times New Roman"/>
                        <w:sz w:val="28"/>
                        <w:szCs w:val="28"/>
                        <w:lang w:val="ru-RU"/>
                      </w:rPr>
                      <m:t>,</m:t>
                    </m:r>
                    <m:r>
                      <w:rPr>
                        <w:rFonts w:ascii="Cambria Math" w:hAnsi="Cambria Math" w:cs="Times New Roman"/>
                        <w:sz w:val="28"/>
                        <w:szCs w:val="28"/>
                      </w:rPr>
                      <m:t>j</m:t>
                    </m:r>
                  </m:e>
                </m:box>
              </m:sub>
              <m:sup/>
              <m:e>
                <m:r>
                  <m:rPr>
                    <m:sty m:val="p"/>
                  </m:rPr>
                  <w:rPr>
                    <w:rFonts w:ascii="Cambria Math" w:hAnsi="Cambria Math" w:cs="Times New Roman"/>
                    <w:sz w:val="28"/>
                    <w:szCs w:val="28"/>
                    <w:lang w:val="ru-RU"/>
                  </w:rPr>
                  <m:t>[(</m:t>
                </m:r>
                <m:r>
                  <m:rPr>
                    <m:sty m:val="p"/>
                  </m:rPr>
                  <w:rPr>
                    <w:rFonts w:ascii="Cambria Math" w:hAnsi="Cambria Math" w:cs="Times New Roman"/>
                    <w:sz w:val="28"/>
                    <w:szCs w:val="28"/>
                  </w:rPr>
                  <m:t>log</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m:rPr>
                    <m:sty m:val="p"/>
                  </m:rPr>
                  <w:rPr>
                    <w:rFonts w:ascii="Cambria Math" w:hAnsi="Cambria Math" w:cs="Times New Roman"/>
                    <w:sz w:val="28"/>
                    <w:szCs w:val="28"/>
                    <w:lang w:val="ru-RU"/>
                  </w:rPr>
                  <m:t>-</m:t>
                </m:r>
                <m:r>
                  <m:rPr>
                    <m:sty m:val="p"/>
                  </m:rPr>
                  <w:rPr>
                    <w:rFonts w:ascii="Cambria Math" w:hAnsi="Cambria Math" w:cs="Times New Roman"/>
                    <w:sz w:val="28"/>
                    <w:szCs w:val="28"/>
                  </w:rPr>
                  <m:t>log</m:t>
                </m:r>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y</m:t>
                            </m:r>
                          </m:e>
                        </m:box>
                      </m:e>
                    </m:acc>
                  </m:e>
                  <m:sub>
                    <m:r>
                      <w:rPr>
                        <w:rFonts w:ascii="Cambria Math" w:hAnsi="Cambria Math" w:cs="Times New Roman"/>
                        <w:sz w:val="28"/>
                        <w:szCs w:val="28"/>
                      </w:rPr>
                      <m:t>i</m:t>
                    </m:r>
                  </m:sub>
                </m:sSub>
                <m:r>
                  <m:rPr>
                    <m:sty m:val="p"/>
                  </m:rPr>
                  <w:rPr>
                    <w:rFonts w:ascii="Cambria Math" w:hAnsi="Cambria Math" w:cs="Times New Roman"/>
                    <w:sz w:val="28"/>
                    <w:szCs w:val="28"/>
                    <w:lang w:val="ru-RU"/>
                  </w:rPr>
                  <m:t>)-(</m:t>
                </m:r>
                <m:r>
                  <m:rPr>
                    <m:sty m:val="p"/>
                  </m:rPr>
                  <w:rPr>
                    <w:rFonts w:ascii="Cambria Math" w:hAnsi="Cambria Math" w:cs="Times New Roman"/>
                    <w:sz w:val="28"/>
                    <w:szCs w:val="28"/>
                  </w:rPr>
                  <m:t>log</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m:t>
                    </m:r>
                  </m:sub>
                </m:sSub>
                <m:r>
                  <m:rPr>
                    <m:sty m:val="p"/>
                  </m:rPr>
                  <w:rPr>
                    <w:rFonts w:ascii="Cambria Math" w:hAnsi="Cambria Math" w:cs="Times New Roman"/>
                    <w:sz w:val="28"/>
                    <w:szCs w:val="28"/>
                    <w:lang w:val="ru-RU"/>
                  </w:rPr>
                  <m:t>-</m:t>
                </m:r>
                <m:r>
                  <m:rPr>
                    <m:sty m:val="p"/>
                  </m:rPr>
                  <w:rPr>
                    <w:rFonts w:ascii="Cambria Math" w:hAnsi="Cambria Math" w:cs="Times New Roman"/>
                    <w:sz w:val="28"/>
                    <w:szCs w:val="28"/>
                  </w:rPr>
                  <m:t>log</m:t>
                </m:r>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y</m:t>
                            </m:r>
                          </m:e>
                        </m:box>
                      </m:e>
                    </m:acc>
                  </m:e>
                  <m:sub>
                    <m:r>
                      <w:rPr>
                        <w:rFonts w:ascii="Cambria Math" w:hAnsi="Cambria Math" w:cs="Times New Roman"/>
                        <w:sz w:val="28"/>
                        <w:szCs w:val="28"/>
                      </w:rPr>
                      <m:t>j</m:t>
                    </m:r>
                  </m:sub>
                </m:sSub>
                <m:r>
                  <m:rPr>
                    <m:sty m:val="p"/>
                  </m:rPr>
                  <w:rPr>
                    <w:rFonts w:ascii="Cambria Math" w:hAnsi="Cambria Math" w:cs="Times New Roman"/>
                    <w:sz w:val="28"/>
                    <w:szCs w:val="28"/>
                    <w:lang w:val="ru-RU"/>
                  </w:rPr>
                  <m:t>)</m:t>
                </m:r>
                <m:sSup>
                  <m:sSupPr>
                    <m:ctrlPr>
                      <w:rPr>
                        <w:rFonts w:ascii="Cambria Math" w:hAnsi="Cambria Math" w:cs="Times New Roman"/>
                        <w:sz w:val="28"/>
                        <w:szCs w:val="28"/>
                      </w:rPr>
                    </m:ctrlPr>
                  </m:sSupPr>
                  <m:e>
                    <m:r>
                      <m:rPr>
                        <m:sty m:val="p"/>
                      </m:rPr>
                      <w:rPr>
                        <w:rFonts w:ascii="Cambria Math" w:hAnsi="Cambria Math" w:cs="Times New Roman"/>
                        <w:sz w:val="28"/>
                        <w:szCs w:val="28"/>
                        <w:lang w:val="ru-RU"/>
                      </w:rPr>
                      <m:t>]</m:t>
                    </m:r>
                  </m:e>
                  <m:sup>
                    <m:r>
                      <m:rPr>
                        <m:sty m:val="p"/>
                      </m:rPr>
                      <w:rPr>
                        <w:rFonts w:ascii="Cambria Math" w:hAnsi="Cambria Math" w:cs="Times New Roman"/>
                        <w:sz w:val="28"/>
                        <w:szCs w:val="28"/>
                        <w:lang w:val="ru-RU"/>
                      </w:rPr>
                      <m:t>2</m:t>
                    </m:r>
                  </m:sup>
                </m:sSup>
              </m:e>
            </m:nary>
          </m:e>
        </m:box>
      </m:oMath>
      <w:r w:rsidRPr="009C5CC7">
        <w:rPr>
          <w:rFonts w:cs="Times New Roman"/>
          <w:sz w:val="28"/>
          <w:szCs w:val="28"/>
          <w:lang w:val="ru-RU"/>
        </w:rPr>
        <w:t xml:space="preserve"> (35)</w:t>
      </w:r>
    </w:p>
    <w:p w14:paraId="7E8F35A0" w14:textId="77777777" w:rsidR="004A7744" w:rsidRPr="009C5CC7" w:rsidRDefault="00000000">
      <w:pPr>
        <w:pStyle w:val="a"/>
        <w:spacing w:after="0"/>
        <w:rPr>
          <w:rFonts w:cs="Times New Roman"/>
          <w:sz w:val="28"/>
          <w:szCs w:val="28"/>
        </w:rPr>
      </w:pPr>
      <w:r w:rsidRPr="009C5CC7">
        <w:rPr>
          <w:rFonts w:cs="Times New Roman"/>
          <w:sz w:val="28"/>
          <w:szCs w:val="28"/>
        </w:rPr>
        <w:t xml:space="preserve">DPT увага (Attention) — </w:t>
      </w: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Attention</m:t>
                </m:r>
              </m:e>
            </m:box>
            <m:r>
              <m:rPr>
                <m:sty m:val="p"/>
              </m:rPr>
              <w:rPr>
                <w:rFonts w:ascii="Cambria Math" w:hAnsi="Cambria Math" w:cs="Times New Roman"/>
                <w:sz w:val="28"/>
                <w:szCs w:val="28"/>
              </w:rPr>
              <m:t>(</m:t>
            </m:r>
            <m:r>
              <w:rPr>
                <w:rFonts w:ascii="Cambria Math" w:hAnsi="Cambria Math" w:cs="Times New Roman"/>
                <w:sz w:val="28"/>
                <w:szCs w:val="28"/>
              </w:rPr>
              <m:t>Q</m:t>
            </m:r>
            <m:r>
              <m:rPr>
                <m:sty m:val="p"/>
              </m:rPr>
              <w:rPr>
                <w:rFonts w:ascii="Cambria Math" w:hAnsi="Cambria Math" w:cs="Times New Roman"/>
                <w:sz w:val="28"/>
                <w:szCs w:val="28"/>
              </w:rPr>
              <m:t>,</m:t>
            </m:r>
            <m:r>
              <w:rPr>
                <w:rFonts w:ascii="Cambria Math" w:hAnsi="Cambria Math" w:cs="Times New Roman"/>
                <w:sz w:val="28"/>
                <w:szCs w:val="28"/>
              </w:rPr>
              <m:t>K</m:t>
            </m:r>
            <m:r>
              <m:rPr>
                <m:sty m:val="p"/>
              </m:rPr>
              <w:rPr>
                <w:rFonts w:ascii="Cambria Math" w:hAnsi="Cambria Math" w:cs="Times New Roman"/>
                <w:sz w:val="28"/>
                <w:szCs w:val="28"/>
              </w:rPr>
              <m:t>,</m:t>
            </m:r>
            <m:r>
              <w:rPr>
                <w:rFonts w:ascii="Cambria Math" w:hAnsi="Cambria Math" w:cs="Times New Roman"/>
                <w:sz w:val="28"/>
                <w:szCs w:val="28"/>
              </w:rPr>
              <m:t>V</m:t>
            </m:r>
            <m:r>
              <m:rPr>
                <m:sty m:val="p"/>
              </m:rPr>
              <w:rPr>
                <w:rFonts w:ascii="Cambria Math" w:hAnsi="Cambria Math" w:cs="Times New Roman"/>
                <w:sz w:val="28"/>
                <w:szCs w:val="28"/>
              </w:rPr>
              <m:t>)=</m:t>
            </m:r>
            <m:box>
              <m:boxPr>
                <m:ctrlPr>
                  <w:rPr>
                    <w:rFonts w:ascii="Cambria Math" w:hAnsi="Cambria Math" w:cs="Times New Roman"/>
                    <w:sz w:val="28"/>
                    <w:szCs w:val="28"/>
                  </w:rPr>
                </m:ctrlPr>
              </m:boxPr>
              <m:e>
                <m:r>
                  <m:rPr>
                    <m:sty m:val="p"/>
                  </m:rPr>
                  <w:rPr>
                    <w:rFonts w:ascii="Cambria Math" w:hAnsi="Cambria Math" w:cs="Times New Roman"/>
                    <w:sz w:val="28"/>
                    <w:szCs w:val="28"/>
                  </w:rPr>
                  <m:t>softmax</m:t>
                </m:r>
              </m:e>
            </m:box>
            <m:box>
              <m:boxPr>
                <m:ctrlPr>
                  <w:rPr>
                    <w:rFonts w:ascii="Cambria Math" w:hAnsi="Cambria Math" w:cs="Times New Roman"/>
                    <w:sz w:val="28"/>
                    <w:szCs w:val="28"/>
                  </w:rPr>
                </m:ctrlPr>
              </m:boxPr>
              <m:e>
                <m:d>
                  <m:dPr>
                    <m:ctrlPr>
                      <w:rPr>
                        <w:rFonts w:ascii="Cambria Math" w:hAnsi="Cambria Math" w:cs="Times New Roman"/>
                        <w:sz w:val="28"/>
                        <w:szCs w:val="28"/>
                      </w:rPr>
                    </m:ctrlPr>
                  </m:dPr>
                  <m:e>
                    <m:box>
                      <m:boxPr>
                        <m:ctrlPr>
                          <w:rPr>
                            <w:rFonts w:ascii="Cambria Math" w:hAnsi="Cambria Math" w:cs="Times New Roman"/>
                            <w:sz w:val="28"/>
                            <w:szCs w:val="28"/>
                          </w:rPr>
                        </m:ctrlPr>
                      </m:boxPr>
                      <m:e>
                        <m:f>
                          <m:fPr>
                            <m:ctrlPr>
                              <w:rPr>
                                <w:rFonts w:ascii="Cambria Math" w:hAnsi="Cambria Math" w:cs="Times New Roman"/>
                                <w:sz w:val="28"/>
                                <w:szCs w:val="28"/>
                              </w:rPr>
                            </m:ctrlPr>
                          </m:fPr>
                          <m:num>
                            <m:box>
                              <m:boxPr>
                                <m:ctrlPr>
                                  <w:rPr>
                                    <w:rFonts w:ascii="Cambria Math" w:hAnsi="Cambria Math" w:cs="Times New Roman"/>
                                    <w:sz w:val="28"/>
                                    <w:szCs w:val="28"/>
                                  </w:rPr>
                                </m:ctrlPr>
                              </m:boxPr>
                              <m:e>
                                <m:r>
                                  <w:rPr>
                                    <w:rFonts w:ascii="Cambria Math" w:hAnsi="Cambria Math" w:cs="Times New Roman"/>
                                    <w:sz w:val="28"/>
                                    <w:szCs w:val="28"/>
                                  </w:rPr>
                                  <m:t>Q</m:t>
                                </m:r>
                                <m:sSup>
                                  <m:sSupPr>
                                    <m:ctrlPr>
                                      <w:rPr>
                                        <w:rFonts w:ascii="Cambria Math" w:hAnsi="Cambria Math" w:cs="Times New Roman"/>
                                        <w:sz w:val="28"/>
                                        <w:szCs w:val="28"/>
                                      </w:rPr>
                                    </m:ctrlPr>
                                  </m:sSupPr>
                                  <m:e>
                                    <m:r>
                                      <w:rPr>
                                        <w:rFonts w:ascii="Cambria Math" w:hAnsi="Cambria Math" w:cs="Times New Roman"/>
                                        <w:sz w:val="28"/>
                                        <w:szCs w:val="28"/>
                                      </w:rPr>
                                      <m:t>K</m:t>
                                    </m:r>
                                  </m:e>
                                  <m:sup>
                                    <m:r>
                                      <w:rPr>
                                        <w:rFonts w:ascii="Cambria Math" w:hAnsi="Cambria Math" w:cs="Times New Roman"/>
                                        <w:sz w:val="28"/>
                                        <w:szCs w:val="28"/>
                                      </w:rPr>
                                      <m:t>T</m:t>
                                    </m:r>
                                  </m:sup>
                                </m:sSup>
                              </m:e>
                            </m:box>
                          </m:num>
                          <m:den>
                            <m:box>
                              <m:boxPr>
                                <m:ctrlPr>
                                  <w:rPr>
                                    <w:rFonts w:ascii="Cambria Math" w:hAnsi="Cambria Math" w:cs="Times New Roman"/>
                                    <w:sz w:val="28"/>
                                    <w:szCs w:val="28"/>
                                  </w:rPr>
                                </m:ctrlPr>
                              </m:boxPr>
                              <m:e>
                                <m:rad>
                                  <m:radPr>
                                    <m:ctrlPr>
                                      <w:rPr>
                                        <w:rFonts w:ascii="Cambria Math" w:hAnsi="Cambria Math" w:cs="Times New Roman"/>
                                        <w:sz w:val="28"/>
                                        <w:szCs w:val="28"/>
                                      </w:rPr>
                                    </m:ctrlPr>
                                  </m:radPr>
                                  <m:deg/>
                                  <m:e>
                                    <m:box>
                                      <m:boxPr>
                                        <m:ctrlPr>
                                          <w:rPr>
                                            <w:rFonts w:ascii="Cambria Math" w:hAnsi="Cambria Math" w:cs="Times New Roman"/>
                                            <w:sz w:val="28"/>
                                            <w:szCs w:val="28"/>
                                          </w:rPr>
                                        </m:ctrlPr>
                                      </m:boxPr>
                                      <m:e>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k</m:t>
                                                </m:r>
                                              </m:sub>
                                            </m:sSub>
                                          </m:e>
                                        </m:box>
                                      </m:e>
                                    </m:box>
                                  </m:e>
                                </m:rad>
                              </m:e>
                            </m:box>
                          </m:den>
                        </m:f>
                      </m:e>
                    </m:box>
                  </m:e>
                </m:d>
              </m:e>
            </m:box>
            <m:r>
              <w:rPr>
                <w:rFonts w:ascii="Cambria Math" w:hAnsi="Cambria Math" w:cs="Times New Roman"/>
                <w:sz w:val="28"/>
                <w:szCs w:val="28"/>
              </w:rPr>
              <m:t>V</m:t>
            </m:r>
          </m:e>
        </m:box>
      </m:oMath>
      <w:r w:rsidRPr="009C5CC7">
        <w:rPr>
          <w:rFonts w:cs="Times New Roman"/>
          <w:sz w:val="28"/>
          <w:szCs w:val="28"/>
        </w:rPr>
        <w:t xml:space="preserve"> (36)</w:t>
      </w:r>
    </w:p>
    <w:p w14:paraId="57093901" w14:textId="77777777" w:rsidR="004A7744" w:rsidRPr="009C5CC7" w:rsidRDefault="00000000">
      <w:pPr>
        <w:pStyle w:val="a"/>
        <w:spacing w:after="0"/>
        <w:rPr>
          <w:rFonts w:cs="Times New Roman"/>
          <w:sz w:val="28"/>
          <w:szCs w:val="28"/>
          <w:lang w:val="ru-RU"/>
        </w:rPr>
      </w:pPr>
      <w:r w:rsidRPr="009C5CC7">
        <w:rPr>
          <w:rFonts w:cs="Times New Roman"/>
          <w:sz w:val="28"/>
          <w:szCs w:val="28"/>
        </w:rPr>
        <w:t>DPT</w:t>
      </w:r>
      <w:r w:rsidRPr="009C5CC7">
        <w:rPr>
          <w:rFonts w:cs="Times New Roman"/>
          <w:sz w:val="28"/>
          <w:szCs w:val="28"/>
          <w:lang w:val="ru-RU"/>
        </w:rPr>
        <w:t xml:space="preserve"> токени —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z</m:t>
                </m:r>
              </m:e>
              <m:sub>
                <m:r>
                  <m:rPr>
                    <m:sty m:val="p"/>
                  </m:rPr>
                  <w:rPr>
                    <w:rFonts w:ascii="Cambria Math" w:hAnsi="Cambria Math" w:cs="Times New Roman"/>
                    <w:sz w:val="28"/>
                    <w:szCs w:val="28"/>
                    <w:lang w:val="ru-RU"/>
                  </w:rPr>
                  <m:t>0</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x</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class</m:t>
                        </m:r>
                      </m:e>
                    </m:box>
                  </m:e>
                </m:box>
              </m:sub>
            </m:sSub>
            <m:r>
              <w:rPr>
                <w:rFonts w:ascii="Cambria Math" w:hAnsi="Cambria Math" w:cs="Times New Roman"/>
                <w:sz w:val="28"/>
                <w:szCs w:val="28"/>
                <w:lang w:val="ru-RU"/>
              </w:rPr>
              <m:t>;</m:t>
            </m:r>
            <m:sSubSup>
              <m:sSubSupPr>
                <m:ctrlPr>
                  <w:rPr>
                    <w:rFonts w:ascii="Cambria Math" w:hAnsi="Cambria Math" w:cs="Times New Roman"/>
                    <w:sz w:val="28"/>
                    <w:szCs w:val="28"/>
                  </w:rPr>
                </m:ctrlPr>
              </m:sSubSupPr>
              <m:e>
                <m:r>
                  <w:rPr>
                    <w:rFonts w:ascii="Cambria Math" w:hAnsi="Cambria Math" w:cs="Times New Roman"/>
                    <w:sz w:val="28"/>
                    <w:szCs w:val="28"/>
                  </w:rPr>
                  <m:t>x</m:t>
                </m:r>
              </m:e>
              <m:sub>
                <m:r>
                  <w:rPr>
                    <w:rFonts w:ascii="Cambria Math" w:hAnsi="Cambria Math" w:cs="Times New Roman"/>
                    <w:sz w:val="28"/>
                    <w:szCs w:val="28"/>
                  </w:rPr>
                  <m:t>p</m:t>
                </m:r>
              </m:sub>
              <m:sup>
                <m:r>
                  <m:rPr>
                    <m:sty m:val="p"/>
                  </m:rPr>
                  <w:rPr>
                    <w:rFonts w:ascii="Cambria Math" w:hAnsi="Cambria Math" w:cs="Times New Roman"/>
                    <w:sz w:val="28"/>
                    <w:szCs w:val="28"/>
                    <w:lang w:val="ru-RU"/>
                  </w:rPr>
                  <m:t>1</m:t>
                </m:r>
              </m:sup>
            </m:sSubSup>
            <m:r>
              <w:rPr>
                <w:rFonts w:ascii="Cambria Math" w:hAnsi="Cambria Math" w:cs="Times New Roman"/>
                <w:sz w:val="28"/>
                <w:szCs w:val="28"/>
              </w:rPr>
              <m:t>E</m:t>
            </m:r>
            <m:r>
              <w:rPr>
                <w:rFonts w:ascii="Cambria Math" w:hAnsi="Cambria Math" w:cs="Times New Roman"/>
                <w:sz w:val="28"/>
                <w:szCs w:val="28"/>
                <w:lang w:val="ru-RU"/>
              </w:rPr>
              <m:t>;</m:t>
            </m:r>
            <m:sSubSup>
              <m:sSubSupPr>
                <m:ctrlPr>
                  <w:rPr>
                    <w:rFonts w:ascii="Cambria Math" w:hAnsi="Cambria Math" w:cs="Times New Roman"/>
                    <w:sz w:val="28"/>
                    <w:szCs w:val="28"/>
                  </w:rPr>
                </m:ctrlPr>
              </m:sSubSupPr>
              <m:e>
                <m:r>
                  <w:rPr>
                    <w:rFonts w:ascii="Cambria Math" w:hAnsi="Cambria Math" w:cs="Times New Roman"/>
                    <w:sz w:val="28"/>
                    <w:szCs w:val="28"/>
                  </w:rPr>
                  <m:t>x</m:t>
                </m:r>
              </m:e>
              <m:sub>
                <m:r>
                  <w:rPr>
                    <w:rFonts w:ascii="Cambria Math" w:hAnsi="Cambria Math" w:cs="Times New Roman"/>
                    <w:sz w:val="28"/>
                    <w:szCs w:val="28"/>
                  </w:rPr>
                  <m:t>p</m:t>
                </m:r>
              </m:sub>
              <m:sup>
                <m:r>
                  <m:rPr>
                    <m:sty m:val="p"/>
                  </m:rPr>
                  <w:rPr>
                    <w:rFonts w:ascii="Cambria Math" w:hAnsi="Cambria Math" w:cs="Times New Roman"/>
                    <w:sz w:val="28"/>
                    <w:szCs w:val="28"/>
                    <w:lang w:val="ru-RU"/>
                  </w:rPr>
                  <m:t>2</m:t>
                </m:r>
              </m:sup>
            </m:sSubSup>
            <m:r>
              <w:rPr>
                <w:rFonts w:ascii="Cambria Math" w:hAnsi="Cambria Math" w:cs="Times New Roman"/>
                <w:sz w:val="28"/>
                <w:szCs w:val="28"/>
              </w:rPr>
              <m:t>E</m:t>
            </m:r>
            <m:r>
              <w:rPr>
                <w:rFonts w:ascii="Cambria Math" w:hAnsi="Cambria Math" w:cs="Times New Roman"/>
                <w:sz w:val="28"/>
                <w:szCs w:val="28"/>
                <w:lang w:val="ru-RU"/>
              </w:rPr>
              <m:t>;…;</m:t>
            </m:r>
            <m:sSubSup>
              <m:sSubSupPr>
                <m:ctrlPr>
                  <w:rPr>
                    <w:rFonts w:ascii="Cambria Math" w:hAnsi="Cambria Math" w:cs="Times New Roman"/>
                    <w:sz w:val="28"/>
                    <w:szCs w:val="28"/>
                  </w:rPr>
                </m:ctrlPr>
              </m:sSubSupPr>
              <m:e>
                <m:r>
                  <w:rPr>
                    <w:rFonts w:ascii="Cambria Math" w:hAnsi="Cambria Math" w:cs="Times New Roman"/>
                    <w:sz w:val="28"/>
                    <w:szCs w:val="28"/>
                  </w:rPr>
                  <m:t>x</m:t>
                </m:r>
              </m:e>
              <m:sub>
                <m:r>
                  <w:rPr>
                    <w:rFonts w:ascii="Cambria Math" w:hAnsi="Cambria Math" w:cs="Times New Roman"/>
                    <w:sz w:val="28"/>
                    <w:szCs w:val="28"/>
                  </w:rPr>
                  <m:t>p</m:t>
                </m:r>
              </m:sub>
              <m:sup>
                <m:r>
                  <w:rPr>
                    <w:rFonts w:ascii="Cambria Math" w:hAnsi="Cambria Math" w:cs="Times New Roman"/>
                    <w:sz w:val="28"/>
                    <w:szCs w:val="28"/>
                  </w:rPr>
                  <m:t>N</m:t>
                </m:r>
              </m:sup>
            </m:sSubSup>
            <m:r>
              <w:rPr>
                <w:rFonts w:ascii="Cambria Math" w:hAnsi="Cambria Math" w:cs="Times New Roman"/>
                <w:sz w:val="28"/>
                <w:szCs w:val="28"/>
              </w:rPr>
              <m:t>E</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E</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pos</m:t>
                        </m:r>
                      </m:e>
                    </m:box>
                  </m:e>
                </m:box>
              </m:sub>
            </m:sSub>
          </m:e>
        </m:box>
      </m:oMath>
      <w:r w:rsidRPr="009C5CC7">
        <w:rPr>
          <w:rFonts w:cs="Times New Roman"/>
          <w:sz w:val="28"/>
          <w:szCs w:val="28"/>
          <w:lang w:val="ru-RU"/>
        </w:rPr>
        <w:t xml:space="preserve"> (37)</w:t>
      </w:r>
    </w:p>
    <w:p w14:paraId="17DCBB33" w14:textId="77777777" w:rsidR="004A7744" w:rsidRPr="009C5CC7" w:rsidRDefault="00000000">
      <w:pPr>
        <w:pStyle w:val="a"/>
        <w:spacing w:after="0"/>
        <w:rPr>
          <w:rFonts w:cs="Times New Roman"/>
          <w:sz w:val="28"/>
          <w:szCs w:val="28"/>
          <w:lang w:val="ru-RU"/>
        </w:rPr>
      </w:pPr>
      <w:r w:rsidRPr="009C5CC7">
        <w:rPr>
          <w:rFonts w:cs="Times New Roman"/>
          <w:sz w:val="28"/>
          <w:szCs w:val="28"/>
        </w:rPr>
        <w:t>DPT</w:t>
      </w:r>
      <w:r w:rsidRPr="009C5CC7">
        <w:rPr>
          <w:rFonts w:cs="Times New Roman"/>
          <w:sz w:val="28"/>
          <w:szCs w:val="28"/>
          <w:lang w:val="ru-RU"/>
        </w:rPr>
        <w:t xml:space="preserve"> шари трансформера —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l</m:t>
                </m:r>
              </m:sub>
            </m:sSub>
            <m:r>
              <m:rPr>
                <m:sty m:val="p"/>
              </m:rPr>
              <w:rPr>
                <w:rFonts w:ascii="Cambria Math" w:hAnsi="Cambria Math" w:cs="Times New Roman"/>
                <w:sz w:val="28"/>
                <w:szCs w:val="28"/>
                <w:lang w:val="ru-RU"/>
              </w:rPr>
              <m:t>=</m:t>
            </m:r>
            <m:box>
              <m:boxPr>
                <m:ctrlPr>
                  <w:rPr>
                    <w:rFonts w:ascii="Cambria Math" w:hAnsi="Cambria Math" w:cs="Times New Roman"/>
                    <w:sz w:val="28"/>
                    <w:szCs w:val="28"/>
                  </w:rPr>
                </m:ctrlPr>
              </m:boxPr>
              <m:e>
                <m:r>
                  <m:rPr>
                    <m:sty m:val="p"/>
                  </m:rPr>
                  <w:rPr>
                    <w:rFonts w:ascii="Cambria Math" w:hAnsi="Cambria Math" w:cs="Times New Roman"/>
                    <w:sz w:val="28"/>
                    <w:szCs w:val="28"/>
                  </w:rPr>
                  <m:t>MSA</m:t>
                </m:r>
              </m:e>
            </m:box>
            <m:r>
              <m:rPr>
                <m:sty m:val="p"/>
              </m:rPr>
              <w:rPr>
                <w:rFonts w:ascii="Cambria Math" w:hAnsi="Cambria Math" w:cs="Times New Roman"/>
                <w:sz w:val="28"/>
                <w:szCs w:val="28"/>
                <w:lang w:val="ru-RU"/>
              </w:rPr>
              <m:t>(</m:t>
            </m:r>
            <m:box>
              <m:boxPr>
                <m:ctrlPr>
                  <w:rPr>
                    <w:rFonts w:ascii="Cambria Math" w:hAnsi="Cambria Math" w:cs="Times New Roman"/>
                    <w:sz w:val="28"/>
                    <w:szCs w:val="28"/>
                  </w:rPr>
                </m:ctrlPr>
              </m:boxPr>
              <m:e>
                <m:r>
                  <m:rPr>
                    <m:sty m:val="p"/>
                  </m:rPr>
                  <w:rPr>
                    <w:rFonts w:ascii="Cambria Math" w:hAnsi="Cambria Math" w:cs="Times New Roman"/>
                    <w:sz w:val="28"/>
                    <w:szCs w:val="28"/>
                  </w:rPr>
                  <m:t>LN</m:t>
                </m:r>
              </m:e>
            </m:box>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z</m:t>
                </m:r>
              </m:e>
              <m:sub>
                <m:box>
                  <m:boxPr>
                    <m:ctrlPr>
                      <w:rPr>
                        <w:rFonts w:ascii="Cambria Math" w:hAnsi="Cambria Math" w:cs="Times New Roman"/>
                        <w:sz w:val="28"/>
                        <w:szCs w:val="28"/>
                      </w:rPr>
                    </m:ctrlPr>
                  </m:boxPr>
                  <m:e>
                    <m:r>
                      <w:rPr>
                        <w:rFonts w:ascii="Cambria Math" w:hAnsi="Cambria Math" w:cs="Times New Roman"/>
                        <w:sz w:val="28"/>
                        <w:szCs w:val="28"/>
                      </w:rPr>
                      <m:t>l</m:t>
                    </m:r>
                    <m:r>
                      <m:rPr>
                        <m:sty m:val="p"/>
                      </m:rPr>
                      <w:rPr>
                        <w:rFonts w:ascii="Cambria Math" w:hAnsi="Cambria Math" w:cs="Times New Roman"/>
                        <w:sz w:val="28"/>
                        <w:szCs w:val="28"/>
                        <w:lang w:val="ru-RU"/>
                      </w:rPr>
                      <m:t>-1</m:t>
                    </m:r>
                  </m:e>
                </m:box>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z</m:t>
                </m:r>
              </m:e>
              <m:sub>
                <m:box>
                  <m:boxPr>
                    <m:ctrlPr>
                      <w:rPr>
                        <w:rFonts w:ascii="Cambria Math" w:hAnsi="Cambria Math" w:cs="Times New Roman"/>
                        <w:sz w:val="28"/>
                        <w:szCs w:val="28"/>
                      </w:rPr>
                    </m:ctrlPr>
                  </m:boxPr>
                  <m:e>
                    <m:r>
                      <w:rPr>
                        <w:rFonts w:ascii="Cambria Math" w:hAnsi="Cambria Math" w:cs="Times New Roman"/>
                        <w:sz w:val="28"/>
                        <w:szCs w:val="28"/>
                      </w:rPr>
                      <m:t>l</m:t>
                    </m:r>
                    <m:r>
                      <m:rPr>
                        <m:sty m:val="p"/>
                      </m:rPr>
                      <w:rPr>
                        <w:rFonts w:ascii="Cambria Math" w:hAnsi="Cambria Math" w:cs="Times New Roman"/>
                        <w:sz w:val="28"/>
                        <w:szCs w:val="28"/>
                        <w:lang w:val="ru-RU"/>
                      </w:rPr>
                      <m:t>-1</m:t>
                    </m:r>
                  </m:e>
                </m:box>
              </m:sub>
            </m:sSub>
          </m:e>
        </m:box>
      </m:oMath>
      <w:r w:rsidRPr="009C5CC7">
        <w:rPr>
          <w:rFonts w:cs="Times New Roman"/>
          <w:sz w:val="28"/>
          <w:szCs w:val="28"/>
          <w:lang w:val="ru-RU"/>
        </w:rPr>
        <w:t xml:space="preserve"> (38)</w:t>
      </w:r>
    </w:p>
    <w:p w14:paraId="0A065338" w14:textId="77777777" w:rsidR="004A7744" w:rsidRPr="009C5CC7" w:rsidRDefault="00000000">
      <w:pPr>
        <w:pStyle w:val="a"/>
        <w:spacing w:after="0"/>
        <w:rPr>
          <w:rFonts w:cs="Times New Roman"/>
          <w:sz w:val="28"/>
          <w:szCs w:val="28"/>
          <w:lang w:val="ru-RU"/>
        </w:rPr>
      </w:pPr>
      <w:r w:rsidRPr="009C5CC7">
        <w:rPr>
          <w:rFonts w:cs="Times New Roman"/>
          <w:sz w:val="28"/>
          <w:szCs w:val="28"/>
        </w:rPr>
        <w:t>GeoNet</w:t>
      </w:r>
      <w:r w:rsidRPr="009C5CC7">
        <w:rPr>
          <w:rFonts w:cs="Times New Roman"/>
          <w:sz w:val="28"/>
          <w:szCs w:val="28"/>
          <w:lang w:val="ru-RU"/>
        </w:rPr>
        <w:t xml:space="preserve"> фотометрична узгодженість —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I</m:t>
                </m:r>
              </m:e>
              <m:sub>
                <m:r>
                  <m:rPr>
                    <m:sty m:val="p"/>
                  </m:rPr>
                  <w:rPr>
                    <w:rFonts w:ascii="Cambria Math" w:hAnsi="Cambria Math" w:cs="Times New Roman"/>
                    <w:sz w:val="28"/>
                    <w:szCs w:val="28"/>
                    <w:lang w:val="ru-RU"/>
                  </w:rPr>
                  <m:t>2</m:t>
                </m:r>
              </m:sub>
            </m:sSub>
            <m:r>
              <m:rPr>
                <m:sty m:val="p"/>
              </m:rPr>
              <w:rPr>
                <w:rFonts w:ascii="Cambria Math" w:hAnsi="Cambria Math" w:cs="Times New Roman"/>
                <w:sz w:val="28"/>
                <w:szCs w:val="28"/>
                <w:lang w:val="ru-RU"/>
              </w:rPr>
              <m:t>(</m:t>
            </m:r>
            <m:r>
              <w:rPr>
                <w:rFonts w:ascii="Cambria Math" w:hAnsi="Cambria Math" w:cs="Times New Roman"/>
                <w:sz w:val="28"/>
                <w:szCs w:val="28"/>
              </w:rPr>
              <m:t>p</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I</m:t>
                </m:r>
              </m:e>
              <m:sub>
                <m:r>
                  <m:rPr>
                    <m:sty m:val="p"/>
                  </m:rP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r>
              <w:rPr>
                <w:rFonts w:ascii="Cambria Math" w:hAnsi="Cambria Math" w:cs="Times New Roman"/>
                <w:sz w:val="28"/>
                <w:szCs w:val="28"/>
              </w:rPr>
              <m:t>p</m:t>
            </m:r>
            <m:r>
              <m:rPr>
                <m:sty m:val="p"/>
              </m:rPr>
              <w:rPr>
                <w:rFonts w:ascii="Cambria Math" w:hAnsi="Cambria Math" w:cs="Times New Roman"/>
                <w:sz w:val="28"/>
                <w:szCs w:val="28"/>
                <w:lang w:val="ru-RU"/>
              </w:rPr>
              <m:t>+</m:t>
            </m:r>
            <m:r>
              <w:rPr>
                <w:rFonts w:ascii="Cambria Math" w:hAnsi="Cambria Math" w:cs="Times New Roman"/>
                <w:sz w:val="28"/>
                <w:szCs w:val="28"/>
              </w:rPr>
              <m:t>f</m:t>
            </m:r>
            <m:r>
              <m:rPr>
                <m:sty m:val="p"/>
              </m:rPr>
              <w:rPr>
                <w:rFonts w:ascii="Cambria Math" w:hAnsi="Cambria Math" w:cs="Times New Roman"/>
                <w:sz w:val="28"/>
                <w:szCs w:val="28"/>
                <w:lang w:val="ru-RU"/>
              </w:rPr>
              <m:t>(</m:t>
            </m:r>
            <m:r>
              <w:rPr>
                <w:rFonts w:ascii="Cambria Math" w:hAnsi="Cambria Math" w:cs="Times New Roman"/>
                <w:sz w:val="28"/>
                <w:szCs w:val="28"/>
              </w:rPr>
              <m:t>p</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(39)</w:t>
      </w:r>
    </w:p>
    <w:p w14:paraId="2FB34DF5" w14:textId="77777777" w:rsidR="004A7744" w:rsidRPr="009C5CC7" w:rsidRDefault="00000000">
      <w:pPr>
        <w:pStyle w:val="a"/>
        <w:spacing w:after="0"/>
        <w:rPr>
          <w:rFonts w:cs="Times New Roman"/>
          <w:sz w:val="28"/>
          <w:szCs w:val="28"/>
          <w:lang w:val="ru-RU"/>
        </w:rPr>
      </w:pPr>
      <w:r w:rsidRPr="009C5CC7">
        <w:rPr>
          <w:rFonts w:cs="Times New Roman"/>
          <w:sz w:val="28"/>
          <w:szCs w:val="28"/>
        </w:rPr>
        <w:t>GeoNet</w:t>
      </w:r>
      <w:r w:rsidRPr="009C5CC7">
        <w:rPr>
          <w:rFonts w:cs="Times New Roman"/>
          <w:sz w:val="28"/>
          <w:szCs w:val="28"/>
          <w:lang w:val="ru-RU"/>
        </w:rPr>
        <w:t xml:space="preserve"> геометрична модель — </w:t>
      </w:r>
      <m:oMath>
        <m:box>
          <m:boxPr>
            <m:ctrlPr>
              <w:rPr>
                <w:rFonts w:ascii="Cambria Math" w:hAnsi="Cambria Math" w:cs="Times New Roman"/>
                <w:sz w:val="28"/>
                <w:szCs w:val="28"/>
              </w:rPr>
            </m:ctrlPr>
          </m:boxPr>
          <m:e>
            <m:r>
              <w:rPr>
                <w:rFonts w:ascii="Cambria Math" w:hAnsi="Cambria Math" w:cs="Times New Roman"/>
                <w:sz w:val="28"/>
                <w:szCs w:val="28"/>
              </w:rPr>
              <m:t>f</m:t>
            </m:r>
            <m:r>
              <m:rPr>
                <m:sty m:val="p"/>
              </m:rPr>
              <w:rPr>
                <w:rFonts w:ascii="Cambria Math" w:hAnsi="Cambria Math" w:cs="Times New Roman"/>
                <w:sz w:val="28"/>
                <w:szCs w:val="28"/>
                <w:lang w:val="ru-RU"/>
              </w:rPr>
              <m:t>(</m:t>
            </m:r>
            <m:r>
              <w:rPr>
                <w:rFonts w:ascii="Cambria Math" w:hAnsi="Cambria Math" w:cs="Times New Roman"/>
                <w:sz w:val="28"/>
                <w:szCs w:val="28"/>
              </w:rPr>
              <m:t>p</m:t>
            </m:r>
            <m:r>
              <m:rPr>
                <m:sty m:val="p"/>
              </m:rPr>
              <w:rPr>
                <w:rFonts w:ascii="Cambria Math" w:hAnsi="Cambria Math" w:cs="Times New Roman"/>
                <w:sz w:val="28"/>
                <w:szCs w:val="28"/>
                <w:lang w:val="ru-RU"/>
              </w:rPr>
              <m:t>)=</m:t>
            </m:r>
            <m:r>
              <w:rPr>
                <w:rFonts w:ascii="Cambria Math" w:hAnsi="Cambria Math" w:cs="Times New Roman"/>
                <w:sz w:val="28"/>
                <w:szCs w:val="28"/>
              </w:rPr>
              <m:t>T</m:t>
            </m:r>
            <m:r>
              <m:rPr>
                <m:sty m:val="p"/>
              </m:rPr>
              <w:rPr>
                <w:rFonts w:ascii="Cambria Math" w:hAnsi="Cambria Math" w:cs="Times New Roman"/>
                <w:sz w:val="28"/>
                <w:szCs w:val="28"/>
                <w:lang w:val="ru-RU"/>
              </w:rPr>
              <m:t>(</m:t>
            </m:r>
            <m:r>
              <w:rPr>
                <w:rFonts w:ascii="Cambria Math" w:hAnsi="Cambria Math" w:cs="Times New Roman"/>
                <w:sz w:val="28"/>
                <w:szCs w:val="28"/>
              </w:rPr>
              <m:t>p</m:t>
            </m:r>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w:rPr>
                        <w:rFonts w:ascii="Cambria Math" w:hAnsi="Cambria Math" w:cs="Times New Roman"/>
                        <w:sz w:val="28"/>
                        <w:szCs w:val="28"/>
                      </w:rPr>
                      <m:t>Z</m:t>
                    </m:r>
                    <m:r>
                      <m:rPr>
                        <m:sty m:val="p"/>
                      </m:rPr>
                      <w:rPr>
                        <w:rFonts w:ascii="Cambria Math" w:hAnsi="Cambria Math" w:cs="Times New Roman"/>
                        <w:sz w:val="28"/>
                        <w:szCs w:val="28"/>
                        <w:lang w:val="ru-RU"/>
                      </w:rPr>
                      <m:t>(</m:t>
                    </m:r>
                    <m:r>
                      <w:rPr>
                        <w:rFonts w:ascii="Cambria Math" w:hAnsi="Cambria Math" w:cs="Times New Roman"/>
                        <w:sz w:val="28"/>
                        <w:szCs w:val="28"/>
                      </w:rPr>
                      <m:t>p</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Z</m:t>
                        </m:r>
                      </m:e>
                      <m:sub>
                        <m:r>
                          <m:rPr>
                            <m:sty m:val="p"/>
                          </m:rPr>
                          <w:rPr>
                            <w:rFonts w:ascii="Cambria Math" w:hAnsi="Cambria Math" w:cs="Times New Roman"/>
                            <w:sz w:val="28"/>
                            <w:szCs w:val="28"/>
                            <w:lang w:val="ru-RU"/>
                          </w:rPr>
                          <m:t>0</m:t>
                        </m:r>
                      </m:sub>
                    </m:sSub>
                  </m:e>
                </m:box>
              </m:num>
              <m:den>
                <m:box>
                  <m:boxPr>
                    <m:ctrlPr>
                      <w:rPr>
                        <w:rFonts w:ascii="Cambria Math" w:hAnsi="Cambria Math" w:cs="Times New Roman"/>
                        <w:sz w:val="28"/>
                        <w:szCs w:val="28"/>
                      </w:rPr>
                    </m:ctrlPr>
                  </m:boxPr>
                  <m:e>
                    <m:r>
                      <w:rPr>
                        <w:rFonts w:ascii="Cambria Math" w:hAnsi="Cambria Math" w:cs="Times New Roman"/>
                        <w:sz w:val="28"/>
                        <w:szCs w:val="28"/>
                      </w:rPr>
                      <m:t>Z</m:t>
                    </m:r>
                    <m:r>
                      <m:rPr>
                        <m:sty m:val="p"/>
                      </m:rPr>
                      <w:rPr>
                        <w:rFonts w:ascii="Cambria Math" w:hAnsi="Cambria Math" w:cs="Times New Roman"/>
                        <w:sz w:val="28"/>
                        <w:szCs w:val="28"/>
                        <w:lang w:val="ru-RU"/>
                      </w:rPr>
                      <m:t>(</m:t>
                    </m:r>
                    <m:r>
                      <w:rPr>
                        <w:rFonts w:ascii="Cambria Math" w:hAnsi="Cambria Math" w:cs="Times New Roman"/>
                        <w:sz w:val="28"/>
                        <w:szCs w:val="28"/>
                      </w:rPr>
                      <m:t>p</m:t>
                    </m:r>
                    <m:r>
                      <m:rPr>
                        <m:sty m:val="p"/>
                      </m:rPr>
                      <w:rPr>
                        <w:rFonts w:ascii="Cambria Math" w:hAnsi="Cambria Math" w:cs="Times New Roman"/>
                        <w:sz w:val="28"/>
                        <w:szCs w:val="28"/>
                        <w:lang w:val="ru-RU"/>
                      </w:rPr>
                      <m:t>)</m:t>
                    </m:r>
                  </m:e>
                </m:box>
              </m:den>
            </m:f>
            <m:r>
              <m:rPr>
                <m:sty m:val="p"/>
              </m:rPr>
              <w:rPr>
                <w:rFonts w:ascii="Cambria Math" w:hAnsi="Cambria Math" w:cs="Times New Roman"/>
                <w:sz w:val="28"/>
                <w:szCs w:val="28"/>
                <w:lang w:val="ru-RU"/>
              </w:rPr>
              <m:t>·</m:t>
            </m:r>
            <m:box>
              <m:boxPr>
                <m:ctrlPr>
                  <w:rPr>
                    <w:rFonts w:ascii="Cambria Math" w:hAnsi="Cambria Math" w:cs="Times New Roman"/>
                    <w:sz w:val="28"/>
                    <w:szCs w:val="28"/>
                  </w:rPr>
                </m:ctrlPr>
              </m:boxPr>
              <m:e>
                <m:r>
                  <m:rPr>
                    <m:sty m:val="p"/>
                  </m:rPr>
                  <w:rPr>
                    <w:rFonts w:ascii="Cambria Math" w:hAnsi="Cambria Math" w:cs="Times New Roman"/>
                    <w:sz w:val="28"/>
                    <w:szCs w:val="28"/>
                  </w:rPr>
                  <m:t>proj</m:t>
                </m:r>
              </m:e>
            </m:box>
            <m:r>
              <m:rPr>
                <m:sty m:val="p"/>
              </m:rPr>
              <w:rPr>
                <w:rFonts w:ascii="Cambria Math" w:hAnsi="Cambria Math" w:cs="Times New Roman"/>
                <w:sz w:val="28"/>
                <w:szCs w:val="28"/>
                <w:lang w:val="ru-RU"/>
              </w:rPr>
              <m:t>(</m:t>
            </m:r>
            <m:r>
              <w:rPr>
                <w:rFonts w:ascii="Cambria Math" w:hAnsi="Cambria Math" w:cs="Times New Roman"/>
                <w:sz w:val="28"/>
                <w:szCs w:val="28"/>
              </w:rPr>
              <m:t>p</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(40)</w:t>
      </w:r>
    </w:p>
    <w:p w14:paraId="0CC275D7" w14:textId="77777777" w:rsidR="004A7744" w:rsidRPr="009C5CC7" w:rsidRDefault="00000000">
      <w:pPr>
        <w:pStyle w:val="a"/>
        <w:spacing w:after="0"/>
        <w:rPr>
          <w:rFonts w:cs="Times New Roman"/>
          <w:sz w:val="28"/>
          <w:szCs w:val="28"/>
          <w:lang w:val="ru-RU"/>
        </w:rPr>
      </w:pPr>
      <w:r w:rsidRPr="009C5CC7">
        <w:rPr>
          <w:rFonts w:cs="Times New Roman"/>
          <w:sz w:val="28"/>
          <w:szCs w:val="28"/>
          <w:lang w:val="ru-RU"/>
        </w:rPr>
        <w:t xml:space="preserve">Швидкість об'єкта (дискретна) — </w:t>
      </w:r>
      <m:oMath>
        <m:box>
          <m:boxPr>
            <m:ctrlPr>
              <w:rPr>
                <w:rFonts w:ascii="Cambria Math" w:hAnsi="Cambria Math" w:cs="Times New Roman"/>
                <w:sz w:val="28"/>
                <w:szCs w:val="28"/>
              </w:rPr>
            </m:ctrlPr>
          </m:boxPr>
          <m:e>
            <m:r>
              <w:rPr>
                <w:rFonts w:ascii="Cambria Math" w:hAnsi="Cambria Math" w:cs="Times New Roman"/>
                <w:sz w:val="28"/>
                <w:szCs w:val="28"/>
              </w:rPr>
              <m:t>v</m:t>
            </m:r>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num>
              <m:den>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Ω</m:t>
                        </m:r>
                      </m:sub>
                    </m:sSub>
                  </m:e>
                </m:box>
              </m:den>
            </m:f>
            <m:nary>
              <m:naryPr>
                <m:chr m:val="∑"/>
                <m:limLoc m:val="undOvr"/>
                <m:ctrlPr>
                  <w:rPr>
                    <w:rFonts w:ascii="Cambria Math" w:hAnsi="Cambria Math" w:cs="Times New Roman"/>
                    <w:sz w:val="28"/>
                    <w:szCs w:val="28"/>
                  </w:rPr>
                </m:ctrlPr>
              </m:naryPr>
              <m:sub>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r>
                      <w:rPr>
                        <w:rFonts w:ascii="Cambria Math" w:hAnsi="Cambria Math" w:cs="Times New Roman"/>
                        <w:sz w:val="28"/>
                        <w:szCs w:val="28"/>
                      </w:rPr>
                      <m:t>Ω</m:t>
                    </m:r>
                  </m:e>
                </m:box>
              </m:sub>
              <m:sup/>
              <m:e>
                <m:r>
                  <m:rPr>
                    <m:sty m:val="p"/>
                  </m:rPr>
                  <w:rPr>
                    <w:rFonts w:ascii="Cambria Math" w:hAnsi="Cambria Math" w:cs="Times New Roman"/>
                    <w:sz w:val="28"/>
                    <w:szCs w:val="28"/>
                    <w:lang w:val="ru-RU"/>
                  </w:rPr>
                  <m:t>‖</m:t>
                </m:r>
                <m:r>
                  <w:rPr>
                    <w:rFonts w:ascii="Cambria Math" w:hAnsi="Cambria Math" w:cs="Times New Roman"/>
                    <w:sz w:val="28"/>
                    <w:szCs w:val="28"/>
                  </w:rPr>
                  <m:t>F</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e>
            </m:nary>
          </m:e>
        </m:box>
      </m:oMath>
      <w:r w:rsidRPr="009C5CC7">
        <w:rPr>
          <w:rFonts w:cs="Times New Roman"/>
          <w:sz w:val="28"/>
          <w:szCs w:val="28"/>
          <w:lang w:val="ru-RU"/>
        </w:rPr>
        <w:t xml:space="preserve"> (41)</w:t>
      </w:r>
    </w:p>
    <w:p w14:paraId="1B2F77AC" w14:textId="77777777" w:rsidR="004A7744" w:rsidRPr="009C5CC7" w:rsidRDefault="00000000">
      <w:pPr>
        <w:pStyle w:val="a"/>
        <w:spacing w:after="0"/>
        <w:rPr>
          <w:rFonts w:cs="Times New Roman"/>
          <w:sz w:val="28"/>
          <w:szCs w:val="28"/>
          <w:lang w:val="ru-RU"/>
        </w:rPr>
      </w:pPr>
      <w:r w:rsidRPr="009C5CC7">
        <w:rPr>
          <w:rFonts w:cs="Times New Roman"/>
          <w:sz w:val="28"/>
          <w:szCs w:val="28"/>
          <w:lang w:val="ru-RU"/>
        </w:rPr>
        <w:t xml:space="preserve">Швидкість об'єкта (інтегральна) — </w:t>
      </w:r>
      <m:oMath>
        <m:box>
          <m:boxPr>
            <m:ctrlPr>
              <w:rPr>
                <w:rFonts w:ascii="Cambria Math" w:hAnsi="Cambria Math" w:cs="Times New Roman"/>
                <w:sz w:val="28"/>
                <w:szCs w:val="28"/>
              </w:rPr>
            </m:ctrlPr>
          </m:boxPr>
          <m:e>
            <m:r>
              <w:rPr>
                <w:rFonts w:ascii="Cambria Math" w:hAnsi="Cambria Math" w:cs="Times New Roman"/>
                <w:sz w:val="28"/>
                <w:szCs w:val="28"/>
              </w:rPr>
              <m:t>v</m:t>
            </m:r>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num>
              <m:den>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r>
                      <w:rPr>
                        <w:rFonts w:ascii="Cambria Math" w:hAnsi="Cambria Math" w:cs="Times New Roman"/>
                        <w:sz w:val="28"/>
                        <w:szCs w:val="28"/>
                      </w:rPr>
                      <m:t>Ω</m:t>
                    </m:r>
                    <m:r>
                      <m:rPr>
                        <m:sty m:val="p"/>
                      </m:rPr>
                      <w:rPr>
                        <w:rFonts w:ascii="Cambria Math" w:hAnsi="Cambria Math" w:cs="Times New Roman"/>
                        <w:sz w:val="28"/>
                        <w:szCs w:val="28"/>
                        <w:lang w:val="ru-RU"/>
                      </w:rPr>
                      <m:t>|</m:t>
                    </m:r>
                  </m:e>
                </m:box>
              </m:den>
            </m:f>
            <m:nary>
              <m:naryPr>
                <m:chr m:val="∬"/>
                <m:limLoc m:val="subSup"/>
                <m:ctrlPr>
                  <w:rPr>
                    <w:rFonts w:ascii="Cambria Math" w:hAnsi="Cambria Math" w:cs="Times New Roman"/>
                    <w:sz w:val="28"/>
                    <w:szCs w:val="28"/>
                  </w:rPr>
                </m:ctrlPr>
              </m:naryPr>
              <m:sub>
                <m:box>
                  <m:boxPr>
                    <m:ctrlPr>
                      <w:rPr>
                        <w:rFonts w:ascii="Cambria Math" w:hAnsi="Cambria Math" w:cs="Times New Roman"/>
                        <w:sz w:val="28"/>
                        <w:szCs w:val="28"/>
                      </w:rPr>
                    </m:ctrlPr>
                  </m:boxPr>
                  <m:e>
                    <m:r>
                      <w:rPr>
                        <w:rFonts w:ascii="Cambria Math" w:hAnsi="Cambria Math" w:cs="Times New Roman"/>
                        <w:sz w:val="28"/>
                        <w:szCs w:val="28"/>
                      </w:rPr>
                      <m:t>Ω</m:t>
                    </m:r>
                  </m:e>
                </m:box>
              </m:sub>
              <m:sup/>
              <m:e>
                <m:rad>
                  <m:radPr>
                    <m:ctrlPr>
                      <w:rPr>
                        <w:rFonts w:ascii="Cambria Math" w:hAnsi="Cambria Math" w:cs="Times New Roman"/>
                        <w:sz w:val="28"/>
                        <w:szCs w:val="28"/>
                      </w:rPr>
                    </m:ctrlPr>
                  </m:radPr>
                  <m:deg/>
                  <m:e>
                    <m:box>
                      <m:boxPr>
                        <m:ctrlPr>
                          <w:rPr>
                            <w:rFonts w:ascii="Cambria Math" w:hAnsi="Cambria Math" w:cs="Times New Roman"/>
                            <w:sz w:val="28"/>
                            <w:szCs w:val="28"/>
                          </w:rPr>
                        </m:ctrlPr>
                      </m:boxPr>
                      <m:e>
                        <m:box>
                          <m:boxPr>
                            <m:ctrlPr>
                              <w:rPr>
                                <w:rFonts w:ascii="Cambria Math" w:hAnsi="Cambria Math" w:cs="Times New Roman"/>
                                <w:sz w:val="28"/>
                                <w:szCs w:val="28"/>
                              </w:rPr>
                            </m:ctrlPr>
                          </m:boxPr>
                          <m:e>
                            <m:sSup>
                              <m:sSupPr>
                                <m:ctrlPr>
                                  <w:rPr>
                                    <w:rFonts w:ascii="Cambria Math" w:hAnsi="Cambria Math" w:cs="Times New Roman"/>
                                    <w:sz w:val="28"/>
                                    <w:szCs w:val="28"/>
                                  </w:rPr>
                                </m:ctrlPr>
                              </m:sSupPr>
                              <m:e>
                                <m:r>
                                  <w:rPr>
                                    <w:rFonts w:ascii="Cambria Math" w:hAnsi="Cambria Math" w:cs="Times New Roman"/>
                                    <w:sz w:val="28"/>
                                    <w:szCs w:val="28"/>
                                  </w:rPr>
                                  <m:t>u</m:t>
                                </m:r>
                              </m:e>
                              <m:sup>
                                <m:r>
                                  <m:rPr>
                                    <m:sty m:val="p"/>
                                  </m:rPr>
                                  <w:rPr>
                                    <w:rFonts w:ascii="Cambria Math" w:hAnsi="Cambria Math" w:cs="Times New Roman"/>
                                    <w:sz w:val="28"/>
                                    <w:szCs w:val="28"/>
                                    <w:lang w:val="ru-RU"/>
                                  </w:rPr>
                                  <m:t>2</m:t>
                                </m:r>
                              </m:sup>
                            </m:sSup>
                            <m:r>
                              <m:rPr>
                                <m:sty m:val="p"/>
                              </m:rPr>
                              <w:rPr>
                                <w:rFonts w:ascii="Cambria Math" w:hAnsi="Cambria Math" w:cs="Times New Roman"/>
                                <w:sz w:val="28"/>
                                <w:szCs w:val="28"/>
                                <w:lang w:val="ru-RU"/>
                              </w:rPr>
                              <m:t>+</m:t>
                            </m:r>
                            <m:sSup>
                              <m:sSupPr>
                                <m:ctrlPr>
                                  <w:rPr>
                                    <w:rFonts w:ascii="Cambria Math" w:hAnsi="Cambria Math" w:cs="Times New Roman"/>
                                    <w:sz w:val="28"/>
                                    <w:szCs w:val="28"/>
                                  </w:rPr>
                                </m:ctrlPr>
                              </m:sSupPr>
                              <m:e>
                                <m:r>
                                  <w:rPr>
                                    <w:rFonts w:ascii="Cambria Math" w:hAnsi="Cambria Math" w:cs="Times New Roman"/>
                                    <w:sz w:val="28"/>
                                    <w:szCs w:val="28"/>
                                  </w:rPr>
                                  <m:t>v</m:t>
                                </m:r>
                              </m:e>
                              <m:sup>
                                <m:r>
                                  <m:rPr>
                                    <m:sty m:val="p"/>
                                  </m:rPr>
                                  <w:rPr>
                                    <w:rFonts w:ascii="Cambria Math" w:hAnsi="Cambria Math" w:cs="Times New Roman"/>
                                    <w:sz w:val="28"/>
                                    <w:szCs w:val="28"/>
                                    <w:lang w:val="ru-RU"/>
                                  </w:rPr>
                                  <m:t>2</m:t>
                                </m:r>
                              </m:sup>
                            </m:sSup>
                          </m:e>
                        </m:box>
                      </m:e>
                    </m:box>
                  </m:e>
                </m:rad>
                <m:r>
                  <w:rPr>
                    <w:rFonts w:ascii="Cambria Math" w:hAnsi="Cambria Math" w:cs="Times New Roman"/>
                    <w:sz w:val="28"/>
                    <w:szCs w:val="28"/>
                  </w:rPr>
                  <m:t>dxdy</m:t>
                </m:r>
              </m:e>
            </m:nary>
          </m:e>
        </m:box>
      </m:oMath>
      <w:r w:rsidRPr="009C5CC7">
        <w:rPr>
          <w:rFonts w:cs="Times New Roman"/>
          <w:sz w:val="28"/>
          <w:szCs w:val="28"/>
          <w:lang w:val="ru-RU"/>
        </w:rPr>
        <w:t xml:space="preserve"> (42)</w:t>
      </w:r>
    </w:p>
    <w:p w14:paraId="070ECEAA" w14:textId="77777777" w:rsidR="004A7744" w:rsidRPr="009C5CC7" w:rsidRDefault="00000000">
      <w:pPr>
        <w:pStyle w:val="a"/>
        <w:spacing w:after="0"/>
        <w:rPr>
          <w:rFonts w:cs="Times New Roman"/>
          <w:sz w:val="28"/>
          <w:szCs w:val="28"/>
          <w:lang w:val="ru-RU"/>
        </w:rPr>
      </w:pPr>
      <w:r w:rsidRPr="009C5CC7">
        <w:rPr>
          <w:rFonts w:cs="Times New Roman"/>
          <w:sz w:val="28"/>
          <w:szCs w:val="28"/>
          <w:lang w:val="ru-RU"/>
        </w:rPr>
        <w:lastRenderedPageBreak/>
        <w:t xml:space="preserve">Кут напрямку в точці — </w:t>
      </w:r>
      <m:oMath>
        <m:box>
          <m:boxPr>
            <m:ctrlPr>
              <w:rPr>
                <w:rFonts w:ascii="Cambria Math" w:hAnsi="Cambria Math" w:cs="Times New Roman"/>
                <w:sz w:val="28"/>
                <w:szCs w:val="28"/>
              </w:rPr>
            </m:ctrlPr>
          </m:boxPr>
          <m:e>
            <m:r>
              <w:rPr>
                <w:rFonts w:ascii="Cambria Math" w:hAnsi="Cambria Math" w:cs="Times New Roman"/>
                <w:sz w:val="28"/>
                <w:szCs w:val="28"/>
              </w:rPr>
              <m:t>θ</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r>
              <m:rPr>
                <m:sty m:val="p"/>
              </m:rPr>
              <w:rPr>
                <w:rFonts w:ascii="Cambria Math" w:hAnsi="Cambria Math" w:cs="Times New Roman"/>
                <w:sz w:val="28"/>
                <w:szCs w:val="28"/>
              </w:rPr>
              <m:t>arctan</m:t>
            </m:r>
            <m:box>
              <m:boxPr>
                <m:ctrlPr>
                  <w:rPr>
                    <w:rFonts w:ascii="Cambria Math" w:hAnsi="Cambria Math" w:cs="Times New Roman"/>
                    <w:sz w:val="28"/>
                    <w:szCs w:val="28"/>
                  </w:rPr>
                </m:ctrlPr>
              </m:boxPr>
              <m:e>
                <m:d>
                  <m:dPr>
                    <m:ctrlPr>
                      <w:rPr>
                        <w:rFonts w:ascii="Cambria Math" w:hAnsi="Cambria Math" w:cs="Times New Roman"/>
                        <w:sz w:val="28"/>
                        <w:szCs w:val="28"/>
                      </w:rPr>
                    </m:ctrlPr>
                  </m:dPr>
                  <m:e>
                    <m:box>
                      <m:boxPr>
                        <m:ctrlPr>
                          <w:rPr>
                            <w:rFonts w:ascii="Cambria Math" w:hAnsi="Cambria Math" w:cs="Times New Roman"/>
                            <w:sz w:val="28"/>
                            <w:szCs w:val="28"/>
                          </w:rPr>
                        </m:ctrlPr>
                      </m:boxPr>
                      <m:e>
                        <m:f>
                          <m:fPr>
                            <m:ctrlPr>
                              <w:rPr>
                                <w:rFonts w:ascii="Cambria Math" w:hAnsi="Cambria Math" w:cs="Times New Roman"/>
                                <w:sz w:val="28"/>
                                <w:szCs w:val="28"/>
                              </w:rPr>
                            </m:ctrlPr>
                          </m:fPr>
                          <m:num>
                            <m:box>
                              <m:boxPr>
                                <m:ctrlPr>
                                  <w:rPr>
                                    <w:rFonts w:ascii="Cambria Math" w:hAnsi="Cambria Math" w:cs="Times New Roman"/>
                                    <w:sz w:val="28"/>
                                    <w:szCs w:val="28"/>
                                  </w:rPr>
                                </m:ctrlPr>
                              </m:boxPr>
                              <m:e>
                                <m:r>
                                  <w:rPr>
                                    <w:rFonts w:ascii="Cambria Math" w:hAnsi="Cambria Math" w:cs="Times New Roman"/>
                                    <w:sz w:val="28"/>
                                    <w:szCs w:val="28"/>
                                  </w:rPr>
                                  <m:t>v</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e>
                            </m:box>
                          </m:num>
                          <m:den>
                            <m:box>
                              <m:boxPr>
                                <m:ctrlPr>
                                  <w:rPr>
                                    <w:rFonts w:ascii="Cambria Math" w:hAnsi="Cambria Math" w:cs="Times New Roman"/>
                                    <w:sz w:val="28"/>
                                    <w:szCs w:val="28"/>
                                  </w:rPr>
                                </m:ctrlPr>
                              </m:boxPr>
                              <m:e>
                                <m:r>
                                  <w:rPr>
                                    <w:rFonts w:ascii="Cambria Math" w:hAnsi="Cambria Math" w:cs="Times New Roman"/>
                                    <w:sz w:val="28"/>
                                    <w:szCs w:val="28"/>
                                  </w:rPr>
                                  <m:t>u</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e>
                            </m:box>
                          </m:den>
                        </m:f>
                      </m:e>
                    </m:box>
                  </m:e>
                </m:d>
              </m:e>
            </m:box>
          </m:e>
        </m:box>
      </m:oMath>
      <w:r w:rsidRPr="009C5CC7">
        <w:rPr>
          <w:rFonts w:cs="Times New Roman"/>
          <w:sz w:val="28"/>
          <w:szCs w:val="28"/>
          <w:lang w:val="ru-RU"/>
        </w:rPr>
        <w:t xml:space="preserve"> (43)</w:t>
      </w:r>
    </w:p>
    <w:p w14:paraId="5E1B06AE" w14:textId="77777777" w:rsidR="004A7744" w:rsidRPr="009C5CC7" w:rsidRDefault="00000000">
      <w:pPr>
        <w:pStyle w:val="a"/>
        <w:spacing w:after="0"/>
        <w:rPr>
          <w:rFonts w:cs="Times New Roman"/>
          <w:sz w:val="28"/>
          <w:szCs w:val="28"/>
          <w:lang w:val="ru-RU"/>
        </w:rPr>
      </w:pPr>
      <w:r w:rsidRPr="009C5CC7">
        <w:rPr>
          <w:rFonts w:cs="Times New Roman"/>
          <w:sz w:val="28"/>
          <w:szCs w:val="28"/>
          <w:lang w:val="ru-RU"/>
        </w:rPr>
        <w:t xml:space="preserve">Напрямок руху (векторне усереднення) — </w:t>
      </w:r>
      <m:oMath>
        <m:box>
          <m:boxPr>
            <m:ctrlPr>
              <w:rPr>
                <w:rFonts w:ascii="Cambria Math" w:hAnsi="Cambria Math" w:cs="Times New Roman"/>
                <w:sz w:val="28"/>
                <w:szCs w:val="28"/>
              </w:rPr>
            </m:ctrlPr>
          </m:boxPr>
          <m:e>
            <m:r>
              <w:rPr>
                <w:rFonts w:ascii="Cambria Math" w:hAnsi="Cambria Math" w:cs="Times New Roman"/>
                <w:sz w:val="28"/>
                <w:szCs w:val="28"/>
              </w:rPr>
              <m:t>θ</m:t>
            </m:r>
            <m:r>
              <m:rPr>
                <m:sty m:val="p"/>
              </m:rPr>
              <w:rPr>
                <w:rFonts w:ascii="Cambria Math" w:hAnsi="Cambria Math" w:cs="Times New Roman"/>
                <w:sz w:val="28"/>
                <w:szCs w:val="28"/>
                <w:lang w:val="ru-RU"/>
              </w:rPr>
              <m:t>=</m:t>
            </m:r>
            <m:r>
              <m:rPr>
                <m:sty m:val="p"/>
              </m:rPr>
              <w:rPr>
                <w:rFonts w:ascii="Cambria Math" w:hAnsi="Cambria Math" w:cs="Times New Roman"/>
                <w:sz w:val="28"/>
                <w:szCs w:val="28"/>
              </w:rPr>
              <m:t>arctan</m:t>
            </m:r>
            <m:box>
              <m:boxPr>
                <m:ctrlPr>
                  <w:rPr>
                    <w:rFonts w:ascii="Cambria Math" w:hAnsi="Cambria Math" w:cs="Times New Roman"/>
                    <w:sz w:val="28"/>
                    <w:szCs w:val="28"/>
                  </w:rPr>
                </m:ctrlPr>
              </m:boxPr>
              <m:e>
                <m:d>
                  <m:dPr>
                    <m:ctrlPr>
                      <w:rPr>
                        <w:rFonts w:ascii="Cambria Math" w:hAnsi="Cambria Math" w:cs="Times New Roman"/>
                        <w:sz w:val="28"/>
                        <w:szCs w:val="28"/>
                      </w:rPr>
                    </m:ctrlPr>
                  </m:dPr>
                  <m:e>
                    <m:box>
                      <m:boxPr>
                        <m:ctrlPr>
                          <w:rPr>
                            <w:rFonts w:ascii="Cambria Math" w:hAnsi="Cambria Math" w:cs="Times New Roman"/>
                            <w:sz w:val="28"/>
                            <w:szCs w:val="28"/>
                          </w:rPr>
                        </m:ctrlPr>
                      </m:boxPr>
                      <m:e>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r>
                                  <m:rPr>
                                    <m:sty m:val="p"/>
                                  </m:rPr>
                                  <w:rPr>
                                    <w:rFonts w:ascii="Cambria Math" w:hAnsi="Cambria Math" w:cs="Times New Roman"/>
                                    <w:sz w:val="28"/>
                                    <w:szCs w:val="28"/>
                                  </w:rPr>
                                  <m:t>sin</m:t>
                                </m:r>
                                <m:sSub>
                                  <m:sSubPr>
                                    <m:ctrlPr>
                                      <w:rPr>
                                        <w:rFonts w:ascii="Cambria Math" w:hAnsi="Cambria Math" w:cs="Times New Roman"/>
                                        <w:sz w:val="28"/>
                                        <w:szCs w:val="28"/>
                                      </w:rPr>
                                    </m:ctrlPr>
                                  </m:sSubPr>
                                  <m:e>
                                    <m:r>
                                      <w:rPr>
                                        <w:rFonts w:ascii="Cambria Math" w:hAnsi="Cambria Math" w:cs="Times New Roman"/>
                                        <w:sz w:val="28"/>
                                        <w:szCs w:val="28"/>
                                      </w:rPr>
                                      <m:t>θ</m:t>
                                    </m:r>
                                  </m:e>
                                  <m:sub>
                                    <m:r>
                                      <w:rPr>
                                        <w:rFonts w:ascii="Cambria Math" w:hAnsi="Cambria Math" w:cs="Times New Roman"/>
                                        <w:sz w:val="28"/>
                                        <w:szCs w:val="28"/>
                                      </w:rPr>
                                      <m:t>i</m:t>
                                    </m:r>
                                  </m:sub>
                                </m:sSub>
                              </m:e>
                            </m:box>
                          </m:num>
                          <m:den>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r>
                                  <m:rPr>
                                    <m:sty m:val="p"/>
                                  </m:rPr>
                                  <w:rPr>
                                    <w:rFonts w:ascii="Cambria Math" w:hAnsi="Cambria Math" w:cs="Times New Roman"/>
                                    <w:sz w:val="28"/>
                                    <w:szCs w:val="28"/>
                                  </w:rPr>
                                  <m:t>cos</m:t>
                                </m:r>
                                <m:sSub>
                                  <m:sSubPr>
                                    <m:ctrlPr>
                                      <w:rPr>
                                        <w:rFonts w:ascii="Cambria Math" w:hAnsi="Cambria Math" w:cs="Times New Roman"/>
                                        <w:sz w:val="28"/>
                                        <w:szCs w:val="28"/>
                                      </w:rPr>
                                    </m:ctrlPr>
                                  </m:sSubPr>
                                  <m:e>
                                    <m:r>
                                      <w:rPr>
                                        <w:rFonts w:ascii="Cambria Math" w:hAnsi="Cambria Math" w:cs="Times New Roman"/>
                                        <w:sz w:val="28"/>
                                        <w:szCs w:val="28"/>
                                      </w:rPr>
                                      <m:t>θ</m:t>
                                    </m:r>
                                  </m:e>
                                  <m:sub>
                                    <m:r>
                                      <w:rPr>
                                        <w:rFonts w:ascii="Cambria Math" w:hAnsi="Cambria Math" w:cs="Times New Roman"/>
                                        <w:sz w:val="28"/>
                                        <w:szCs w:val="28"/>
                                      </w:rPr>
                                      <m:t>i</m:t>
                                    </m:r>
                                  </m:sub>
                                </m:sSub>
                              </m:e>
                            </m:box>
                          </m:den>
                        </m:f>
                      </m:e>
                    </m:box>
                  </m:e>
                </m:d>
              </m:e>
            </m:box>
          </m:e>
        </m:box>
      </m:oMath>
      <w:r w:rsidRPr="009C5CC7">
        <w:rPr>
          <w:rFonts w:cs="Times New Roman"/>
          <w:sz w:val="28"/>
          <w:szCs w:val="28"/>
          <w:lang w:val="ru-RU"/>
        </w:rPr>
        <w:t xml:space="preserve"> (44)</w:t>
      </w:r>
    </w:p>
    <w:p w14:paraId="4DDC2085" w14:textId="77777777" w:rsidR="004A7744" w:rsidRPr="009C5CC7" w:rsidRDefault="00000000">
      <w:pPr>
        <w:pStyle w:val="a"/>
        <w:spacing w:after="0"/>
        <w:rPr>
          <w:rFonts w:cs="Times New Roman"/>
          <w:sz w:val="28"/>
          <w:szCs w:val="28"/>
          <w:lang w:val="ru-RU"/>
        </w:rPr>
      </w:pPr>
      <w:r w:rsidRPr="009C5CC7">
        <w:rPr>
          <w:rFonts w:cs="Times New Roman"/>
          <w:sz w:val="28"/>
          <w:szCs w:val="28"/>
          <w:lang w:val="ru-RU"/>
        </w:rPr>
        <w:t xml:space="preserve">Напрямок руху (арифметичне середнє) — </w:t>
      </w:r>
      <m:oMath>
        <m:box>
          <m:boxPr>
            <m:ctrlPr>
              <w:rPr>
                <w:rFonts w:ascii="Cambria Math" w:hAnsi="Cambria Math" w:cs="Times New Roman"/>
                <w:sz w:val="28"/>
                <w:szCs w:val="28"/>
              </w:rPr>
            </m:ctrlPr>
          </m:boxPr>
          <m:e>
            <m:r>
              <w:rPr>
                <w:rFonts w:ascii="Cambria Math" w:hAnsi="Cambria Math" w:cs="Times New Roman"/>
                <w:sz w:val="28"/>
                <w:szCs w:val="28"/>
              </w:rPr>
              <m:t>θ</m:t>
            </m:r>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num>
              <m:den>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Ω</m:t>
                        </m:r>
                      </m:sub>
                    </m:sSub>
                  </m:e>
                </m:box>
              </m:den>
            </m:f>
            <m:r>
              <m:rPr>
                <m:sty m:val="p"/>
              </m:rPr>
              <w:rPr>
                <w:rFonts w:ascii="Cambria Math" w:hAnsi="Cambria Math" w:cs="Times New Roman"/>
                <w:sz w:val="28"/>
                <w:szCs w:val="28"/>
                <w:lang w:val="ru-RU"/>
              </w:rPr>
              <m:t>∑</m:t>
            </m:r>
            <m:r>
              <m:rPr>
                <m:sty m:val="p"/>
              </m:rPr>
              <w:rPr>
                <w:rFonts w:ascii="Cambria Math" w:hAnsi="Cambria Math" w:cs="Times New Roman"/>
                <w:sz w:val="28"/>
                <w:szCs w:val="28"/>
              </w:rPr>
              <m:t>arctan</m:t>
            </m:r>
            <m:box>
              <m:boxPr>
                <m:ctrlPr>
                  <w:rPr>
                    <w:rFonts w:ascii="Cambria Math" w:hAnsi="Cambria Math" w:cs="Times New Roman"/>
                    <w:sz w:val="28"/>
                    <w:szCs w:val="28"/>
                  </w:rPr>
                </m:ctrlPr>
              </m:boxPr>
              <m:e>
                <m:d>
                  <m:dPr>
                    <m:ctrlPr>
                      <w:rPr>
                        <w:rFonts w:ascii="Cambria Math" w:hAnsi="Cambria Math" w:cs="Times New Roman"/>
                        <w:sz w:val="28"/>
                        <w:szCs w:val="28"/>
                      </w:rPr>
                    </m:ctrlPr>
                  </m:dPr>
                  <m:e>
                    <m:box>
                      <m:boxPr>
                        <m:ctrlPr>
                          <w:rPr>
                            <w:rFonts w:ascii="Cambria Math" w:hAnsi="Cambria Math" w:cs="Times New Roman"/>
                            <w:sz w:val="28"/>
                            <w:szCs w:val="28"/>
                          </w:rPr>
                        </m:ctrlPr>
                      </m:boxPr>
                      <m:e>
                        <m:f>
                          <m:fPr>
                            <m:ctrlPr>
                              <w:rPr>
                                <w:rFonts w:ascii="Cambria Math" w:hAnsi="Cambria Math" w:cs="Times New Roman"/>
                                <w:sz w:val="28"/>
                                <w:szCs w:val="28"/>
                              </w:rPr>
                            </m:ctrlPr>
                          </m:fPr>
                          <m:num>
                            <m:box>
                              <m:boxPr>
                                <m:ctrlPr>
                                  <w:rPr>
                                    <w:rFonts w:ascii="Cambria Math" w:hAnsi="Cambria Math" w:cs="Times New Roman"/>
                                    <w:sz w:val="28"/>
                                    <w:szCs w:val="28"/>
                                  </w:rPr>
                                </m:ctrlPr>
                              </m:boxPr>
                              <m:e>
                                <m:r>
                                  <w:rPr>
                                    <w:rFonts w:ascii="Cambria Math" w:hAnsi="Cambria Math" w:cs="Times New Roman"/>
                                    <w:sz w:val="28"/>
                                    <w:szCs w:val="28"/>
                                  </w:rPr>
                                  <m:t>v</m:t>
                                </m:r>
                              </m:e>
                            </m:box>
                          </m:num>
                          <m:den>
                            <m:box>
                              <m:boxPr>
                                <m:ctrlPr>
                                  <w:rPr>
                                    <w:rFonts w:ascii="Cambria Math" w:hAnsi="Cambria Math" w:cs="Times New Roman"/>
                                    <w:sz w:val="28"/>
                                    <w:szCs w:val="28"/>
                                  </w:rPr>
                                </m:ctrlPr>
                              </m:boxPr>
                              <m:e>
                                <m:r>
                                  <w:rPr>
                                    <w:rFonts w:ascii="Cambria Math" w:hAnsi="Cambria Math" w:cs="Times New Roman"/>
                                    <w:sz w:val="28"/>
                                    <w:szCs w:val="28"/>
                                  </w:rPr>
                                  <m:t>u</m:t>
                                </m:r>
                              </m:e>
                            </m:box>
                          </m:den>
                        </m:f>
                      </m:e>
                    </m:box>
                  </m:e>
                </m:d>
              </m:e>
            </m:box>
          </m:e>
        </m:box>
      </m:oMath>
      <w:r w:rsidRPr="009C5CC7">
        <w:rPr>
          <w:rFonts w:cs="Times New Roman"/>
          <w:sz w:val="28"/>
          <w:szCs w:val="28"/>
          <w:lang w:val="ru-RU"/>
        </w:rPr>
        <w:t xml:space="preserve"> (45)</w:t>
      </w:r>
    </w:p>
    <w:p w14:paraId="10D869F5" w14:textId="77777777" w:rsidR="004A7744" w:rsidRPr="009C5CC7" w:rsidRDefault="00000000">
      <w:pPr>
        <w:pStyle w:val="a"/>
        <w:spacing w:after="0"/>
        <w:rPr>
          <w:rFonts w:cs="Times New Roman"/>
          <w:sz w:val="28"/>
          <w:szCs w:val="28"/>
          <w:lang w:val="ru-RU"/>
        </w:rPr>
      </w:pPr>
      <w:r w:rsidRPr="009C5CC7">
        <w:rPr>
          <w:rFonts w:cs="Times New Roman"/>
          <w:sz w:val="28"/>
          <w:szCs w:val="28"/>
          <w:lang w:val="ru-RU"/>
        </w:rPr>
        <w:t>Центр об'єкта (</w:t>
      </w:r>
      <w:r w:rsidRPr="009C5CC7">
        <w:rPr>
          <w:rFonts w:cs="Times New Roman"/>
          <w:sz w:val="28"/>
          <w:szCs w:val="28"/>
        </w:rPr>
        <w:t>X</w:t>
      </w:r>
      <w:r w:rsidRPr="009C5CC7">
        <w:rPr>
          <w:rFonts w:cs="Times New Roman"/>
          <w:sz w:val="28"/>
          <w:szCs w:val="28"/>
          <w:lang w:val="ru-RU"/>
        </w:rPr>
        <w:t xml:space="preserve">) —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c</m:t>
                </m:r>
              </m:sub>
            </m:sSub>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x</m:t>
                        </m:r>
                      </m:e>
                      <m:sub>
                        <m:box>
                          <m:boxPr>
                            <m:ctrlPr>
                              <w:rPr>
                                <w:rFonts w:ascii="Cambria Math" w:hAnsi="Cambria Math" w:cs="Times New Roman"/>
                                <w:sz w:val="28"/>
                                <w:szCs w:val="28"/>
                              </w:rPr>
                            </m:ctrlPr>
                          </m:boxPr>
                          <m:e>
                            <m:r>
                              <m:rPr>
                                <m:sty m:val="p"/>
                              </m:rPr>
                              <w:rPr>
                                <w:rFonts w:ascii="Cambria Math" w:hAnsi="Cambria Math" w:cs="Times New Roman"/>
                                <w:sz w:val="28"/>
                                <w:szCs w:val="28"/>
                              </w:rPr>
                              <m:t>min</m:t>
                            </m:r>
                          </m:e>
                        </m:box>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x</m:t>
                        </m:r>
                      </m:e>
                      <m:sub>
                        <m:box>
                          <m:boxPr>
                            <m:ctrlPr>
                              <w:rPr>
                                <w:rFonts w:ascii="Cambria Math" w:hAnsi="Cambria Math" w:cs="Times New Roman"/>
                                <w:sz w:val="28"/>
                                <w:szCs w:val="28"/>
                              </w:rPr>
                            </m:ctrlPr>
                          </m:boxPr>
                          <m:e>
                            <m:r>
                              <m:rPr>
                                <m:sty m:val="p"/>
                              </m:rPr>
                              <w:rPr>
                                <w:rFonts w:ascii="Cambria Math" w:hAnsi="Cambria Math" w:cs="Times New Roman"/>
                                <w:sz w:val="28"/>
                                <w:szCs w:val="28"/>
                              </w:rPr>
                              <m:t>max</m:t>
                            </m:r>
                          </m:e>
                        </m:box>
                      </m:sub>
                    </m:sSub>
                  </m:e>
                </m:box>
              </m:num>
              <m:den>
                <m:box>
                  <m:boxPr>
                    <m:ctrlPr>
                      <w:rPr>
                        <w:rFonts w:ascii="Cambria Math" w:hAnsi="Cambria Math" w:cs="Times New Roman"/>
                        <w:sz w:val="28"/>
                        <w:szCs w:val="28"/>
                      </w:rPr>
                    </m:ctrlPr>
                  </m:boxPr>
                  <m:e>
                    <m:r>
                      <m:rPr>
                        <m:sty m:val="p"/>
                      </m:rPr>
                      <w:rPr>
                        <w:rFonts w:ascii="Cambria Math" w:hAnsi="Cambria Math" w:cs="Times New Roman"/>
                        <w:sz w:val="28"/>
                        <w:szCs w:val="28"/>
                        <w:lang w:val="ru-RU"/>
                      </w:rPr>
                      <m:t>2</m:t>
                    </m:r>
                  </m:e>
                </m:box>
              </m:den>
            </m:f>
          </m:e>
        </m:box>
      </m:oMath>
      <w:r w:rsidRPr="009C5CC7">
        <w:rPr>
          <w:rFonts w:cs="Times New Roman"/>
          <w:sz w:val="28"/>
          <w:szCs w:val="28"/>
          <w:lang w:val="ru-RU"/>
        </w:rPr>
        <w:t xml:space="preserve"> (46)</w:t>
      </w:r>
    </w:p>
    <w:p w14:paraId="59659519" w14:textId="77777777" w:rsidR="004A7744" w:rsidRPr="009C5CC7" w:rsidRDefault="00000000">
      <w:pPr>
        <w:pStyle w:val="a"/>
        <w:spacing w:after="0"/>
        <w:rPr>
          <w:rFonts w:cs="Times New Roman"/>
          <w:sz w:val="28"/>
          <w:szCs w:val="28"/>
          <w:lang w:val="ru-RU"/>
        </w:rPr>
      </w:pPr>
      <w:r w:rsidRPr="009C5CC7">
        <w:rPr>
          <w:rFonts w:cs="Times New Roman"/>
          <w:sz w:val="28"/>
          <w:szCs w:val="28"/>
          <w:lang w:val="ru-RU"/>
        </w:rPr>
        <w:t>Центр об'єкта (</w:t>
      </w:r>
      <w:r w:rsidRPr="009C5CC7">
        <w:rPr>
          <w:rFonts w:cs="Times New Roman"/>
          <w:sz w:val="28"/>
          <w:szCs w:val="28"/>
        </w:rPr>
        <w:t>Y</w:t>
      </w:r>
      <w:r w:rsidRPr="009C5CC7">
        <w:rPr>
          <w:rFonts w:cs="Times New Roman"/>
          <w:sz w:val="28"/>
          <w:szCs w:val="28"/>
          <w:lang w:val="ru-RU"/>
        </w:rPr>
        <w:t xml:space="preserve">) —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c</m:t>
                </m:r>
              </m:sub>
            </m:sSub>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y</m:t>
                        </m:r>
                      </m:e>
                      <m:sub>
                        <m:box>
                          <m:boxPr>
                            <m:ctrlPr>
                              <w:rPr>
                                <w:rFonts w:ascii="Cambria Math" w:hAnsi="Cambria Math" w:cs="Times New Roman"/>
                                <w:sz w:val="28"/>
                                <w:szCs w:val="28"/>
                              </w:rPr>
                            </m:ctrlPr>
                          </m:boxPr>
                          <m:e>
                            <m:r>
                              <m:rPr>
                                <m:sty m:val="p"/>
                              </m:rPr>
                              <w:rPr>
                                <w:rFonts w:ascii="Cambria Math" w:hAnsi="Cambria Math" w:cs="Times New Roman"/>
                                <w:sz w:val="28"/>
                                <w:szCs w:val="28"/>
                              </w:rPr>
                              <m:t>min</m:t>
                            </m:r>
                          </m:e>
                        </m:box>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y</m:t>
                        </m:r>
                      </m:e>
                      <m:sub>
                        <m:box>
                          <m:boxPr>
                            <m:ctrlPr>
                              <w:rPr>
                                <w:rFonts w:ascii="Cambria Math" w:hAnsi="Cambria Math" w:cs="Times New Roman"/>
                                <w:sz w:val="28"/>
                                <w:szCs w:val="28"/>
                              </w:rPr>
                            </m:ctrlPr>
                          </m:boxPr>
                          <m:e>
                            <m:r>
                              <m:rPr>
                                <m:sty m:val="p"/>
                              </m:rPr>
                              <w:rPr>
                                <w:rFonts w:ascii="Cambria Math" w:hAnsi="Cambria Math" w:cs="Times New Roman"/>
                                <w:sz w:val="28"/>
                                <w:szCs w:val="28"/>
                              </w:rPr>
                              <m:t>max</m:t>
                            </m:r>
                          </m:e>
                        </m:box>
                      </m:sub>
                    </m:sSub>
                  </m:e>
                </m:box>
              </m:num>
              <m:den>
                <m:box>
                  <m:boxPr>
                    <m:ctrlPr>
                      <w:rPr>
                        <w:rFonts w:ascii="Cambria Math" w:hAnsi="Cambria Math" w:cs="Times New Roman"/>
                        <w:sz w:val="28"/>
                        <w:szCs w:val="28"/>
                      </w:rPr>
                    </m:ctrlPr>
                  </m:boxPr>
                  <m:e>
                    <m:r>
                      <m:rPr>
                        <m:sty m:val="p"/>
                      </m:rPr>
                      <w:rPr>
                        <w:rFonts w:ascii="Cambria Math" w:hAnsi="Cambria Math" w:cs="Times New Roman"/>
                        <w:sz w:val="28"/>
                        <w:szCs w:val="28"/>
                        <w:lang w:val="ru-RU"/>
                      </w:rPr>
                      <m:t>2</m:t>
                    </m:r>
                  </m:e>
                </m:box>
              </m:den>
            </m:f>
          </m:e>
        </m:box>
      </m:oMath>
      <w:r w:rsidRPr="009C5CC7">
        <w:rPr>
          <w:rFonts w:cs="Times New Roman"/>
          <w:sz w:val="28"/>
          <w:szCs w:val="28"/>
          <w:lang w:val="ru-RU"/>
        </w:rPr>
        <w:t xml:space="preserve"> (47)</w:t>
      </w:r>
    </w:p>
    <w:p w14:paraId="2915C9A8" w14:textId="77777777" w:rsidR="004A7744" w:rsidRPr="009C5CC7" w:rsidRDefault="00000000">
      <w:pPr>
        <w:pStyle w:val="a"/>
        <w:spacing w:after="0"/>
        <w:rPr>
          <w:rFonts w:cs="Times New Roman"/>
          <w:sz w:val="28"/>
          <w:szCs w:val="28"/>
          <w:lang w:val="ru-RU"/>
        </w:rPr>
      </w:pPr>
      <w:r w:rsidRPr="009C5CC7">
        <w:rPr>
          <w:rFonts w:cs="Times New Roman"/>
          <w:sz w:val="28"/>
          <w:szCs w:val="28"/>
          <w:lang w:val="ru-RU"/>
        </w:rPr>
        <w:t xml:space="preserve">Глибина об'єкта (медіана) — </w:t>
      </w:r>
      <m:oMath>
        <m:box>
          <m:boxPr>
            <m:ctrlPr>
              <w:rPr>
                <w:rFonts w:ascii="Cambria Math" w:hAnsi="Cambria Math" w:cs="Times New Roman"/>
                <w:sz w:val="28"/>
                <w:szCs w:val="28"/>
              </w:rPr>
            </m:ctrlPr>
          </m:boxPr>
          <m:e>
            <m:r>
              <w:rPr>
                <w:rFonts w:ascii="Cambria Math" w:hAnsi="Cambria Math" w:cs="Times New Roman"/>
                <w:sz w:val="28"/>
                <w:szCs w:val="28"/>
              </w:rPr>
              <m:t>z</m:t>
            </m:r>
            <m:r>
              <m:rPr>
                <m:sty m:val="p"/>
              </m:rPr>
              <w:rPr>
                <w:rFonts w:ascii="Cambria Math" w:hAnsi="Cambria Math" w:cs="Times New Roman"/>
                <w:sz w:val="28"/>
                <w:szCs w:val="28"/>
                <w:lang w:val="ru-RU"/>
              </w:rPr>
              <m:t>=</m:t>
            </m:r>
            <m:box>
              <m:boxPr>
                <m:ctrlPr>
                  <w:rPr>
                    <w:rFonts w:ascii="Cambria Math" w:hAnsi="Cambria Math" w:cs="Times New Roman"/>
                    <w:sz w:val="28"/>
                    <w:szCs w:val="28"/>
                  </w:rPr>
                </m:ctrlPr>
              </m:boxPr>
              <m:e>
                <m:r>
                  <m:rPr>
                    <m:sty m:val="p"/>
                  </m:rPr>
                  <w:rPr>
                    <w:rFonts w:ascii="Cambria Math" w:hAnsi="Cambria Math" w:cs="Times New Roman"/>
                    <w:sz w:val="28"/>
                    <w:szCs w:val="28"/>
                  </w:rPr>
                  <m:t>median</m:t>
                </m:r>
              </m:e>
            </m:box>
            <m:r>
              <m:rPr>
                <m:sty m:val="p"/>
              </m:rPr>
              <w:rPr>
                <w:rFonts w:ascii="Cambria Math" w:hAnsi="Cambria Math" w:cs="Times New Roman"/>
                <w:sz w:val="28"/>
                <w:szCs w:val="28"/>
                <w:lang w:val="ru-RU"/>
              </w:rPr>
              <m:t>{</m:t>
            </m:r>
            <m:r>
              <w:rPr>
                <w:rFonts w:ascii="Cambria Math" w:hAnsi="Cambria Math" w:cs="Times New Roman"/>
                <w:sz w:val="28"/>
                <w:szCs w:val="28"/>
              </w:rPr>
              <m:t>D</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r>
              <w:rPr>
                <w:rFonts w:ascii="Cambria Math" w:hAnsi="Cambria Math" w:cs="Times New Roman"/>
                <w:sz w:val="28"/>
                <w:szCs w:val="28"/>
              </w:rPr>
              <m:t>Ω</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(48)</w:t>
      </w:r>
    </w:p>
    <w:p w14:paraId="43E6093F" w14:textId="77777777" w:rsidR="004A7744" w:rsidRPr="009C5CC7" w:rsidRDefault="00000000">
      <w:pPr>
        <w:pStyle w:val="a"/>
        <w:spacing w:after="0"/>
        <w:rPr>
          <w:rFonts w:cs="Times New Roman"/>
          <w:sz w:val="28"/>
          <w:szCs w:val="28"/>
          <w:lang w:val="ru-RU"/>
        </w:rPr>
      </w:pPr>
      <w:r w:rsidRPr="009C5CC7">
        <w:rPr>
          <w:rFonts w:cs="Times New Roman"/>
          <w:sz w:val="28"/>
          <w:szCs w:val="28"/>
          <w:lang w:val="ru-RU"/>
        </w:rPr>
        <w:t xml:space="preserve">Глибина об'єкта (середнє) — </w:t>
      </w:r>
      <m:oMath>
        <m:box>
          <m:boxPr>
            <m:ctrlPr>
              <w:rPr>
                <w:rFonts w:ascii="Cambria Math" w:hAnsi="Cambria Math" w:cs="Times New Roman"/>
                <w:sz w:val="28"/>
                <w:szCs w:val="28"/>
              </w:rPr>
            </m:ctrlPr>
          </m:boxPr>
          <m:e>
            <m:r>
              <w:rPr>
                <w:rFonts w:ascii="Cambria Math" w:hAnsi="Cambria Math" w:cs="Times New Roman"/>
                <w:sz w:val="28"/>
                <w:szCs w:val="28"/>
              </w:rPr>
              <m:t>z</m:t>
            </m:r>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num>
              <m:den>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r>
                      <w:rPr>
                        <w:rFonts w:ascii="Cambria Math" w:hAnsi="Cambria Math" w:cs="Times New Roman"/>
                        <w:sz w:val="28"/>
                        <w:szCs w:val="28"/>
                      </w:rPr>
                      <m:t>Ω</m:t>
                    </m:r>
                    <m:r>
                      <m:rPr>
                        <m:sty m:val="p"/>
                      </m:rPr>
                      <w:rPr>
                        <w:rFonts w:ascii="Cambria Math" w:hAnsi="Cambria Math" w:cs="Times New Roman"/>
                        <w:sz w:val="28"/>
                        <w:szCs w:val="28"/>
                        <w:lang w:val="ru-RU"/>
                      </w:rPr>
                      <m:t>|</m:t>
                    </m:r>
                  </m:e>
                </m:box>
              </m:den>
            </m:f>
            <m:nary>
              <m:naryPr>
                <m:chr m:val="∬"/>
                <m:limLoc m:val="subSup"/>
                <m:ctrlPr>
                  <w:rPr>
                    <w:rFonts w:ascii="Cambria Math" w:hAnsi="Cambria Math" w:cs="Times New Roman"/>
                    <w:sz w:val="28"/>
                    <w:szCs w:val="28"/>
                  </w:rPr>
                </m:ctrlPr>
              </m:naryPr>
              <m:sub>
                <m:box>
                  <m:boxPr>
                    <m:ctrlPr>
                      <w:rPr>
                        <w:rFonts w:ascii="Cambria Math" w:hAnsi="Cambria Math" w:cs="Times New Roman"/>
                        <w:sz w:val="28"/>
                        <w:szCs w:val="28"/>
                      </w:rPr>
                    </m:ctrlPr>
                  </m:boxPr>
                  <m:e>
                    <m:r>
                      <w:rPr>
                        <w:rFonts w:ascii="Cambria Math" w:hAnsi="Cambria Math" w:cs="Times New Roman"/>
                        <w:sz w:val="28"/>
                        <w:szCs w:val="28"/>
                      </w:rPr>
                      <m:t>Ω</m:t>
                    </m:r>
                  </m:e>
                </m:box>
              </m:sub>
              <m:sup/>
              <m:e>
                <m:r>
                  <w:rPr>
                    <w:rFonts w:ascii="Cambria Math" w:hAnsi="Cambria Math" w:cs="Times New Roman"/>
                    <w:sz w:val="28"/>
                    <w:szCs w:val="28"/>
                  </w:rPr>
                  <m:t>D</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r>
                  <w:rPr>
                    <w:rFonts w:ascii="Cambria Math" w:hAnsi="Cambria Math" w:cs="Times New Roman"/>
                    <w:sz w:val="28"/>
                    <w:szCs w:val="28"/>
                  </w:rPr>
                  <m:t>dxdy</m:t>
                </m:r>
              </m:e>
            </m:nary>
          </m:e>
        </m:box>
      </m:oMath>
      <w:r w:rsidRPr="009C5CC7">
        <w:rPr>
          <w:rFonts w:cs="Times New Roman"/>
          <w:sz w:val="28"/>
          <w:szCs w:val="28"/>
          <w:lang w:val="ru-RU"/>
        </w:rPr>
        <w:t xml:space="preserve"> (49)</w:t>
      </w:r>
    </w:p>
    <w:p w14:paraId="6AFDA035" w14:textId="77777777" w:rsidR="004A7744" w:rsidRPr="009C5CC7" w:rsidRDefault="00000000">
      <w:pPr>
        <w:pStyle w:val="a"/>
        <w:spacing w:after="0"/>
        <w:rPr>
          <w:rFonts w:cs="Times New Roman"/>
          <w:sz w:val="28"/>
          <w:szCs w:val="28"/>
          <w:lang w:val="ru-RU"/>
        </w:rPr>
      </w:pPr>
      <w:r w:rsidRPr="009C5CC7">
        <w:rPr>
          <w:rFonts w:cs="Times New Roman"/>
          <w:sz w:val="28"/>
          <w:szCs w:val="28"/>
          <w:lang w:val="ru-RU"/>
        </w:rPr>
        <w:t xml:space="preserve">Траєкторія об'єкта — </w:t>
      </w:r>
      <m:oMath>
        <m:box>
          <m:boxPr>
            <m:ctrlPr>
              <w:rPr>
                <w:rFonts w:ascii="Cambria Math" w:hAnsi="Cambria Math" w:cs="Times New Roman"/>
                <w:sz w:val="28"/>
                <w:szCs w:val="28"/>
              </w:rPr>
            </m:ctrlPr>
          </m:boxPr>
          <m:e>
            <m:r>
              <w:rPr>
                <w:rFonts w:ascii="Cambria Math" w:hAnsi="Cambria Math" w:cs="Times New Roman"/>
                <w:sz w:val="28"/>
                <w:szCs w:val="28"/>
              </w:rPr>
              <m:t>T</m:t>
            </m:r>
            <m:r>
              <m:rPr>
                <m:sty m:val="p"/>
              </m:rPr>
              <w:rPr>
                <w:rFonts w:ascii="Cambria Math" w:hAnsi="Cambria Math" w:cs="Times New Roman"/>
                <w:sz w:val="28"/>
                <w:szCs w:val="28"/>
                <w:lang w:val="ru-RU"/>
              </w:rPr>
              <m:t>(</m:t>
            </m:r>
            <m:r>
              <w:rPr>
                <w:rFonts w:ascii="Cambria Math" w:hAnsi="Cambria Math" w:cs="Times New Roman"/>
                <w:sz w:val="28"/>
                <w:szCs w:val="28"/>
              </w:rPr>
              <m:t>t</m:t>
            </m:r>
            <m:r>
              <m:rPr>
                <m:sty m:val="p"/>
              </m:rPr>
              <w:rPr>
                <w:rFonts w:ascii="Cambria Math" w:hAnsi="Cambria Math" w:cs="Times New Roman"/>
                <w:sz w:val="28"/>
                <w:szCs w:val="28"/>
                <w:lang w:val="ru-RU"/>
              </w:rPr>
              <m:t>)={</m:t>
            </m:r>
            <m:r>
              <w:rPr>
                <w:rFonts w:ascii="Cambria Math" w:hAnsi="Cambria Math" w:cs="Times New Roman"/>
                <w:sz w:val="28"/>
                <w:szCs w:val="28"/>
              </w:rPr>
              <m:t>p</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t</m:t>
                </m:r>
              </m:e>
              <m:sub>
                <m:r>
                  <m:rPr>
                    <m:sty m:val="p"/>
                  </m:rP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r>
              <w:rPr>
                <w:rFonts w:ascii="Cambria Math" w:hAnsi="Cambria Math" w:cs="Times New Roman"/>
                <w:sz w:val="28"/>
                <w:szCs w:val="28"/>
              </w:rPr>
              <m:t>p</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t</m:t>
                </m:r>
              </m:e>
              <m:sub>
                <m:r>
                  <m:rPr>
                    <m:sty m:val="p"/>
                  </m:rPr>
                  <w:rPr>
                    <w:rFonts w:ascii="Cambria Math" w:hAnsi="Cambria Math" w:cs="Times New Roman"/>
                    <w:sz w:val="28"/>
                    <w:szCs w:val="28"/>
                    <w:lang w:val="ru-RU"/>
                  </w:rPr>
                  <m:t>2</m:t>
                </m:r>
              </m:sub>
            </m:sSub>
            <m:r>
              <m:rPr>
                <m:sty m:val="p"/>
              </m:rPr>
              <w:rPr>
                <w:rFonts w:ascii="Cambria Math" w:hAnsi="Cambria Math" w:cs="Times New Roman"/>
                <w:sz w:val="28"/>
                <w:szCs w:val="28"/>
                <w:lang w:val="ru-RU"/>
              </w:rPr>
              <m:t>),</m:t>
            </m:r>
            <m:r>
              <w:rPr>
                <w:rFonts w:ascii="Cambria Math" w:hAnsi="Cambria Math" w:cs="Times New Roman"/>
                <w:sz w:val="28"/>
                <w:szCs w:val="28"/>
                <w:lang w:val="ru-RU"/>
              </w:rPr>
              <m:t>…</m:t>
            </m:r>
            <m:r>
              <m:rPr>
                <m:sty m:val="p"/>
              </m:rPr>
              <w:rPr>
                <w:rFonts w:ascii="Cambria Math" w:hAnsi="Cambria Math" w:cs="Times New Roman"/>
                <w:sz w:val="28"/>
                <w:szCs w:val="28"/>
                <w:lang w:val="ru-RU"/>
              </w:rPr>
              <m:t>,</m:t>
            </m:r>
            <m:r>
              <w:rPr>
                <w:rFonts w:ascii="Cambria Math" w:hAnsi="Cambria Math" w:cs="Times New Roman"/>
                <w:sz w:val="28"/>
                <w:szCs w:val="28"/>
              </w:rPr>
              <m:t>p</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n</m:t>
                </m:r>
              </m:sub>
            </m:sSub>
            <m:r>
              <m:rPr>
                <m:sty m:val="p"/>
              </m:rPr>
              <w:rPr>
                <w:rFonts w:ascii="Cambria Math" w:hAnsi="Cambria Math" w:cs="Times New Roman"/>
                <w:sz w:val="28"/>
                <w:szCs w:val="28"/>
                <w:lang w:val="ru-RU"/>
              </w:rPr>
              <m:t>)}</m:t>
            </m:r>
          </m:e>
        </m:box>
      </m:oMath>
      <w:r w:rsidRPr="009C5CC7">
        <w:rPr>
          <w:rFonts w:cs="Times New Roman"/>
          <w:sz w:val="28"/>
          <w:szCs w:val="28"/>
          <w:lang w:val="ru-RU"/>
        </w:rPr>
        <w:t xml:space="preserve"> (50)</w:t>
      </w:r>
    </w:p>
    <w:p w14:paraId="1EF807CB" w14:textId="77777777" w:rsidR="004A7744" w:rsidRPr="009C5CC7" w:rsidRDefault="00000000">
      <w:pPr>
        <w:pStyle w:val="a"/>
        <w:spacing w:after="0"/>
        <w:rPr>
          <w:rFonts w:cs="Times New Roman"/>
          <w:sz w:val="28"/>
          <w:szCs w:val="28"/>
          <w:lang w:val="ru-RU"/>
        </w:rPr>
      </w:pPr>
      <w:r w:rsidRPr="009C5CC7">
        <w:rPr>
          <w:rFonts w:cs="Times New Roman"/>
          <w:sz w:val="28"/>
          <w:szCs w:val="28"/>
          <w:lang w:val="ru-RU"/>
        </w:rPr>
        <w:t xml:space="preserve">Згладжена траєкторія — </w:t>
      </w:r>
      <m:oMath>
        <m:box>
          <m:boxPr>
            <m:ctrlPr>
              <w:rPr>
                <w:rFonts w:ascii="Cambria Math" w:hAnsi="Cambria Math" w:cs="Times New Roman"/>
                <w:sz w:val="28"/>
                <w:szCs w:val="28"/>
              </w:rPr>
            </m:ctrlPr>
          </m:boxPr>
          <m:e>
            <m:acc>
              <m:accPr>
                <m:chr m:val="̃"/>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p</m:t>
                    </m:r>
                  </m:e>
                </m:box>
              </m:e>
            </m:acc>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i</m:t>
                </m:r>
              </m:sub>
            </m:sSub>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num>
              <m:den>
                <m:box>
                  <m:boxPr>
                    <m:ctrlPr>
                      <w:rPr>
                        <w:rFonts w:ascii="Cambria Math" w:hAnsi="Cambria Math" w:cs="Times New Roman"/>
                        <w:sz w:val="28"/>
                        <w:szCs w:val="28"/>
                      </w:rPr>
                    </m:ctrlPr>
                  </m:boxPr>
                  <m:e>
                    <m:r>
                      <m:rPr>
                        <m:sty m:val="p"/>
                      </m:rPr>
                      <w:rPr>
                        <w:rFonts w:ascii="Cambria Math" w:hAnsi="Cambria Math" w:cs="Times New Roman"/>
                        <w:sz w:val="28"/>
                        <w:szCs w:val="28"/>
                        <w:lang w:val="ru-RU"/>
                      </w:rPr>
                      <m:t>2</m:t>
                    </m:r>
                    <m:r>
                      <w:rPr>
                        <w:rFonts w:ascii="Cambria Math" w:hAnsi="Cambria Math" w:cs="Times New Roman"/>
                        <w:sz w:val="28"/>
                        <w:szCs w:val="28"/>
                      </w:rPr>
                      <m:t>k</m:t>
                    </m:r>
                    <m:r>
                      <m:rPr>
                        <m:sty m:val="p"/>
                      </m:rPr>
                      <w:rPr>
                        <w:rFonts w:ascii="Cambria Math" w:hAnsi="Cambria Math" w:cs="Times New Roman"/>
                        <w:sz w:val="28"/>
                        <w:szCs w:val="28"/>
                        <w:lang w:val="ru-RU"/>
                      </w:rPr>
                      <m:t>+1</m:t>
                    </m:r>
                  </m:e>
                </m:box>
              </m:den>
            </m:f>
            <m:nary>
              <m:naryPr>
                <m:chr m:val="∑"/>
                <m:limLoc m:val="undOvr"/>
                <m:ctrlPr>
                  <w:rPr>
                    <w:rFonts w:ascii="Cambria Math" w:hAnsi="Cambria Math" w:cs="Times New Roman"/>
                    <w:sz w:val="28"/>
                    <w:szCs w:val="28"/>
                  </w:rPr>
                </m:ctrlPr>
              </m:naryPr>
              <m:sub>
                <m:box>
                  <m:boxPr>
                    <m:ctrlPr>
                      <w:rPr>
                        <w:rFonts w:ascii="Cambria Math" w:hAnsi="Cambria Math" w:cs="Times New Roman"/>
                        <w:sz w:val="28"/>
                        <w:szCs w:val="28"/>
                      </w:rPr>
                    </m:ctrlPr>
                  </m:boxPr>
                  <m:e>
                    <m:r>
                      <w:rPr>
                        <w:rFonts w:ascii="Cambria Math" w:hAnsi="Cambria Math" w:cs="Times New Roman"/>
                        <w:sz w:val="28"/>
                        <w:szCs w:val="28"/>
                      </w:rPr>
                      <m:t>j</m:t>
                    </m:r>
                    <m:r>
                      <m:rPr>
                        <m:sty m:val="p"/>
                      </m:rPr>
                      <w:rPr>
                        <w:rFonts w:ascii="Cambria Math" w:hAnsi="Cambria Math" w:cs="Times New Roman"/>
                        <w:sz w:val="28"/>
                        <w:szCs w:val="28"/>
                        <w:lang w:val="ru-RU"/>
                      </w:rPr>
                      <m:t>=-</m:t>
                    </m:r>
                    <m:r>
                      <w:rPr>
                        <w:rFonts w:ascii="Cambria Math" w:hAnsi="Cambria Math" w:cs="Times New Roman"/>
                        <w:sz w:val="28"/>
                        <w:szCs w:val="28"/>
                      </w:rPr>
                      <m:t>k</m:t>
                    </m:r>
                  </m:e>
                </m:box>
              </m:sub>
              <m:sup>
                <m:box>
                  <m:boxPr>
                    <m:ctrlPr>
                      <w:rPr>
                        <w:rFonts w:ascii="Cambria Math" w:hAnsi="Cambria Math" w:cs="Times New Roman"/>
                        <w:sz w:val="28"/>
                        <w:szCs w:val="28"/>
                      </w:rPr>
                    </m:ctrlPr>
                  </m:boxPr>
                  <m:e>
                    <m:r>
                      <w:rPr>
                        <w:rFonts w:ascii="Cambria Math" w:hAnsi="Cambria Math" w:cs="Times New Roman"/>
                        <w:sz w:val="28"/>
                        <w:szCs w:val="28"/>
                      </w:rPr>
                      <m:t>k</m:t>
                    </m:r>
                  </m:e>
                </m:box>
              </m:sup>
              <m:e>
                <m:r>
                  <w:rPr>
                    <w:rFonts w:ascii="Cambria Math" w:hAnsi="Cambria Math" w:cs="Times New Roman"/>
                    <w:sz w:val="28"/>
                    <w:szCs w:val="28"/>
                  </w:rPr>
                  <m:t>p</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t</m:t>
                    </m:r>
                  </m:e>
                  <m:sub>
                    <m:box>
                      <m:boxPr>
                        <m:ctrlPr>
                          <w:rPr>
                            <w:rFonts w:ascii="Cambria Math" w:hAnsi="Cambria Math" w:cs="Times New Roman"/>
                            <w:sz w:val="28"/>
                            <w:szCs w:val="28"/>
                          </w:rPr>
                        </m:ctrlPr>
                      </m:boxPr>
                      <m:e>
                        <m:r>
                          <w:rPr>
                            <w:rFonts w:ascii="Cambria Math" w:hAnsi="Cambria Math" w:cs="Times New Roman"/>
                            <w:sz w:val="28"/>
                            <w:szCs w:val="28"/>
                          </w:rPr>
                          <m:t>i</m:t>
                        </m:r>
                        <m:r>
                          <m:rPr>
                            <m:sty m:val="p"/>
                          </m:rPr>
                          <w:rPr>
                            <w:rFonts w:ascii="Cambria Math" w:hAnsi="Cambria Math" w:cs="Times New Roman"/>
                            <w:sz w:val="28"/>
                            <w:szCs w:val="28"/>
                            <w:lang w:val="ru-RU"/>
                          </w:rPr>
                          <m:t>+</m:t>
                        </m:r>
                        <m:r>
                          <w:rPr>
                            <w:rFonts w:ascii="Cambria Math" w:hAnsi="Cambria Math" w:cs="Times New Roman"/>
                            <w:sz w:val="28"/>
                            <w:szCs w:val="28"/>
                          </w:rPr>
                          <m:t>j</m:t>
                        </m:r>
                      </m:e>
                    </m:box>
                  </m:sub>
                </m:sSub>
                <m:r>
                  <m:rPr>
                    <m:sty m:val="p"/>
                  </m:rPr>
                  <w:rPr>
                    <w:rFonts w:ascii="Cambria Math" w:hAnsi="Cambria Math" w:cs="Times New Roman"/>
                    <w:sz w:val="28"/>
                    <w:szCs w:val="28"/>
                    <w:lang w:val="ru-RU"/>
                  </w:rPr>
                  <m:t>)</m:t>
                </m:r>
              </m:e>
            </m:nary>
          </m:e>
        </m:box>
      </m:oMath>
      <w:r w:rsidRPr="009C5CC7">
        <w:rPr>
          <w:rFonts w:cs="Times New Roman"/>
          <w:sz w:val="28"/>
          <w:szCs w:val="28"/>
          <w:lang w:val="ru-RU"/>
        </w:rPr>
        <w:t xml:space="preserve"> (51)</w:t>
      </w:r>
    </w:p>
    <w:p w14:paraId="2C4FB803" w14:textId="77777777" w:rsidR="004A7744" w:rsidRPr="009C5CC7" w:rsidRDefault="00000000">
      <w:pPr>
        <w:pStyle w:val="a"/>
        <w:spacing w:after="0"/>
        <w:rPr>
          <w:rFonts w:cs="Times New Roman"/>
          <w:sz w:val="28"/>
          <w:szCs w:val="28"/>
          <w:lang w:val="ru-RU"/>
        </w:rPr>
      </w:pPr>
      <w:r w:rsidRPr="009C5CC7">
        <w:rPr>
          <w:rFonts w:cs="Times New Roman"/>
          <w:sz w:val="28"/>
          <w:szCs w:val="28"/>
          <w:lang w:val="ru-RU"/>
        </w:rPr>
        <w:t xml:space="preserve">Прискорення об'єкта — </w:t>
      </w:r>
      <m:oMath>
        <m:box>
          <m:boxPr>
            <m:ctrlPr>
              <w:rPr>
                <w:rFonts w:ascii="Cambria Math" w:hAnsi="Cambria Math" w:cs="Times New Roman"/>
                <w:sz w:val="28"/>
                <w:szCs w:val="28"/>
              </w:rPr>
            </m:ctrlPr>
          </m:boxPr>
          <m:e>
            <m:r>
              <w:rPr>
                <w:rFonts w:ascii="Cambria Math" w:hAnsi="Cambria Math" w:cs="Times New Roman"/>
                <w:sz w:val="28"/>
                <w:szCs w:val="28"/>
              </w:rPr>
              <m:t>a</m:t>
            </m:r>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w:rPr>
                        <w:rFonts w:ascii="Cambria Math" w:hAnsi="Cambria Math" w:cs="Times New Roman"/>
                        <w:sz w:val="28"/>
                        <w:szCs w:val="28"/>
                      </w:rPr>
                      <m:t>v</m:t>
                    </m:r>
                    <m:r>
                      <m:rPr>
                        <m:sty m:val="p"/>
                      </m:rPr>
                      <w:rPr>
                        <w:rFonts w:ascii="Cambria Math" w:hAnsi="Cambria Math" w:cs="Times New Roman"/>
                        <w:sz w:val="28"/>
                        <w:szCs w:val="28"/>
                        <w:lang w:val="ru-RU"/>
                      </w:rPr>
                      <m:t>(</m:t>
                    </m:r>
                    <m:r>
                      <w:rPr>
                        <w:rFonts w:ascii="Cambria Math" w:hAnsi="Cambria Math" w:cs="Times New Roman"/>
                        <w:sz w:val="28"/>
                        <w:szCs w:val="28"/>
                      </w:rPr>
                      <m:t>t</m:t>
                    </m:r>
                    <m:r>
                      <m:rPr>
                        <m:sty m:val="p"/>
                      </m:rPr>
                      <w:rPr>
                        <w:rFonts w:ascii="Cambria Math" w:hAnsi="Cambria Math" w:cs="Times New Roman"/>
                        <w:sz w:val="28"/>
                        <w:szCs w:val="28"/>
                        <w:lang w:val="ru-RU"/>
                      </w:rPr>
                      <m:t>+1)-</m:t>
                    </m:r>
                    <m:r>
                      <w:rPr>
                        <w:rFonts w:ascii="Cambria Math" w:hAnsi="Cambria Math" w:cs="Times New Roman"/>
                        <w:sz w:val="28"/>
                        <w:szCs w:val="28"/>
                      </w:rPr>
                      <m:t>v</m:t>
                    </m:r>
                    <m:r>
                      <m:rPr>
                        <m:sty m:val="p"/>
                      </m:rPr>
                      <w:rPr>
                        <w:rFonts w:ascii="Cambria Math" w:hAnsi="Cambria Math" w:cs="Times New Roman"/>
                        <w:sz w:val="28"/>
                        <w:szCs w:val="28"/>
                        <w:lang w:val="ru-RU"/>
                      </w:rPr>
                      <m:t>(</m:t>
                    </m:r>
                    <m:r>
                      <w:rPr>
                        <w:rFonts w:ascii="Cambria Math" w:hAnsi="Cambria Math" w:cs="Times New Roman"/>
                        <w:sz w:val="28"/>
                        <w:szCs w:val="28"/>
                      </w:rPr>
                      <m:t>t</m:t>
                    </m:r>
                    <m:r>
                      <m:rPr>
                        <m:sty m:val="p"/>
                      </m:rPr>
                      <w:rPr>
                        <w:rFonts w:ascii="Cambria Math" w:hAnsi="Cambria Math" w:cs="Times New Roman"/>
                        <w:sz w:val="28"/>
                        <w:szCs w:val="28"/>
                        <w:lang w:val="ru-RU"/>
                      </w:rPr>
                      <m:t>)</m:t>
                    </m:r>
                  </m:e>
                </m:box>
              </m:num>
              <m:den>
                <m:box>
                  <m:boxPr>
                    <m:ctrlPr>
                      <w:rPr>
                        <w:rFonts w:ascii="Cambria Math" w:hAnsi="Cambria Math" w:cs="Times New Roman"/>
                        <w:sz w:val="28"/>
                        <w:szCs w:val="28"/>
                      </w:rPr>
                    </m:ctrlPr>
                  </m:boxPr>
                  <m:e>
                    <m:r>
                      <w:rPr>
                        <w:rFonts w:ascii="Cambria Math" w:hAnsi="Cambria Math" w:cs="Times New Roman"/>
                        <w:sz w:val="28"/>
                        <w:szCs w:val="28"/>
                      </w:rPr>
                      <m:t>Δt</m:t>
                    </m:r>
                  </m:e>
                </m:box>
              </m:den>
            </m:f>
          </m:e>
        </m:box>
      </m:oMath>
      <w:r w:rsidRPr="009C5CC7">
        <w:rPr>
          <w:rFonts w:cs="Times New Roman"/>
          <w:sz w:val="28"/>
          <w:szCs w:val="28"/>
          <w:lang w:val="ru-RU"/>
        </w:rPr>
        <w:t xml:space="preserve"> (52)</w:t>
      </w:r>
    </w:p>
    <w:p w14:paraId="09530696" w14:textId="77777777" w:rsidR="004A7744" w:rsidRPr="009C5CC7" w:rsidRDefault="00000000">
      <w:pPr>
        <w:pStyle w:val="a"/>
        <w:spacing w:after="0"/>
        <w:rPr>
          <w:rFonts w:cs="Times New Roman"/>
          <w:sz w:val="28"/>
          <w:szCs w:val="28"/>
          <w:lang w:val="ru-RU"/>
        </w:rPr>
      </w:pPr>
      <w:r w:rsidRPr="009C5CC7">
        <w:rPr>
          <w:rFonts w:cs="Times New Roman"/>
          <w:sz w:val="28"/>
          <w:szCs w:val="28"/>
        </w:rPr>
        <w:t>Bagging</w:t>
      </w:r>
      <w:r w:rsidRPr="009C5CC7">
        <w:rPr>
          <w:rFonts w:cs="Times New Roman"/>
          <w:sz w:val="28"/>
          <w:szCs w:val="28"/>
          <w:lang w:val="ru-RU"/>
        </w:rPr>
        <w:t xml:space="preserve"> (усереднення) —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y</m:t>
                        </m:r>
                      </m:e>
                    </m:box>
                  </m:e>
                </m:acc>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bag</m:t>
                        </m:r>
                      </m:e>
                    </m:box>
                  </m:e>
                </m:box>
              </m:sub>
            </m:sSub>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num>
              <m:den>
                <m:box>
                  <m:boxPr>
                    <m:ctrlPr>
                      <w:rPr>
                        <w:rFonts w:ascii="Cambria Math" w:hAnsi="Cambria Math" w:cs="Times New Roman"/>
                        <w:sz w:val="28"/>
                        <w:szCs w:val="28"/>
                      </w:rPr>
                    </m:ctrlPr>
                  </m:boxPr>
                  <m:e>
                    <m:r>
                      <w:rPr>
                        <w:rFonts w:ascii="Cambria Math" w:hAnsi="Cambria Math" w:cs="Times New Roman"/>
                        <w:sz w:val="28"/>
                        <w:szCs w:val="28"/>
                      </w:rPr>
                      <m:t>M</m:t>
                    </m:r>
                  </m:e>
                </m:box>
              </m:den>
            </m:f>
            <m:nary>
              <m:naryPr>
                <m:chr m:val="∑"/>
                <m:limLoc m:val="undOvr"/>
                <m:ctrlPr>
                  <w:rPr>
                    <w:rFonts w:ascii="Cambria Math" w:hAnsi="Cambria Math" w:cs="Times New Roman"/>
                    <w:sz w:val="28"/>
                    <w:szCs w:val="28"/>
                  </w:rPr>
                </m:ctrlPr>
              </m:naryPr>
              <m:sub>
                <m:box>
                  <m:boxPr>
                    <m:ctrlPr>
                      <w:rPr>
                        <w:rFonts w:ascii="Cambria Math" w:hAnsi="Cambria Math" w:cs="Times New Roman"/>
                        <w:sz w:val="28"/>
                        <w:szCs w:val="28"/>
                      </w:rPr>
                    </m:ctrlPr>
                  </m:boxPr>
                  <m:e>
                    <m:r>
                      <w:rPr>
                        <w:rFonts w:ascii="Cambria Math" w:hAnsi="Cambria Math" w:cs="Times New Roman"/>
                        <w:sz w:val="28"/>
                        <w:szCs w:val="28"/>
                      </w:rPr>
                      <m:t>i</m:t>
                    </m:r>
                    <m:r>
                      <m:rPr>
                        <m:sty m:val="p"/>
                      </m:rPr>
                      <w:rPr>
                        <w:rFonts w:ascii="Cambria Math" w:hAnsi="Cambria Math" w:cs="Times New Roman"/>
                        <w:sz w:val="28"/>
                        <w:szCs w:val="28"/>
                        <w:lang w:val="ru-RU"/>
                      </w:rPr>
                      <m:t>=1</m:t>
                    </m:r>
                  </m:e>
                </m:box>
              </m:sub>
              <m:sup>
                <m:box>
                  <m:boxPr>
                    <m:ctrlPr>
                      <w:rPr>
                        <w:rFonts w:ascii="Cambria Math" w:hAnsi="Cambria Math" w:cs="Times New Roman"/>
                        <w:sz w:val="28"/>
                        <w:szCs w:val="28"/>
                      </w:rPr>
                    </m:ctrlPr>
                  </m:boxPr>
                  <m:e>
                    <m:r>
                      <w:rPr>
                        <w:rFonts w:ascii="Cambria Math" w:hAnsi="Cambria Math" w:cs="Times New Roman"/>
                        <w:sz w:val="28"/>
                        <w:szCs w:val="28"/>
                      </w:rPr>
                      <m:t>M</m:t>
                    </m:r>
                  </m:e>
                </m:box>
              </m:sup>
              <m:e>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i</m:t>
                    </m:r>
                  </m:sub>
                </m:sSub>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e>
            </m:nary>
          </m:e>
        </m:box>
      </m:oMath>
      <w:r w:rsidRPr="009C5CC7">
        <w:rPr>
          <w:rFonts w:cs="Times New Roman"/>
          <w:sz w:val="28"/>
          <w:szCs w:val="28"/>
          <w:lang w:val="ru-RU"/>
        </w:rPr>
        <w:t xml:space="preserve"> (53)</w:t>
      </w:r>
    </w:p>
    <w:p w14:paraId="51306482" w14:textId="77777777" w:rsidR="004A7744" w:rsidRPr="009C5CC7" w:rsidRDefault="00000000">
      <w:pPr>
        <w:pStyle w:val="a"/>
        <w:spacing w:after="0"/>
        <w:rPr>
          <w:rFonts w:cs="Times New Roman"/>
          <w:sz w:val="28"/>
          <w:szCs w:val="28"/>
          <w:lang w:val="ru-RU"/>
        </w:rPr>
      </w:pPr>
      <w:r w:rsidRPr="009C5CC7">
        <w:rPr>
          <w:rFonts w:cs="Times New Roman"/>
          <w:sz w:val="28"/>
          <w:szCs w:val="28"/>
        </w:rPr>
        <w:t>Boosting</w:t>
      </w:r>
      <w:r w:rsidRPr="009C5CC7">
        <w:rPr>
          <w:rFonts w:cs="Times New Roman"/>
          <w:sz w:val="28"/>
          <w:szCs w:val="28"/>
          <w:lang w:val="ru-RU"/>
        </w:rPr>
        <w:t xml:space="preserve"> (зважена сума) —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y</m:t>
                        </m:r>
                      </m:e>
                    </m:box>
                  </m:e>
                </m:acc>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boost</m:t>
                        </m:r>
                      </m:e>
                    </m:box>
                  </m:e>
                </m:box>
              </m:sub>
            </m:sSub>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nary>
              <m:naryPr>
                <m:chr m:val="∑"/>
                <m:limLoc m:val="undOvr"/>
                <m:ctrlPr>
                  <w:rPr>
                    <w:rFonts w:ascii="Cambria Math" w:hAnsi="Cambria Math" w:cs="Times New Roman"/>
                    <w:sz w:val="28"/>
                    <w:szCs w:val="28"/>
                  </w:rPr>
                </m:ctrlPr>
              </m:naryPr>
              <m:sub>
                <m:box>
                  <m:boxPr>
                    <m:ctrlPr>
                      <w:rPr>
                        <w:rFonts w:ascii="Cambria Math" w:hAnsi="Cambria Math" w:cs="Times New Roman"/>
                        <w:sz w:val="28"/>
                        <w:szCs w:val="28"/>
                      </w:rPr>
                    </m:ctrlPr>
                  </m:boxPr>
                  <m:e>
                    <m:r>
                      <w:rPr>
                        <w:rFonts w:ascii="Cambria Math" w:hAnsi="Cambria Math" w:cs="Times New Roman"/>
                        <w:sz w:val="28"/>
                        <w:szCs w:val="28"/>
                      </w:rPr>
                      <m:t>i</m:t>
                    </m:r>
                    <m:r>
                      <m:rPr>
                        <m:sty m:val="p"/>
                      </m:rPr>
                      <w:rPr>
                        <w:rFonts w:ascii="Cambria Math" w:hAnsi="Cambria Math" w:cs="Times New Roman"/>
                        <w:sz w:val="28"/>
                        <w:szCs w:val="28"/>
                        <w:lang w:val="ru-RU"/>
                      </w:rPr>
                      <m:t>=1</m:t>
                    </m:r>
                  </m:e>
                </m:box>
              </m:sub>
              <m:sup>
                <m:box>
                  <m:boxPr>
                    <m:ctrlPr>
                      <w:rPr>
                        <w:rFonts w:ascii="Cambria Math" w:hAnsi="Cambria Math" w:cs="Times New Roman"/>
                        <w:sz w:val="28"/>
                        <w:szCs w:val="28"/>
                      </w:rPr>
                    </m:ctrlPr>
                  </m:boxPr>
                  <m:e>
                    <m:r>
                      <w:rPr>
                        <w:rFonts w:ascii="Cambria Math" w:hAnsi="Cambria Math" w:cs="Times New Roman"/>
                        <w:sz w:val="28"/>
                        <w:szCs w:val="28"/>
                      </w:rPr>
                      <m:t>M</m:t>
                    </m:r>
                  </m:e>
                </m:box>
              </m:sup>
              <m:e>
                <m:sSub>
                  <m:sSubPr>
                    <m:ctrlPr>
                      <w:rPr>
                        <w:rFonts w:ascii="Cambria Math" w:hAnsi="Cambria Math" w:cs="Times New Roman"/>
                        <w:sz w:val="28"/>
                        <w:szCs w:val="28"/>
                      </w:rPr>
                    </m:ctrlPr>
                  </m:sSubPr>
                  <m:e>
                    <m:r>
                      <w:rPr>
                        <w:rFonts w:ascii="Cambria Math" w:hAnsi="Cambria Math" w:cs="Times New Roman"/>
                        <w:sz w:val="28"/>
                        <w:szCs w:val="28"/>
                      </w:rPr>
                      <m:t>α</m:t>
                    </m:r>
                  </m:e>
                  <m:sub>
                    <m:r>
                      <w:rPr>
                        <w:rFonts w:ascii="Cambria Math" w:hAnsi="Cambria Math" w:cs="Times New Roman"/>
                        <w:sz w:val="28"/>
                        <w:szCs w:val="28"/>
                      </w:rPr>
                      <m:t>i</m:t>
                    </m:r>
                  </m:sub>
                </m:sSub>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i</m:t>
                    </m:r>
                  </m:sub>
                </m:sSub>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e>
            </m:nary>
          </m:e>
        </m:box>
      </m:oMath>
      <w:r w:rsidRPr="009C5CC7">
        <w:rPr>
          <w:rFonts w:cs="Times New Roman"/>
          <w:sz w:val="28"/>
          <w:szCs w:val="28"/>
          <w:lang w:val="ru-RU"/>
        </w:rPr>
        <w:t xml:space="preserve"> (54)</w:t>
      </w:r>
    </w:p>
    <w:p w14:paraId="488CBC06" w14:textId="77777777" w:rsidR="004A7744" w:rsidRPr="009C5CC7" w:rsidRDefault="00000000">
      <w:pPr>
        <w:pStyle w:val="a"/>
        <w:spacing w:after="0"/>
        <w:rPr>
          <w:rFonts w:cs="Times New Roman"/>
          <w:sz w:val="28"/>
          <w:szCs w:val="28"/>
          <w:lang w:val="ru-RU"/>
        </w:rPr>
      </w:pPr>
      <w:r w:rsidRPr="009C5CC7">
        <w:rPr>
          <w:rFonts w:cs="Times New Roman"/>
          <w:sz w:val="28"/>
          <w:szCs w:val="28"/>
        </w:rPr>
        <w:t>Boosting</w:t>
      </w:r>
      <w:r w:rsidRPr="009C5CC7">
        <w:rPr>
          <w:rFonts w:cs="Times New Roman"/>
          <w:sz w:val="28"/>
          <w:szCs w:val="28"/>
          <w:lang w:val="ru-RU"/>
        </w:rPr>
        <w:t xml:space="preserve"> ваги моделей —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α</m:t>
                </m:r>
              </m:e>
              <m:sub>
                <m:r>
                  <w:rPr>
                    <w:rFonts w:ascii="Cambria Math" w:hAnsi="Cambria Math" w:cs="Times New Roman"/>
                    <w:sz w:val="28"/>
                    <w:szCs w:val="28"/>
                  </w:rPr>
                  <m:t>i</m:t>
                </m:r>
              </m:sub>
            </m:sSub>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num>
              <m:den>
                <m:box>
                  <m:boxPr>
                    <m:ctrlPr>
                      <w:rPr>
                        <w:rFonts w:ascii="Cambria Math" w:hAnsi="Cambria Math" w:cs="Times New Roman"/>
                        <w:sz w:val="28"/>
                        <w:szCs w:val="28"/>
                      </w:rPr>
                    </m:ctrlPr>
                  </m:boxPr>
                  <m:e>
                    <m:r>
                      <m:rPr>
                        <m:sty m:val="p"/>
                      </m:rPr>
                      <w:rPr>
                        <w:rFonts w:ascii="Cambria Math" w:hAnsi="Cambria Math" w:cs="Times New Roman"/>
                        <w:sz w:val="28"/>
                        <w:szCs w:val="28"/>
                        <w:lang w:val="ru-RU"/>
                      </w:rPr>
                      <m:t>2</m:t>
                    </m:r>
                  </m:e>
                </m:box>
              </m:den>
            </m:f>
            <m:r>
              <m:rPr>
                <m:sty m:val="p"/>
              </m:rPr>
              <w:rPr>
                <w:rFonts w:ascii="Cambria Math" w:hAnsi="Cambria Math" w:cs="Times New Roman"/>
                <w:sz w:val="28"/>
                <w:szCs w:val="28"/>
              </w:rPr>
              <m:t>ln</m:t>
            </m:r>
            <m:box>
              <m:boxPr>
                <m:ctrlPr>
                  <w:rPr>
                    <w:rFonts w:ascii="Cambria Math" w:hAnsi="Cambria Math" w:cs="Times New Roman"/>
                    <w:sz w:val="28"/>
                    <w:szCs w:val="28"/>
                  </w:rPr>
                </m:ctrlPr>
              </m:boxPr>
              <m:e>
                <m:d>
                  <m:dPr>
                    <m:ctrlPr>
                      <w:rPr>
                        <w:rFonts w:ascii="Cambria Math" w:hAnsi="Cambria Math" w:cs="Times New Roman"/>
                        <w:sz w:val="28"/>
                        <w:szCs w:val="28"/>
                      </w:rPr>
                    </m:ctrlPr>
                  </m:dPr>
                  <m:e>
                    <m:box>
                      <m:boxPr>
                        <m:ctrlPr>
                          <w:rPr>
                            <w:rFonts w:ascii="Cambria Math" w:hAnsi="Cambria Math" w:cs="Times New Roman"/>
                            <w:sz w:val="28"/>
                            <w:szCs w:val="28"/>
                          </w:rPr>
                        </m:ctrlPr>
                      </m:boxPr>
                      <m:e>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sSub>
                                  <m:sSubPr>
                                    <m:ctrlPr>
                                      <w:rPr>
                                        <w:rFonts w:ascii="Cambria Math" w:hAnsi="Cambria Math" w:cs="Times New Roman"/>
                                        <w:sz w:val="28"/>
                                        <w:szCs w:val="28"/>
                                      </w:rPr>
                                    </m:ctrlPr>
                                  </m:sSubPr>
                                  <m:e>
                                    <m:r>
                                      <w:rPr>
                                        <w:rFonts w:ascii="Cambria Math" w:hAnsi="Cambria Math" w:cs="Times New Roman"/>
                                        <w:sz w:val="28"/>
                                        <w:szCs w:val="28"/>
                                      </w:rPr>
                                      <m:t>ϵ</m:t>
                                    </m:r>
                                  </m:e>
                                  <m:sub>
                                    <m:r>
                                      <w:rPr>
                                        <w:rFonts w:ascii="Cambria Math" w:hAnsi="Cambria Math" w:cs="Times New Roman"/>
                                        <w:sz w:val="28"/>
                                        <w:szCs w:val="28"/>
                                      </w:rPr>
                                      <m:t>i</m:t>
                                    </m:r>
                                  </m:sub>
                                </m:sSub>
                              </m:e>
                            </m:box>
                          </m:num>
                          <m:den>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ϵ</m:t>
                                    </m:r>
                                  </m:e>
                                  <m:sub>
                                    <m:r>
                                      <w:rPr>
                                        <w:rFonts w:ascii="Cambria Math" w:hAnsi="Cambria Math" w:cs="Times New Roman"/>
                                        <w:sz w:val="28"/>
                                        <w:szCs w:val="28"/>
                                      </w:rPr>
                                      <m:t>i</m:t>
                                    </m:r>
                                  </m:sub>
                                </m:sSub>
                              </m:e>
                            </m:box>
                          </m:den>
                        </m:f>
                      </m:e>
                    </m:box>
                  </m:e>
                </m:d>
              </m:e>
            </m:box>
          </m:e>
        </m:box>
      </m:oMath>
      <w:r w:rsidRPr="009C5CC7">
        <w:rPr>
          <w:rFonts w:cs="Times New Roman"/>
          <w:sz w:val="28"/>
          <w:szCs w:val="28"/>
          <w:lang w:val="ru-RU"/>
        </w:rPr>
        <w:t xml:space="preserve"> (55)</w:t>
      </w:r>
    </w:p>
    <w:p w14:paraId="5A160220" w14:textId="77777777" w:rsidR="004A7744" w:rsidRPr="009C5CC7" w:rsidRDefault="00000000">
      <w:pPr>
        <w:pStyle w:val="a"/>
        <w:spacing w:after="0"/>
        <w:rPr>
          <w:rFonts w:cs="Times New Roman"/>
          <w:sz w:val="28"/>
          <w:szCs w:val="28"/>
          <w:lang w:val="ru-RU"/>
        </w:rPr>
      </w:pPr>
      <w:r w:rsidRPr="009C5CC7">
        <w:rPr>
          <w:rFonts w:cs="Times New Roman"/>
          <w:sz w:val="28"/>
          <w:szCs w:val="28"/>
          <w:lang w:val="ru-RU"/>
        </w:rPr>
        <w:t xml:space="preserve">Маска помилок </w:t>
      </w:r>
      <w:r w:rsidRPr="009C5CC7">
        <w:rPr>
          <w:rFonts w:cs="Times New Roman"/>
          <w:sz w:val="28"/>
          <w:szCs w:val="28"/>
        </w:rPr>
        <w:t>Boosting</w:t>
      </w:r>
      <w:r w:rsidRPr="009C5CC7">
        <w:rPr>
          <w:rFonts w:cs="Times New Roman"/>
          <w:sz w:val="28"/>
          <w:szCs w:val="28"/>
          <w:lang w:val="ru-RU"/>
        </w:rPr>
        <w:t xml:space="preserve"> —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final</m:t>
                        </m:r>
                      </m:e>
                    </m:box>
                  </m:e>
                </m:box>
              </m:sub>
            </m:sSub>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box>
              <m:boxPr>
                <m:ctrlPr>
                  <w:rPr>
                    <w:rFonts w:ascii="Cambria Math" w:hAnsi="Cambria Math" w:cs="Times New Roman"/>
                    <w:sz w:val="28"/>
                    <w:szCs w:val="28"/>
                  </w:rPr>
                </m:ctrlPr>
              </m:boxPr>
              <m:e>
                <m:d>
                  <m:dPr>
                    <m:begChr m:val="{"/>
                    <m:endChr m:val=""/>
                    <m:ctrlPr>
                      <w:rPr>
                        <w:rFonts w:ascii="Cambria Math" w:hAnsi="Cambria Math" w:cs="Times New Roman"/>
                        <w:sz w:val="28"/>
                        <w:szCs w:val="28"/>
                      </w:rPr>
                    </m:ctrlPr>
                  </m:dPr>
                  <m:e>
                    <m:box>
                      <m:boxPr>
                        <m:ctrlPr>
                          <w:rPr>
                            <w:rFonts w:ascii="Cambria Math" w:hAnsi="Cambria Math" w:cs="Times New Roman"/>
                            <w:sz w:val="28"/>
                            <w:szCs w:val="28"/>
                          </w:rPr>
                        </m:ctrlPr>
                      </m:boxPr>
                      <m:e>
                        <m:m>
                          <m:mPr>
                            <m:mcs>
                              <m:mc>
                                <m:mcPr>
                                  <m:count m:val="2"/>
                                  <m:mcJc m:val="center"/>
                                </m:mcPr>
                              </m:mc>
                            </m:mcs>
                            <m:ctrlPr>
                              <w:rPr>
                                <w:rFonts w:ascii="Cambria Math" w:hAnsi="Cambria Math" w:cs="Times New Roman"/>
                                <w:sz w:val="28"/>
                                <w:szCs w:val="28"/>
                              </w:rPr>
                            </m:ctrlPr>
                          </m:mPr>
                          <m:mr>
                            <m:e>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r>
                                        <m:rPr>
                                          <m:sty m:val="p"/>
                                        </m:rP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D</m:t>
                                      </m:r>
                                    </m:e>
                                    <m:sub>
                                      <m:r>
                                        <m:rPr>
                                          <m:sty m:val="p"/>
                                        </m:rP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τ</m:t>
                                  </m:r>
                                </m:e>
                              </m:box>
                            </m:e>
                          </m:mr>
                          <m:mr>
                            <m:e>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r>
                                        <m:rPr>
                                          <m:sty m:val="p"/>
                                        </m:rPr>
                                        <w:rPr>
                                          <w:rFonts w:ascii="Cambria Math" w:hAnsi="Cambria Math" w:cs="Times New Roman"/>
                                          <w:sz w:val="28"/>
                                          <w:szCs w:val="28"/>
                                          <w:lang w:val="ru-RU"/>
                                        </w:rPr>
                                        <m:t>2</m:t>
                                      </m:r>
                                    </m:sub>
                                  </m:sSub>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e>
                              </m:box>
                            </m:e>
                            <m:e>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D</m:t>
                                      </m:r>
                                    </m:e>
                                    <m:sub>
                                      <m:r>
                                        <m:rPr>
                                          <m:sty m:val="p"/>
                                        </m:rP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)|&gt;</m:t>
                                  </m:r>
                                  <m:r>
                                    <w:rPr>
                                      <w:rFonts w:ascii="Cambria Math" w:hAnsi="Cambria Math" w:cs="Times New Roman"/>
                                      <w:sz w:val="28"/>
                                      <w:szCs w:val="28"/>
                                    </w:rPr>
                                    <m:t>τ</m:t>
                                  </m:r>
                                </m:e>
                              </m:box>
                            </m:e>
                          </m:mr>
                        </m:m>
                      </m:e>
                    </m:box>
                  </m:e>
                </m:d>
              </m:e>
            </m:box>
          </m:e>
        </m:box>
      </m:oMath>
      <w:r w:rsidRPr="009C5CC7">
        <w:rPr>
          <w:rFonts w:cs="Times New Roman"/>
          <w:sz w:val="28"/>
          <w:szCs w:val="28"/>
          <w:lang w:val="ru-RU"/>
        </w:rPr>
        <w:t xml:space="preserve"> (56)</w:t>
      </w:r>
    </w:p>
    <w:p w14:paraId="195C7E90" w14:textId="77777777" w:rsidR="004A7744" w:rsidRPr="009C5CC7" w:rsidRDefault="00000000">
      <w:pPr>
        <w:pStyle w:val="a"/>
        <w:spacing w:after="0"/>
        <w:rPr>
          <w:rFonts w:cs="Times New Roman"/>
          <w:sz w:val="28"/>
          <w:szCs w:val="28"/>
          <w:lang w:val="ru-RU"/>
        </w:rPr>
      </w:pPr>
      <w:r w:rsidRPr="009C5CC7">
        <w:rPr>
          <w:rFonts w:cs="Times New Roman"/>
          <w:sz w:val="28"/>
          <w:szCs w:val="28"/>
        </w:rPr>
        <w:t>DETR</w:t>
      </w:r>
      <w:r w:rsidRPr="009C5CC7">
        <w:rPr>
          <w:rFonts w:cs="Times New Roman"/>
          <w:sz w:val="28"/>
          <w:szCs w:val="28"/>
          <w:lang w:val="ru-RU"/>
        </w:rPr>
        <w:t xml:space="preserve"> увага (загальна) — </w:t>
      </w: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Attention</m:t>
                </m:r>
              </m:e>
            </m:box>
            <m:r>
              <m:rPr>
                <m:sty m:val="p"/>
              </m:rPr>
              <w:rPr>
                <w:rFonts w:ascii="Cambria Math" w:hAnsi="Cambria Math" w:cs="Times New Roman"/>
                <w:sz w:val="28"/>
                <w:szCs w:val="28"/>
                <w:lang w:val="ru-RU"/>
              </w:rPr>
              <m:t>(</m:t>
            </m:r>
            <m:r>
              <w:rPr>
                <w:rFonts w:ascii="Cambria Math" w:hAnsi="Cambria Math" w:cs="Times New Roman"/>
                <w:sz w:val="28"/>
                <w:szCs w:val="28"/>
              </w:rPr>
              <m:t>Q</m:t>
            </m:r>
            <m:r>
              <m:rPr>
                <m:sty m:val="p"/>
              </m:rPr>
              <w:rPr>
                <w:rFonts w:ascii="Cambria Math" w:hAnsi="Cambria Math" w:cs="Times New Roman"/>
                <w:sz w:val="28"/>
                <w:szCs w:val="28"/>
                <w:lang w:val="ru-RU"/>
              </w:rPr>
              <m:t>,</m:t>
            </m:r>
            <m:r>
              <w:rPr>
                <w:rFonts w:ascii="Cambria Math" w:hAnsi="Cambria Math" w:cs="Times New Roman"/>
                <w:sz w:val="28"/>
                <w:szCs w:val="28"/>
              </w:rPr>
              <m:t>K</m:t>
            </m:r>
            <m:r>
              <m:rPr>
                <m:sty m:val="p"/>
              </m:rPr>
              <w:rPr>
                <w:rFonts w:ascii="Cambria Math" w:hAnsi="Cambria Math" w:cs="Times New Roman"/>
                <w:sz w:val="28"/>
                <w:szCs w:val="28"/>
                <w:lang w:val="ru-RU"/>
              </w:rPr>
              <m:t>,</m:t>
            </m:r>
            <m:r>
              <w:rPr>
                <w:rFonts w:ascii="Cambria Math" w:hAnsi="Cambria Math" w:cs="Times New Roman"/>
                <w:sz w:val="28"/>
                <w:szCs w:val="28"/>
              </w:rPr>
              <m:t>V</m:t>
            </m:r>
            <m:r>
              <m:rPr>
                <m:sty m:val="p"/>
              </m:rPr>
              <w:rPr>
                <w:rFonts w:ascii="Cambria Math" w:hAnsi="Cambria Math" w:cs="Times New Roman"/>
                <w:sz w:val="28"/>
                <w:szCs w:val="28"/>
                <w:lang w:val="ru-RU"/>
              </w:rPr>
              <m:t>)=</m:t>
            </m:r>
            <m:box>
              <m:boxPr>
                <m:ctrlPr>
                  <w:rPr>
                    <w:rFonts w:ascii="Cambria Math" w:hAnsi="Cambria Math" w:cs="Times New Roman"/>
                    <w:sz w:val="28"/>
                    <w:szCs w:val="28"/>
                  </w:rPr>
                </m:ctrlPr>
              </m:boxPr>
              <m:e>
                <m:r>
                  <m:rPr>
                    <m:sty m:val="p"/>
                  </m:rPr>
                  <w:rPr>
                    <w:rFonts w:ascii="Cambria Math" w:hAnsi="Cambria Math" w:cs="Times New Roman"/>
                    <w:sz w:val="28"/>
                    <w:szCs w:val="28"/>
                  </w:rPr>
                  <m:t>softmax</m:t>
                </m:r>
              </m:e>
            </m:box>
            <m:box>
              <m:boxPr>
                <m:ctrlPr>
                  <w:rPr>
                    <w:rFonts w:ascii="Cambria Math" w:hAnsi="Cambria Math" w:cs="Times New Roman"/>
                    <w:sz w:val="28"/>
                    <w:szCs w:val="28"/>
                  </w:rPr>
                </m:ctrlPr>
              </m:boxPr>
              <m:e>
                <m:d>
                  <m:dPr>
                    <m:ctrlPr>
                      <w:rPr>
                        <w:rFonts w:ascii="Cambria Math" w:hAnsi="Cambria Math" w:cs="Times New Roman"/>
                        <w:sz w:val="28"/>
                        <w:szCs w:val="28"/>
                      </w:rPr>
                    </m:ctrlPr>
                  </m:dPr>
                  <m:e>
                    <m:box>
                      <m:boxPr>
                        <m:ctrlPr>
                          <w:rPr>
                            <w:rFonts w:ascii="Cambria Math" w:hAnsi="Cambria Math" w:cs="Times New Roman"/>
                            <w:sz w:val="28"/>
                            <w:szCs w:val="28"/>
                          </w:rPr>
                        </m:ctrlPr>
                      </m:boxPr>
                      <m:e>
                        <m:f>
                          <m:fPr>
                            <m:ctrlPr>
                              <w:rPr>
                                <w:rFonts w:ascii="Cambria Math" w:hAnsi="Cambria Math" w:cs="Times New Roman"/>
                                <w:sz w:val="28"/>
                                <w:szCs w:val="28"/>
                              </w:rPr>
                            </m:ctrlPr>
                          </m:fPr>
                          <m:num>
                            <m:box>
                              <m:boxPr>
                                <m:ctrlPr>
                                  <w:rPr>
                                    <w:rFonts w:ascii="Cambria Math" w:hAnsi="Cambria Math" w:cs="Times New Roman"/>
                                    <w:sz w:val="28"/>
                                    <w:szCs w:val="28"/>
                                  </w:rPr>
                                </m:ctrlPr>
                              </m:boxPr>
                              <m:e>
                                <m:r>
                                  <w:rPr>
                                    <w:rFonts w:ascii="Cambria Math" w:hAnsi="Cambria Math" w:cs="Times New Roman"/>
                                    <w:sz w:val="28"/>
                                    <w:szCs w:val="28"/>
                                  </w:rPr>
                                  <m:t>Q</m:t>
                                </m:r>
                                <m:sSup>
                                  <m:sSupPr>
                                    <m:ctrlPr>
                                      <w:rPr>
                                        <w:rFonts w:ascii="Cambria Math" w:hAnsi="Cambria Math" w:cs="Times New Roman"/>
                                        <w:sz w:val="28"/>
                                        <w:szCs w:val="28"/>
                                      </w:rPr>
                                    </m:ctrlPr>
                                  </m:sSupPr>
                                  <m:e>
                                    <m:r>
                                      <w:rPr>
                                        <w:rFonts w:ascii="Cambria Math" w:hAnsi="Cambria Math" w:cs="Times New Roman"/>
                                        <w:sz w:val="28"/>
                                        <w:szCs w:val="28"/>
                                      </w:rPr>
                                      <m:t>K</m:t>
                                    </m:r>
                                  </m:e>
                                  <m:sup>
                                    <m:r>
                                      <w:rPr>
                                        <w:rFonts w:ascii="Cambria Math" w:hAnsi="Cambria Math" w:cs="Times New Roman"/>
                                        <w:sz w:val="28"/>
                                        <w:szCs w:val="28"/>
                                      </w:rPr>
                                      <m:t>T</m:t>
                                    </m:r>
                                  </m:sup>
                                </m:sSup>
                              </m:e>
                            </m:box>
                          </m:num>
                          <m:den>
                            <m:box>
                              <m:boxPr>
                                <m:ctrlPr>
                                  <w:rPr>
                                    <w:rFonts w:ascii="Cambria Math" w:hAnsi="Cambria Math" w:cs="Times New Roman"/>
                                    <w:sz w:val="28"/>
                                    <w:szCs w:val="28"/>
                                  </w:rPr>
                                </m:ctrlPr>
                              </m:boxPr>
                              <m:e>
                                <m:rad>
                                  <m:radPr>
                                    <m:ctrlPr>
                                      <w:rPr>
                                        <w:rFonts w:ascii="Cambria Math" w:hAnsi="Cambria Math" w:cs="Times New Roman"/>
                                        <w:sz w:val="28"/>
                                        <w:szCs w:val="28"/>
                                      </w:rPr>
                                    </m:ctrlPr>
                                  </m:radPr>
                                  <m:deg/>
                                  <m:e>
                                    <m:box>
                                      <m:boxPr>
                                        <m:ctrlPr>
                                          <w:rPr>
                                            <w:rFonts w:ascii="Cambria Math" w:hAnsi="Cambria Math" w:cs="Times New Roman"/>
                                            <w:sz w:val="28"/>
                                            <w:szCs w:val="28"/>
                                          </w:rPr>
                                        </m:ctrlPr>
                                      </m:boxPr>
                                      <m:e>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k</m:t>
                                                </m:r>
                                              </m:sub>
                                            </m:sSub>
                                          </m:e>
                                        </m:box>
                                      </m:e>
                                    </m:box>
                                  </m:e>
                                </m:rad>
                              </m:e>
                            </m:box>
                          </m:den>
                        </m:f>
                      </m:e>
                    </m:box>
                  </m:e>
                </m:d>
              </m:e>
            </m:box>
            <m:r>
              <w:rPr>
                <w:rFonts w:ascii="Cambria Math" w:hAnsi="Cambria Math" w:cs="Times New Roman"/>
                <w:sz w:val="28"/>
                <w:szCs w:val="28"/>
              </w:rPr>
              <m:t>V</m:t>
            </m:r>
          </m:e>
        </m:box>
      </m:oMath>
      <w:r w:rsidRPr="009C5CC7">
        <w:rPr>
          <w:rFonts w:cs="Times New Roman"/>
          <w:sz w:val="28"/>
          <w:szCs w:val="28"/>
          <w:lang w:val="ru-RU"/>
        </w:rPr>
        <w:t xml:space="preserve"> (57)</w:t>
      </w:r>
    </w:p>
    <w:p w14:paraId="0C70143C" w14:textId="77777777" w:rsidR="004A7744" w:rsidRPr="009C5CC7" w:rsidRDefault="00000000">
      <w:pPr>
        <w:pStyle w:val="a"/>
        <w:spacing w:after="0"/>
        <w:rPr>
          <w:rFonts w:cs="Times New Roman"/>
          <w:sz w:val="28"/>
          <w:szCs w:val="28"/>
          <w:lang w:val="ru-RU"/>
        </w:rPr>
      </w:pPr>
      <w:r w:rsidRPr="009C5CC7">
        <w:rPr>
          <w:rFonts w:cs="Times New Roman"/>
          <w:sz w:val="28"/>
          <w:szCs w:val="28"/>
        </w:rPr>
        <w:t>DETR</w:t>
      </w:r>
      <w:r w:rsidRPr="009C5CC7">
        <w:rPr>
          <w:rFonts w:cs="Times New Roman"/>
          <w:sz w:val="28"/>
          <w:szCs w:val="28"/>
          <w:lang w:val="ru-RU"/>
        </w:rPr>
        <w:t xml:space="preserve"> багатоголова увага — </w:t>
      </w: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MultiHead</m:t>
                </m:r>
              </m:e>
            </m:box>
            <m:r>
              <m:rPr>
                <m:sty m:val="p"/>
              </m:rPr>
              <w:rPr>
                <w:rFonts w:ascii="Cambria Math" w:hAnsi="Cambria Math" w:cs="Times New Roman"/>
                <w:sz w:val="28"/>
                <w:szCs w:val="28"/>
                <w:lang w:val="ru-RU"/>
              </w:rPr>
              <m:t>(</m:t>
            </m:r>
            <m:r>
              <w:rPr>
                <w:rFonts w:ascii="Cambria Math" w:hAnsi="Cambria Math" w:cs="Times New Roman"/>
                <w:sz w:val="28"/>
                <w:szCs w:val="28"/>
              </w:rPr>
              <m:t>Q</m:t>
            </m:r>
            <m:r>
              <m:rPr>
                <m:sty m:val="p"/>
              </m:rPr>
              <w:rPr>
                <w:rFonts w:ascii="Cambria Math" w:hAnsi="Cambria Math" w:cs="Times New Roman"/>
                <w:sz w:val="28"/>
                <w:szCs w:val="28"/>
                <w:lang w:val="ru-RU"/>
              </w:rPr>
              <m:t>,</m:t>
            </m:r>
            <m:r>
              <w:rPr>
                <w:rFonts w:ascii="Cambria Math" w:hAnsi="Cambria Math" w:cs="Times New Roman"/>
                <w:sz w:val="28"/>
                <w:szCs w:val="28"/>
              </w:rPr>
              <m:t>K</m:t>
            </m:r>
            <m:r>
              <m:rPr>
                <m:sty m:val="p"/>
              </m:rPr>
              <w:rPr>
                <w:rFonts w:ascii="Cambria Math" w:hAnsi="Cambria Math" w:cs="Times New Roman"/>
                <w:sz w:val="28"/>
                <w:szCs w:val="28"/>
                <w:lang w:val="ru-RU"/>
              </w:rPr>
              <m:t>,</m:t>
            </m:r>
            <m:r>
              <w:rPr>
                <w:rFonts w:ascii="Cambria Math" w:hAnsi="Cambria Math" w:cs="Times New Roman"/>
                <w:sz w:val="28"/>
                <w:szCs w:val="28"/>
              </w:rPr>
              <m:t>V</m:t>
            </m:r>
            <m:r>
              <m:rPr>
                <m:sty m:val="p"/>
              </m:rPr>
              <w:rPr>
                <w:rFonts w:ascii="Cambria Math" w:hAnsi="Cambria Math" w:cs="Times New Roman"/>
                <w:sz w:val="28"/>
                <w:szCs w:val="28"/>
                <w:lang w:val="ru-RU"/>
              </w:rPr>
              <m:t>)=</m:t>
            </m:r>
            <m:box>
              <m:boxPr>
                <m:ctrlPr>
                  <w:rPr>
                    <w:rFonts w:ascii="Cambria Math" w:hAnsi="Cambria Math" w:cs="Times New Roman"/>
                    <w:sz w:val="28"/>
                    <w:szCs w:val="28"/>
                  </w:rPr>
                </m:ctrlPr>
              </m:boxPr>
              <m:e>
                <m:r>
                  <m:rPr>
                    <m:sty m:val="p"/>
                  </m:rPr>
                  <w:rPr>
                    <w:rFonts w:ascii="Cambria Math" w:hAnsi="Cambria Math" w:cs="Times New Roman"/>
                    <w:sz w:val="28"/>
                    <w:szCs w:val="28"/>
                  </w:rPr>
                  <m:t>Concat</m:t>
                </m:r>
              </m:e>
            </m:box>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box>
                  <m:boxPr>
                    <m:ctrlPr>
                      <w:rPr>
                        <w:rFonts w:ascii="Cambria Math" w:hAnsi="Cambria Math" w:cs="Times New Roman"/>
                        <w:sz w:val="28"/>
                        <w:szCs w:val="28"/>
                      </w:rPr>
                    </m:ctrlPr>
                  </m:boxPr>
                  <m:e>
                    <m:r>
                      <m:rPr>
                        <m:sty m:val="p"/>
                      </m:rPr>
                      <w:rPr>
                        <w:rFonts w:ascii="Cambria Math" w:hAnsi="Cambria Math" w:cs="Times New Roman"/>
                        <w:sz w:val="28"/>
                        <w:szCs w:val="28"/>
                      </w:rPr>
                      <m:t>head</m:t>
                    </m:r>
                  </m:e>
                </m:box>
              </m:e>
              <m:sub>
                <m:r>
                  <m:rPr>
                    <m:sty m:val="p"/>
                  </m:rP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r>
              <w:rPr>
                <w:rFonts w:ascii="Cambria Math" w:hAnsi="Cambria Math" w:cs="Times New Roman"/>
                <w:sz w:val="28"/>
                <w:szCs w:val="28"/>
                <w:lang w:val="ru-RU"/>
              </w:rPr>
              <m:t>…</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box>
                  <m:boxPr>
                    <m:ctrlPr>
                      <w:rPr>
                        <w:rFonts w:ascii="Cambria Math" w:hAnsi="Cambria Math" w:cs="Times New Roman"/>
                        <w:sz w:val="28"/>
                        <w:szCs w:val="28"/>
                      </w:rPr>
                    </m:ctrlPr>
                  </m:boxPr>
                  <m:e>
                    <m:r>
                      <m:rPr>
                        <m:sty m:val="p"/>
                      </m:rPr>
                      <w:rPr>
                        <w:rFonts w:ascii="Cambria Math" w:hAnsi="Cambria Math" w:cs="Times New Roman"/>
                        <w:sz w:val="28"/>
                        <w:szCs w:val="28"/>
                      </w:rPr>
                      <m:t>head</m:t>
                    </m:r>
                  </m:e>
                </m:box>
              </m:e>
              <m:sub>
                <m:r>
                  <w:rPr>
                    <w:rFonts w:ascii="Cambria Math" w:hAnsi="Cambria Math" w:cs="Times New Roman"/>
                    <w:sz w:val="28"/>
                    <w:szCs w:val="28"/>
                    <w:lang w:val="ru-RU"/>
                  </w:rPr>
                  <m:t>h</m:t>
                </m:r>
              </m:sub>
            </m:sSub>
            <m:r>
              <m:rPr>
                <m:sty m:val="p"/>
              </m:rPr>
              <w:rPr>
                <w:rFonts w:ascii="Cambria Math" w:hAnsi="Cambria Math" w:cs="Times New Roman"/>
                <w:sz w:val="28"/>
                <w:szCs w:val="28"/>
                <w:lang w:val="ru-RU"/>
              </w:rPr>
              <m:t>)</m:t>
            </m:r>
            <m:sSup>
              <m:sSupPr>
                <m:ctrlPr>
                  <w:rPr>
                    <w:rFonts w:ascii="Cambria Math" w:hAnsi="Cambria Math" w:cs="Times New Roman"/>
                    <w:sz w:val="28"/>
                    <w:szCs w:val="28"/>
                  </w:rPr>
                </m:ctrlPr>
              </m:sSupPr>
              <m:e>
                <m:r>
                  <w:rPr>
                    <w:rFonts w:ascii="Cambria Math" w:hAnsi="Cambria Math" w:cs="Times New Roman"/>
                    <w:sz w:val="28"/>
                    <w:szCs w:val="28"/>
                  </w:rPr>
                  <m:t>W</m:t>
                </m:r>
              </m:e>
              <m:sup>
                <m:r>
                  <w:rPr>
                    <w:rFonts w:ascii="Cambria Math" w:hAnsi="Cambria Math" w:cs="Times New Roman"/>
                    <w:sz w:val="28"/>
                    <w:szCs w:val="28"/>
                  </w:rPr>
                  <m:t>O</m:t>
                </m:r>
              </m:sup>
            </m:sSup>
          </m:e>
        </m:box>
      </m:oMath>
      <w:r w:rsidRPr="009C5CC7">
        <w:rPr>
          <w:rFonts w:cs="Times New Roman"/>
          <w:sz w:val="28"/>
          <w:szCs w:val="28"/>
          <w:lang w:val="ru-RU"/>
        </w:rPr>
        <w:t xml:space="preserve"> (58)</w:t>
      </w:r>
    </w:p>
    <w:p w14:paraId="42C504EF" w14:textId="77777777" w:rsidR="004A7744" w:rsidRPr="009C5CC7" w:rsidRDefault="00000000">
      <w:pPr>
        <w:pStyle w:val="a"/>
        <w:spacing w:after="0"/>
        <w:rPr>
          <w:rFonts w:cs="Times New Roman"/>
          <w:sz w:val="28"/>
          <w:szCs w:val="28"/>
          <w:lang w:val="ru-RU"/>
        </w:rPr>
      </w:pPr>
      <w:r w:rsidRPr="009C5CC7">
        <w:rPr>
          <w:rFonts w:cs="Times New Roman"/>
          <w:sz w:val="28"/>
          <w:szCs w:val="28"/>
        </w:rPr>
        <w:t>DETR</w:t>
      </w:r>
      <w:r w:rsidRPr="009C5CC7">
        <w:rPr>
          <w:rFonts w:cs="Times New Roman"/>
          <w:sz w:val="28"/>
          <w:szCs w:val="28"/>
          <w:lang w:val="ru-RU"/>
        </w:rPr>
        <w:t xml:space="preserve"> голова уваги —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box>
                  <m:boxPr>
                    <m:ctrlPr>
                      <w:rPr>
                        <w:rFonts w:ascii="Cambria Math" w:hAnsi="Cambria Math" w:cs="Times New Roman"/>
                        <w:sz w:val="28"/>
                        <w:szCs w:val="28"/>
                      </w:rPr>
                    </m:ctrlPr>
                  </m:boxPr>
                  <m:e>
                    <m:r>
                      <m:rPr>
                        <m:sty m:val="p"/>
                      </m:rPr>
                      <w:rPr>
                        <w:rFonts w:ascii="Cambria Math" w:hAnsi="Cambria Math" w:cs="Times New Roman"/>
                        <w:sz w:val="28"/>
                        <w:szCs w:val="28"/>
                      </w:rPr>
                      <m:t>head</m:t>
                    </m:r>
                  </m:e>
                </m:box>
              </m:e>
              <m:sub>
                <m:r>
                  <w:rPr>
                    <w:rFonts w:ascii="Cambria Math" w:hAnsi="Cambria Math" w:cs="Times New Roman"/>
                    <w:sz w:val="28"/>
                    <w:szCs w:val="28"/>
                  </w:rPr>
                  <m:t>i</m:t>
                </m:r>
              </m:sub>
            </m:sSub>
            <m:r>
              <m:rPr>
                <m:sty m:val="p"/>
              </m:rPr>
              <w:rPr>
                <w:rFonts w:ascii="Cambria Math" w:hAnsi="Cambria Math" w:cs="Times New Roman"/>
                <w:sz w:val="28"/>
                <w:szCs w:val="28"/>
                <w:lang w:val="ru-RU"/>
              </w:rPr>
              <m:t>=</m:t>
            </m:r>
            <m:box>
              <m:boxPr>
                <m:ctrlPr>
                  <w:rPr>
                    <w:rFonts w:ascii="Cambria Math" w:hAnsi="Cambria Math" w:cs="Times New Roman"/>
                    <w:sz w:val="28"/>
                    <w:szCs w:val="28"/>
                  </w:rPr>
                </m:ctrlPr>
              </m:boxPr>
              <m:e>
                <m:r>
                  <m:rPr>
                    <m:sty m:val="p"/>
                  </m:rPr>
                  <w:rPr>
                    <w:rFonts w:ascii="Cambria Math" w:hAnsi="Cambria Math" w:cs="Times New Roman"/>
                    <w:sz w:val="28"/>
                    <w:szCs w:val="28"/>
                  </w:rPr>
                  <m:t>Attention</m:t>
                </m:r>
              </m:e>
            </m:box>
            <m:r>
              <m:rPr>
                <m:sty m:val="p"/>
              </m:rPr>
              <w:rPr>
                <w:rFonts w:ascii="Cambria Math" w:hAnsi="Cambria Math" w:cs="Times New Roman"/>
                <w:sz w:val="28"/>
                <w:szCs w:val="28"/>
                <w:lang w:val="ru-RU"/>
              </w:rPr>
              <m:t>(</m:t>
            </m:r>
            <m:r>
              <w:rPr>
                <w:rFonts w:ascii="Cambria Math" w:hAnsi="Cambria Math" w:cs="Times New Roman"/>
                <w:sz w:val="28"/>
                <w:szCs w:val="28"/>
              </w:rPr>
              <m:t>Q</m:t>
            </m:r>
            <m:sSubSup>
              <m:sSubSupPr>
                <m:ctrlPr>
                  <w:rPr>
                    <w:rFonts w:ascii="Cambria Math" w:hAnsi="Cambria Math" w:cs="Times New Roman"/>
                    <w:sz w:val="28"/>
                    <w:szCs w:val="28"/>
                  </w:rPr>
                </m:ctrlPr>
              </m:sSubSupPr>
              <m:e>
                <m:r>
                  <w:rPr>
                    <w:rFonts w:ascii="Cambria Math" w:hAnsi="Cambria Math" w:cs="Times New Roman"/>
                    <w:sz w:val="28"/>
                    <w:szCs w:val="28"/>
                  </w:rPr>
                  <m:t>W</m:t>
                </m:r>
              </m:e>
              <m:sub>
                <m:r>
                  <w:rPr>
                    <w:rFonts w:ascii="Cambria Math" w:hAnsi="Cambria Math" w:cs="Times New Roman"/>
                    <w:sz w:val="28"/>
                    <w:szCs w:val="28"/>
                  </w:rPr>
                  <m:t>i</m:t>
                </m:r>
              </m:sub>
              <m:sup>
                <m:r>
                  <w:rPr>
                    <w:rFonts w:ascii="Cambria Math" w:hAnsi="Cambria Math" w:cs="Times New Roman"/>
                    <w:sz w:val="28"/>
                    <w:szCs w:val="28"/>
                  </w:rPr>
                  <m:t>Q</m:t>
                </m:r>
              </m:sup>
            </m:sSubSup>
            <m:r>
              <m:rPr>
                <m:sty m:val="p"/>
              </m:rPr>
              <w:rPr>
                <w:rFonts w:ascii="Cambria Math" w:hAnsi="Cambria Math" w:cs="Times New Roman"/>
                <w:sz w:val="28"/>
                <w:szCs w:val="28"/>
                <w:lang w:val="ru-RU"/>
              </w:rPr>
              <m:t>,</m:t>
            </m:r>
            <m:r>
              <w:rPr>
                <w:rFonts w:ascii="Cambria Math" w:hAnsi="Cambria Math" w:cs="Times New Roman"/>
                <w:sz w:val="28"/>
                <w:szCs w:val="28"/>
              </w:rPr>
              <m:t>K</m:t>
            </m:r>
            <m:sSubSup>
              <m:sSubSupPr>
                <m:ctrlPr>
                  <w:rPr>
                    <w:rFonts w:ascii="Cambria Math" w:hAnsi="Cambria Math" w:cs="Times New Roman"/>
                    <w:sz w:val="28"/>
                    <w:szCs w:val="28"/>
                  </w:rPr>
                </m:ctrlPr>
              </m:sSubSupPr>
              <m:e>
                <m:r>
                  <w:rPr>
                    <w:rFonts w:ascii="Cambria Math" w:hAnsi="Cambria Math" w:cs="Times New Roman"/>
                    <w:sz w:val="28"/>
                    <w:szCs w:val="28"/>
                  </w:rPr>
                  <m:t>W</m:t>
                </m:r>
              </m:e>
              <m:sub>
                <m:r>
                  <w:rPr>
                    <w:rFonts w:ascii="Cambria Math" w:hAnsi="Cambria Math" w:cs="Times New Roman"/>
                    <w:sz w:val="28"/>
                    <w:szCs w:val="28"/>
                  </w:rPr>
                  <m:t>i</m:t>
                </m:r>
              </m:sub>
              <m:sup>
                <m:r>
                  <w:rPr>
                    <w:rFonts w:ascii="Cambria Math" w:hAnsi="Cambria Math" w:cs="Times New Roman"/>
                    <w:sz w:val="28"/>
                    <w:szCs w:val="28"/>
                  </w:rPr>
                  <m:t>K</m:t>
                </m:r>
              </m:sup>
            </m:sSubSup>
            <m:r>
              <m:rPr>
                <m:sty m:val="p"/>
              </m:rPr>
              <w:rPr>
                <w:rFonts w:ascii="Cambria Math" w:hAnsi="Cambria Math" w:cs="Times New Roman"/>
                <w:sz w:val="28"/>
                <w:szCs w:val="28"/>
                <w:lang w:val="ru-RU"/>
              </w:rPr>
              <m:t>,</m:t>
            </m:r>
            <m:r>
              <w:rPr>
                <w:rFonts w:ascii="Cambria Math" w:hAnsi="Cambria Math" w:cs="Times New Roman"/>
                <w:sz w:val="28"/>
                <w:szCs w:val="28"/>
              </w:rPr>
              <m:t>V</m:t>
            </m:r>
            <m:sSubSup>
              <m:sSubSupPr>
                <m:ctrlPr>
                  <w:rPr>
                    <w:rFonts w:ascii="Cambria Math" w:hAnsi="Cambria Math" w:cs="Times New Roman"/>
                    <w:sz w:val="28"/>
                    <w:szCs w:val="28"/>
                  </w:rPr>
                </m:ctrlPr>
              </m:sSubSupPr>
              <m:e>
                <m:r>
                  <w:rPr>
                    <w:rFonts w:ascii="Cambria Math" w:hAnsi="Cambria Math" w:cs="Times New Roman"/>
                    <w:sz w:val="28"/>
                    <w:szCs w:val="28"/>
                  </w:rPr>
                  <m:t>W</m:t>
                </m:r>
              </m:e>
              <m:sub>
                <m:r>
                  <w:rPr>
                    <w:rFonts w:ascii="Cambria Math" w:hAnsi="Cambria Math" w:cs="Times New Roman"/>
                    <w:sz w:val="28"/>
                    <w:szCs w:val="28"/>
                  </w:rPr>
                  <m:t>i</m:t>
                </m:r>
              </m:sub>
              <m:sup>
                <m:r>
                  <w:rPr>
                    <w:rFonts w:ascii="Cambria Math" w:hAnsi="Cambria Math" w:cs="Times New Roman"/>
                    <w:sz w:val="28"/>
                    <w:szCs w:val="28"/>
                  </w:rPr>
                  <m:t>V</m:t>
                </m:r>
              </m:sup>
            </m:sSubSup>
            <m:r>
              <m:rPr>
                <m:sty m:val="p"/>
              </m:rPr>
              <w:rPr>
                <w:rFonts w:ascii="Cambria Math" w:hAnsi="Cambria Math" w:cs="Times New Roman"/>
                <w:sz w:val="28"/>
                <w:szCs w:val="28"/>
                <w:lang w:val="ru-RU"/>
              </w:rPr>
              <m:t>)</m:t>
            </m:r>
          </m:e>
        </m:box>
      </m:oMath>
      <w:r w:rsidRPr="009C5CC7">
        <w:rPr>
          <w:rFonts w:cs="Times New Roman"/>
          <w:sz w:val="28"/>
          <w:szCs w:val="28"/>
          <w:lang w:val="ru-RU"/>
        </w:rPr>
        <w:t xml:space="preserve"> (59)</w:t>
      </w:r>
    </w:p>
    <w:p w14:paraId="1B5B1513" w14:textId="77777777" w:rsidR="004A7744" w:rsidRPr="009C5CC7" w:rsidRDefault="00000000">
      <w:pPr>
        <w:pStyle w:val="a"/>
        <w:spacing w:after="0"/>
        <w:rPr>
          <w:rFonts w:cs="Times New Roman"/>
          <w:sz w:val="28"/>
          <w:szCs w:val="28"/>
          <w:lang w:val="ru-RU"/>
        </w:rPr>
      </w:pPr>
      <w:r w:rsidRPr="009C5CC7">
        <w:rPr>
          <w:rFonts w:cs="Times New Roman"/>
          <w:sz w:val="28"/>
          <w:szCs w:val="28"/>
          <w:lang w:val="ru-RU"/>
        </w:rPr>
        <w:t xml:space="preserve">Угорське парування </w:t>
      </w:r>
      <w:r w:rsidRPr="009C5CC7">
        <w:rPr>
          <w:rFonts w:cs="Times New Roman"/>
          <w:sz w:val="28"/>
          <w:szCs w:val="28"/>
        </w:rPr>
        <w:t>DETR</w:t>
      </w:r>
      <w:r w:rsidRPr="009C5CC7">
        <w:rPr>
          <w:rFonts w:cs="Times New Roman"/>
          <w:sz w:val="28"/>
          <w:szCs w:val="28"/>
          <w:lang w:val="ru-RU"/>
        </w:rPr>
        <w:t xml:space="preserve"> — </w:t>
      </w:r>
      <m:oMath>
        <m:box>
          <m:boxPr>
            <m:ctrlPr>
              <w:rPr>
                <w:rFonts w:ascii="Cambria Math" w:hAnsi="Cambria Math" w:cs="Times New Roman"/>
                <w:sz w:val="28"/>
                <w:szCs w:val="28"/>
              </w:rPr>
            </m:ctrlPr>
          </m:box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σ</m:t>
                    </m:r>
                  </m:e>
                </m:box>
              </m:e>
            </m:acc>
            <m:r>
              <m:rPr>
                <m:sty m:val="p"/>
              </m:rPr>
              <w:rPr>
                <w:rFonts w:ascii="Cambria Math" w:hAnsi="Cambria Math" w:cs="Times New Roman"/>
                <w:sz w:val="28"/>
                <w:szCs w:val="28"/>
                <w:lang w:val="ru-RU"/>
              </w:rPr>
              <m:t>=\</m:t>
            </m:r>
            <m:r>
              <m:rPr>
                <m:sty m:val="p"/>
              </m:rPr>
              <w:rPr>
                <w:rFonts w:ascii="Cambria Math" w:hAnsi="Cambria Math" w:cs="Times New Roman"/>
                <w:sz w:val="28"/>
                <w:szCs w:val="28"/>
              </w:rPr>
              <m:t>arg</m:t>
            </m:r>
            <m:sSub>
              <m:sSubPr>
                <m:ctrlPr>
                  <w:rPr>
                    <w:rFonts w:ascii="Cambria Math" w:hAnsi="Cambria Math" w:cs="Times New Roman"/>
                    <w:sz w:val="28"/>
                    <w:szCs w:val="28"/>
                  </w:rPr>
                </m:ctrlPr>
              </m:sSubPr>
              <m:e>
                <m:r>
                  <m:rPr>
                    <m:sty m:val="p"/>
                  </m:rPr>
                  <w:rPr>
                    <w:rFonts w:ascii="Cambria Math" w:hAnsi="Cambria Math" w:cs="Times New Roman"/>
                    <w:sz w:val="28"/>
                    <w:szCs w:val="28"/>
                  </w:rPr>
                  <m:t>min</m:t>
                </m:r>
              </m:e>
              <m:sub>
                <m:box>
                  <m:boxPr>
                    <m:ctrlPr>
                      <w:rPr>
                        <w:rFonts w:ascii="Cambria Math" w:hAnsi="Cambria Math" w:cs="Times New Roman"/>
                        <w:sz w:val="28"/>
                        <w:szCs w:val="28"/>
                      </w:rPr>
                    </m:ctrlPr>
                  </m:boxPr>
                  <m:e>
                    <m:r>
                      <w:rPr>
                        <w:rFonts w:ascii="Cambria Math" w:hAnsi="Cambria Math" w:cs="Times New Roman"/>
                        <w:sz w:val="28"/>
                        <w:szCs w:val="28"/>
                      </w:rPr>
                      <m:t>σ</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m:rPr>
                            <m:scr m:val="fraktur"/>
                          </m:rPr>
                          <w:rPr>
                            <w:rFonts w:ascii="Cambria Math" w:hAnsi="Cambria Math" w:cs="Times New Roman"/>
                            <w:sz w:val="28"/>
                            <w:szCs w:val="28"/>
                          </w:rPr>
                          <m:t>S</m:t>
                        </m:r>
                      </m:e>
                      <m:sub>
                        <m:r>
                          <w:rPr>
                            <w:rFonts w:ascii="Cambria Math" w:hAnsi="Cambria Math" w:cs="Times New Roman"/>
                            <w:sz w:val="28"/>
                            <w:szCs w:val="28"/>
                          </w:rPr>
                          <m:t>N</m:t>
                        </m:r>
                      </m:sub>
                    </m:sSub>
                  </m:e>
                </m:box>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m:rPr>
                    <m:scr m:val="script"/>
                  </m:rPr>
                  <w:rPr>
                    <w:rFonts w:ascii="Cambria Math" w:hAnsi="Cambria Math" w:cs="Times New Roman"/>
                    <w:sz w:val="28"/>
                    <w:szCs w:val="28"/>
                    <w:lang w:val="ru-RU"/>
                  </w:rPr>
                  <m:t>L</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match</m:t>
                        </m:r>
                      </m:e>
                    </m:box>
                  </m:e>
                </m:box>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y</m:t>
                        </m:r>
                      </m:e>
                    </m:box>
                  </m:e>
                </m:acc>
              </m:e>
              <m:sub>
                <m:box>
                  <m:boxPr>
                    <m:ctrlPr>
                      <w:rPr>
                        <w:rFonts w:ascii="Cambria Math" w:hAnsi="Cambria Math" w:cs="Times New Roman"/>
                        <w:sz w:val="28"/>
                        <w:szCs w:val="28"/>
                      </w:rPr>
                    </m:ctrlPr>
                  </m:boxPr>
                  <m:e>
                    <m:r>
                      <w:rPr>
                        <w:rFonts w:ascii="Cambria Math" w:hAnsi="Cambria Math" w:cs="Times New Roman"/>
                        <w:sz w:val="28"/>
                        <w:szCs w:val="28"/>
                      </w:rPr>
                      <m:t>σ</m:t>
                    </m:r>
                    <m:r>
                      <m:rPr>
                        <m:sty m:val="p"/>
                      </m:rPr>
                      <w:rPr>
                        <w:rFonts w:ascii="Cambria Math" w:hAnsi="Cambria Math" w:cs="Times New Roman"/>
                        <w:sz w:val="28"/>
                        <w:szCs w:val="28"/>
                        <w:lang w:val="ru-RU"/>
                      </w:rPr>
                      <m:t>(</m:t>
                    </m:r>
                    <m:r>
                      <w:rPr>
                        <w:rFonts w:ascii="Cambria Math" w:hAnsi="Cambria Math" w:cs="Times New Roman"/>
                        <w:sz w:val="28"/>
                        <w:szCs w:val="28"/>
                      </w:rPr>
                      <m:t>i</m:t>
                    </m:r>
                    <m:r>
                      <m:rPr>
                        <m:sty m:val="p"/>
                      </m:rPr>
                      <w:rPr>
                        <w:rFonts w:ascii="Cambria Math" w:hAnsi="Cambria Math" w:cs="Times New Roman"/>
                        <w:sz w:val="28"/>
                        <w:szCs w:val="28"/>
                        <w:lang w:val="ru-RU"/>
                      </w:rPr>
                      <m:t>)</m:t>
                    </m:r>
                  </m:e>
                </m:box>
              </m:sub>
            </m:sSub>
            <m:r>
              <m:rPr>
                <m:sty m:val="p"/>
              </m:rPr>
              <w:rPr>
                <w:rFonts w:ascii="Cambria Math" w:hAnsi="Cambria Math" w:cs="Times New Roman"/>
                <w:sz w:val="28"/>
                <w:szCs w:val="28"/>
                <w:lang w:val="ru-RU"/>
              </w:rPr>
              <m:t>)</m:t>
            </m:r>
          </m:e>
        </m:box>
      </m:oMath>
      <w:r w:rsidRPr="009C5CC7">
        <w:rPr>
          <w:rFonts w:cs="Times New Roman"/>
          <w:sz w:val="28"/>
          <w:szCs w:val="28"/>
          <w:lang w:val="ru-RU"/>
        </w:rPr>
        <w:t xml:space="preserve"> (60)</w:t>
      </w:r>
    </w:p>
    <w:p w14:paraId="104441FD" w14:textId="77777777" w:rsidR="004A7744" w:rsidRPr="009C5CC7" w:rsidRDefault="00000000">
      <w:pPr>
        <w:pStyle w:val="a"/>
        <w:spacing w:after="0"/>
        <w:rPr>
          <w:rFonts w:cs="Times New Roman"/>
          <w:sz w:val="28"/>
          <w:szCs w:val="28"/>
          <w:lang w:val="ru-RU"/>
        </w:rPr>
      </w:pPr>
      <w:r w:rsidRPr="009C5CC7">
        <w:rPr>
          <w:rFonts w:cs="Times New Roman"/>
          <w:sz w:val="28"/>
          <w:szCs w:val="28"/>
          <w:lang w:val="ru-RU"/>
        </w:rPr>
        <w:t xml:space="preserve">Угорська втрата </w:t>
      </w:r>
      <w:r w:rsidRPr="009C5CC7">
        <w:rPr>
          <w:rFonts w:cs="Times New Roman"/>
          <w:sz w:val="28"/>
          <w:szCs w:val="28"/>
        </w:rPr>
        <w:t>DETR</w:t>
      </w:r>
      <w:r w:rsidRPr="009C5CC7">
        <w:rPr>
          <w:rFonts w:cs="Times New Roman"/>
          <w:sz w:val="28"/>
          <w:szCs w:val="28"/>
          <w:lang w:val="ru-RU"/>
        </w:rPr>
        <w:t xml:space="preserve"> —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m:rPr>
                    <m:scr m:val="script"/>
                  </m:rPr>
                  <w:rPr>
                    <w:rFonts w:ascii="Cambria Math" w:hAnsi="Cambria Math" w:cs="Times New Roman"/>
                    <w:sz w:val="28"/>
                    <w:szCs w:val="28"/>
                    <w:lang w:val="ru-RU"/>
                  </w:rPr>
                  <m:t>L</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Hungarian</m:t>
                        </m:r>
                      </m:e>
                    </m:box>
                  </m:e>
                </m:box>
              </m:sub>
            </m:sSub>
            <m:r>
              <m:rPr>
                <m:sty m:val="p"/>
              </m:rPr>
              <w:rPr>
                <w:rFonts w:ascii="Cambria Math" w:hAnsi="Cambria Math" w:cs="Times New Roman"/>
                <w:sz w:val="28"/>
                <w:szCs w:val="28"/>
                <w:lang w:val="ru-RU"/>
              </w:rPr>
              <m:t>=∑[-</m:t>
            </m:r>
            <m:r>
              <m:rPr>
                <m:sty m:val="p"/>
              </m:rPr>
              <w:rPr>
                <w:rFonts w:ascii="Cambria Math" w:hAnsi="Cambria Math" w:cs="Times New Roman"/>
                <w:sz w:val="28"/>
                <w:szCs w:val="28"/>
              </w:rPr>
              <m:t>log</m:t>
            </m:r>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p</m:t>
                        </m:r>
                      </m:e>
                    </m:box>
                  </m:e>
                </m:acc>
              </m:e>
              <m:sub>
                <m:box>
                  <m:boxPr>
                    <m:ctrlPr>
                      <w:rPr>
                        <w:rFonts w:ascii="Cambria Math" w:hAnsi="Cambria Math" w:cs="Times New Roman"/>
                        <w:sz w:val="28"/>
                        <w:szCs w:val="28"/>
                      </w:rPr>
                    </m:ctrlPr>
                  </m:box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σ</m:t>
                            </m:r>
                          </m:e>
                        </m:box>
                      </m:e>
                    </m:acc>
                    <m:r>
                      <m:rPr>
                        <m:sty m:val="p"/>
                      </m:rPr>
                      <w:rPr>
                        <w:rFonts w:ascii="Cambria Math" w:hAnsi="Cambria Math" w:cs="Times New Roman"/>
                        <w:sz w:val="28"/>
                        <w:szCs w:val="28"/>
                        <w:lang w:val="ru-RU"/>
                      </w:rPr>
                      <m:t>(</m:t>
                    </m:r>
                    <m:r>
                      <w:rPr>
                        <w:rFonts w:ascii="Cambria Math" w:hAnsi="Cambria Math" w:cs="Times New Roman"/>
                        <w:sz w:val="28"/>
                        <w:szCs w:val="28"/>
                      </w:rPr>
                      <m:t>i</m:t>
                    </m:r>
                    <m:r>
                      <m:rPr>
                        <m:sty m:val="p"/>
                      </m:rPr>
                      <w:rPr>
                        <w:rFonts w:ascii="Cambria Math" w:hAnsi="Cambria Math" w:cs="Times New Roman"/>
                        <w:sz w:val="28"/>
                        <w:szCs w:val="28"/>
                        <w:lang w:val="ru-RU"/>
                      </w:rPr>
                      <m:t>)</m:t>
                    </m:r>
                  </m:e>
                </m:box>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box>
                  <m:boxPr>
                    <m:ctrlPr>
                      <w:rPr>
                        <w:rFonts w:ascii="Cambria Math" w:hAnsi="Cambria Math" w:cs="Times New Roman"/>
                        <w:sz w:val="28"/>
                        <w:szCs w:val="28"/>
                      </w:rPr>
                    </m:ctrlPr>
                  </m:boxPr>
                  <m:e>
                    <m:r>
                      <m:rPr>
                        <m:sty m:val="b"/>
                      </m:rPr>
                      <w:rPr>
                        <w:rFonts w:ascii="Cambria Math" w:hAnsi="Cambria Math" w:cs="Times New Roman"/>
                        <w:sz w:val="28"/>
                        <w:szCs w:val="28"/>
                      </w:rPr>
                      <m:t>1</m:t>
                    </m:r>
                  </m:e>
                </m:box>
              </m:e>
              <m:sub>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r>
                      <m:rPr>
                        <m:sty m:val="p"/>
                      </m:rPr>
                      <w:rPr>
                        <w:rFonts w:ascii="Cambria Math" w:hAnsi="Cambria Math" w:cs="Times New Roman"/>
                        <w:sz w:val="28"/>
                        <w:szCs w:val="28"/>
                        <w:lang w:val="ru-RU"/>
                      </w:rPr>
                      <m:t>≠∅}</m:t>
                    </m:r>
                  </m:e>
                </m:box>
              </m:sub>
            </m:sSub>
            <m:sSub>
              <m:sSubPr>
                <m:ctrlPr>
                  <w:rPr>
                    <w:rFonts w:ascii="Cambria Math" w:hAnsi="Cambria Math" w:cs="Times New Roman"/>
                    <w:sz w:val="28"/>
                    <w:szCs w:val="28"/>
                  </w:rPr>
                </m:ctrlPr>
              </m:sSubPr>
              <m:e>
                <m:r>
                  <m:rPr>
                    <m:scr m:val="script"/>
                  </m:rPr>
                  <w:rPr>
                    <w:rFonts w:ascii="Cambria Math" w:hAnsi="Cambria Math" w:cs="Times New Roman"/>
                    <w:sz w:val="28"/>
                    <w:szCs w:val="28"/>
                    <w:lang w:val="ru-RU"/>
                  </w:rPr>
                  <m:t>L</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box</m:t>
                        </m:r>
                      </m:e>
                    </m:box>
                  </m:e>
                </m:box>
              </m:sub>
            </m:sSub>
            <m:r>
              <m:rPr>
                <m:sty m:val="p"/>
              </m:rPr>
              <w:rPr>
                <w:rFonts w:ascii="Cambria Math" w:hAnsi="Cambria Math" w:cs="Times New Roman"/>
                <w:sz w:val="28"/>
                <w:szCs w:val="28"/>
                <w:lang w:val="ru-RU"/>
              </w:rPr>
              <m:t>]</m:t>
            </m:r>
          </m:e>
        </m:box>
      </m:oMath>
      <w:r w:rsidRPr="009C5CC7">
        <w:rPr>
          <w:rFonts w:cs="Times New Roman"/>
          <w:sz w:val="28"/>
          <w:szCs w:val="28"/>
          <w:lang w:val="ru-RU"/>
        </w:rPr>
        <w:t xml:space="preserve"> (61)</w:t>
      </w:r>
    </w:p>
    <w:p w14:paraId="25A43059" w14:textId="77777777" w:rsidR="004A7744" w:rsidRPr="009C5CC7" w:rsidRDefault="00000000">
      <w:pPr>
        <w:pStyle w:val="a"/>
        <w:spacing w:after="0"/>
        <w:rPr>
          <w:rFonts w:cs="Times New Roman"/>
          <w:sz w:val="28"/>
          <w:szCs w:val="28"/>
        </w:rPr>
      </w:pPr>
      <w:r w:rsidRPr="009C5CC7">
        <w:rPr>
          <w:rFonts w:cs="Times New Roman"/>
          <w:sz w:val="28"/>
          <w:szCs w:val="28"/>
        </w:rPr>
        <w:t xml:space="preserve">Box loss DETR —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m:rPr>
                    <m:scr m:val="script"/>
                  </m:rPr>
                  <w:rPr>
                    <w:rFonts w:ascii="Cambria Math" w:hAnsi="Cambria Math" w:cs="Times New Roman"/>
                    <w:sz w:val="28"/>
                    <w:szCs w:val="28"/>
                  </w:rPr>
                  <m:t>L</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box</m:t>
                        </m:r>
                      </m:e>
                    </m:box>
                  </m:e>
                </m:box>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λ</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IoU</m:t>
                        </m:r>
                      </m:e>
                    </m:box>
                  </m:e>
                </m:box>
              </m:sub>
            </m:sSub>
            <m:sSub>
              <m:sSubPr>
                <m:ctrlPr>
                  <w:rPr>
                    <w:rFonts w:ascii="Cambria Math" w:hAnsi="Cambria Math" w:cs="Times New Roman"/>
                    <w:sz w:val="28"/>
                    <w:szCs w:val="28"/>
                  </w:rPr>
                </m:ctrlPr>
              </m:sSubPr>
              <m:e>
                <m:r>
                  <m:rPr>
                    <m:scr m:val="script"/>
                  </m:rPr>
                  <w:rPr>
                    <w:rFonts w:ascii="Cambria Math" w:hAnsi="Cambria Math" w:cs="Times New Roman"/>
                    <w:sz w:val="28"/>
                    <w:szCs w:val="28"/>
                  </w:rPr>
                  <m:t>L</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IoU</m:t>
                        </m:r>
                      </m:e>
                    </m:box>
                  </m:e>
                </m:box>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λ</m:t>
                </m:r>
              </m:e>
              <m:sub>
                <m:box>
                  <m:boxPr>
                    <m:ctrlPr>
                      <w:rPr>
                        <w:rFonts w:ascii="Cambria Math" w:hAnsi="Cambria Math" w:cs="Times New Roman"/>
                        <w:sz w:val="28"/>
                        <w:szCs w:val="28"/>
                      </w:rPr>
                    </m:ctrlPr>
                  </m:boxPr>
                  <m:e>
                    <m:r>
                      <w:rPr>
                        <w:rFonts w:ascii="Cambria Math" w:hAnsi="Cambria Math" w:cs="Times New Roman"/>
                        <w:sz w:val="28"/>
                        <w:szCs w:val="28"/>
                      </w:rPr>
                      <m:t>L</m:t>
                    </m:r>
                    <m:r>
                      <m:rPr>
                        <m:sty m:val="p"/>
                      </m:rPr>
                      <w:rPr>
                        <w:rFonts w:ascii="Cambria Math" w:hAnsi="Cambria Math" w:cs="Times New Roman"/>
                        <w:sz w:val="28"/>
                        <w:szCs w:val="28"/>
                      </w:rPr>
                      <m:t>1</m:t>
                    </m:r>
                  </m:e>
                </m:box>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i</m:t>
                </m:r>
              </m:sub>
            </m:sSub>
            <m:r>
              <m:rPr>
                <m:sty m:val="p"/>
              </m:rPr>
              <w:rPr>
                <w:rFonts w:ascii="Cambria Math" w:hAnsi="Cambria Math" w:cs="Times New Roman"/>
                <w:sz w:val="28"/>
                <w:szCs w:val="28"/>
              </w:rPr>
              <m:t>-</m:t>
            </m:r>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b</m:t>
                    </m:r>
                  </m:e>
                </m:box>
              </m:e>
            </m:acc>
            <m:sSub>
              <m:sSubPr>
                <m:ctrlPr>
                  <w:rPr>
                    <w:rFonts w:ascii="Cambria Math" w:hAnsi="Cambria Math" w:cs="Times New Roman"/>
                    <w:sz w:val="28"/>
                    <w:szCs w:val="28"/>
                  </w:rPr>
                </m:ctrlPr>
              </m:sSubPr>
              <m:e>
                <m:r>
                  <m:rPr>
                    <m:sty m:val="p"/>
                  </m:rPr>
                  <w:rPr>
                    <w:rFonts w:ascii="Cambria Math" w:hAnsi="Cambria Math" w:cs="Times New Roman"/>
                    <w:sz w:val="28"/>
                    <w:szCs w:val="28"/>
                  </w:rPr>
                  <m:t>‖</m:t>
                </m:r>
              </m:e>
              <m:sub>
                <m:r>
                  <m:rPr>
                    <m:sty m:val="p"/>
                  </m:rPr>
                  <w:rPr>
                    <w:rFonts w:ascii="Cambria Math" w:hAnsi="Cambria Math" w:cs="Times New Roman"/>
                    <w:sz w:val="28"/>
                    <w:szCs w:val="28"/>
                  </w:rPr>
                  <m:t>1</m:t>
                </m:r>
              </m:sub>
            </m:sSub>
          </m:e>
        </m:box>
      </m:oMath>
      <w:r w:rsidRPr="009C5CC7">
        <w:rPr>
          <w:rFonts w:cs="Times New Roman"/>
          <w:sz w:val="28"/>
          <w:szCs w:val="28"/>
        </w:rPr>
        <w:t xml:space="preserve"> (62)</w:t>
      </w:r>
    </w:p>
    <w:p w14:paraId="26DF8AF8" w14:textId="77777777" w:rsidR="004A7744" w:rsidRPr="009C5CC7" w:rsidRDefault="00000000">
      <w:pPr>
        <w:pStyle w:val="a"/>
        <w:spacing w:after="0"/>
        <w:rPr>
          <w:rFonts w:cs="Times New Roman"/>
          <w:sz w:val="28"/>
          <w:szCs w:val="28"/>
        </w:rPr>
      </w:pPr>
      <w:r w:rsidRPr="009C5CC7">
        <w:rPr>
          <w:rFonts w:cs="Times New Roman"/>
          <w:sz w:val="28"/>
          <w:szCs w:val="28"/>
        </w:rPr>
        <w:t xml:space="preserve">EPE (End-Point Error) — </w:t>
      </w: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EPE</m:t>
                </m:r>
              </m:e>
            </m:box>
            <m:r>
              <m:rPr>
                <m:sty m:val="p"/>
              </m:rPr>
              <w:rPr>
                <w:rFonts w:ascii="Cambria Math" w:hAnsi="Cambria Math" w:cs="Times New Roman"/>
                <w:sz w:val="28"/>
                <w:szCs w:val="28"/>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rPr>
                      <m:t>1</m:t>
                    </m:r>
                  </m:e>
                </m:box>
              </m:num>
              <m:den>
                <m:box>
                  <m:boxPr>
                    <m:ctrlPr>
                      <w:rPr>
                        <w:rFonts w:ascii="Cambria Math" w:hAnsi="Cambria Math" w:cs="Times New Roman"/>
                        <w:sz w:val="28"/>
                        <w:szCs w:val="28"/>
                      </w:rPr>
                    </m:ctrlPr>
                  </m:boxPr>
                  <m:e>
                    <m:r>
                      <w:rPr>
                        <w:rFonts w:ascii="Cambria Math" w:hAnsi="Cambria Math" w:cs="Times New Roman"/>
                        <w:sz w:val="28"/>
                        <w:szCs w:val="28"/>
                      </w:rPr>
                      <m:t>N</m:t>
                    </m:r>
                  </m:e>
                </m:box>
              </m:den>
            </m:f>
            <m:r>
              <m:rPr>
                <m:sty m:val="p"/>
              </m:rPr>
              <w:rPr>
                <w:rFonts w:ascii="Cambria Math" w:hAnsi="Cambria Math" w:cs="Times New Roman"/>
                <w:sz w:val="28"/>
                <w:szCs w:val="28"/>
              </w:rPr>
              <m:t>∑</m:t>
            </m:r>
            <m:rad>
              <m:radPr>
                <m:ctrlPr>
                  <w:rPr>
                    <w:rFonts w:ascii="Cambria Math" w:hAnsi="Cambria Math" w:cs="Times New Roman"/>
                    <w:sz w:val="28"/>
                    <w:szCs w:val="28"/>
                  </w:rPr>
                </m:ctrlPr>
              </m:radPr>
              <m:deg/>
              <m:e>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m:t>
                        </m:r>
                        <m:r>
                          <w:rPr>
                            <w:rFonts w:ascii="Cambria Math" w:hAnsi="Cambria Math" w:cs="Times New Roman"/>
                            <w:sz w:val="28"/>
                            <w:szCs w:val="28"/>
                          </w:rPr>
                          <m:t>u</m:t>
                        </m:r>
                        <m:r>
                          <m:rPr>
                            <m:sty m:val="p"/>
                          </m:rPr>
                          <w:rPr>
                            <w:rFonts w:ascii="Cambria Math" w:hAnsi="Cambria Math" w:cs="Times New Roman"/>
                            <w:sz w:val="28"/>
                            <w:szCs w:val="28"/>
                          </w:rPr>
                          <m:t>-</m:t>
                        </m:r>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u</m:t>
                                </m:r>
                              </m:e>
                            </m:box>
                          </m:e>
                        </m:acc>
                        <m:sSup>
                          <m:sSupPr>
                            <m:ctrlPr>
                              <w:rPr>
                                <w:rFonts w:ascii="Cambria Math" w:hAnsi="Cambria Math" w:cs="Times New Roman"/>
                                <w:sz w:val="28"/>
                                <w:szCs w:val="28"/>
                              </w:rPr>
                            </m:ctrlPr>
                          </m:sSupPr>
                          <m:e>
                            <m:r>
                              <m:rPr>
                                <m:sty m:val="p"/>
                              </m:rPr>
                              <w:rPr>
                                <w:rFonts w:ascii="Cambria Math" w:hAnsi="Cambria Math" w:cs="Times New Roman"/>
                                <w:sz w:val="28"/>
                                <w:szCs w:val="28"/>
                              </w:rPr>
                              <m:t>)</m:t>
                            </m:r>
                          </m:e>
                          <m:sup>
                            <m:r>
                              <m:rPr>
                                <m:sty m:val="p"/>
                              </m:rPr>
                              <w:rPr>
                                <w:rFonts w:ascii="Cambria Math" w:hAnsi="Cambria Math" w:cs="Times New Roman"/>
                                <w:sz w:val="28"/>
                                <w:szCs w:val="28"/>
                              </w:rPr>
                              <m:t>2</m:t>
                            </m:r>
                          </m:sup>
                        </m:sSup>
                        <m:r>
                          <m:rPr>
                            <m:sty m:val="p"/>
                          </m:rPr>
                          <w:rPr>
                            <w:rFonts w:ascii="Cambria Math" w:hAnsi="Cambria Math" w:cs="Times New Roman"/>
                            <w:sz w:val="28"/>
                            <w:szCs w:val="28"/>
                          </w:rPr>
                          <m:t>+(</m:t>
                        </m:r>
                        <m:r>
                          <w:rPr>
                            <w:rFonts w:ascii="Cambria Math" w:hAnsi="Cambria Math" w:cs="Times New Roman"/>
                            <w:sz w:val="28"/>
                            <w:szCs w:val="28"/>
                          </w:rPr>
                          <m:t>v</m:t>
                        </m:r>
                        <m:r>
                          <m:rPr>
                            <m:sty m:val="p"/>
                          </m:rPr>
                          <w:rPr>
                            <w:rFonts w:ascii="Cambria Math" w:hAnsi="Cambria Math" w:cs="Times New Roman"/>
                            <w:sz w:val="28"/>
                            <w:szCs w:val="28"/>
                          </w:rPr>
                          <m:t>-</m:t>
                        </m:r>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v</m:t>
                                </m:r>
                              </m:e>
                            </m:box>
                          </m:e>
                        </m:acc>
                        <m:sSup>
                          <m:sSupPr>
                            <m:ctrlPr>
                              <w:rPr>
                                <w:rFonts w:ascii="Cambria Math" w:hAnsi="Cambria Math" w:cs="Times New Roman"/>
                                <w:sz w:val="28"/>
                                <w:szCs w:val="28"/>
                              </w:rPr>
                            </m:ctrlPr>
                          </m:sSupPr>
                          <m:e>
                            <m:r>
                              <m:rPr>
                                <m:sty m:val="p"/>
                              </m:rPr>
                              <w:rPr>
                                <w:rFonts w:ascii="Cambria Math" w:hAnsi="Cambria Math" w:cs="Times New Roman"/>
                                <w:sz w:val="28"/>
                                <w:szCs w:val="28"/>
                              </w:rPr>
                              <m:t>)</m:t>
                            </m:r>
                          </m:e>
                          <m:sup>
                            <m:r>
                              <m:rPr>
                                <m:sty m:val="p"/>
                              </m:rPr>
                              <w:rPr>
                                <w:rFonts w:ascii="Cambria Math" w:hAnsi="Cambria Math" w:cs="Times New Roman"/>
                                <w:sz w:val="28"/>
                                <w:szCs w:val="28"/>
                              </w:rPr>
                              <m:t>2</m:t>
                            </m:r>
                          </m:sup>
                        </m:sSup>
                      </m:e>
                    </m:box>
                  </m:e>
                </m:box>
              </m:e>
            </m:rad>
          </m:e>
        </m:box>
      </m:oMath>
      <w:r w:rsidRPr="009C5CC7">
        <w:rPr>
          <w:rFonts w:cs="Times New Roman"/>
          <w:sz w:val="28"/>
          <w:szCs w:val="28"/>
        </w:rPr>
        <w:t xml:space="preserve"> (63)</w:t>
      </w:r>
    </w:p>
    <w:p w14:paraId="68E30E41" w14:textId="77777777" w:rsidR="004A7744" w:rsidRPr="009C5CC7" w:rsidRDefault="00000000">
      <w:pPr>
        <w:pStyle w:val="a"/>
        <w:spacing w:after="0"/>
        <w:rPr>
          <w:rFonts w:cs="Times New Roman"/>
          <w:sz w:val="28"/>
          <w:szCs w:val="28"/>
        </w:rPr>
      </w:pPr>
      <w:r w:rsidRPr="009C5CC7">
        <w:rPr>
          <w:rFonts w:cs="Times New Roman"/>
          <w:sz w:val="28"/>
          <w:szCs w:val="28"/>
        </w:rPr>
        <w:t xml:space="preserve">AAE (Angular Average Error) — </w:t>
      </w: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AAE</m:t>
                </m:r>
              </m:e>
            </m:box>
            <m:r>
              <m:rPr>
                <m:sty m:val="p"/>
              </m:rPr>
              <w:rPr>
                <w:rFonts w:ascii="Cambria Math" w:hAnsi="Cambria Math" w:cs="Times New Roman"/>
                <w:sz w:val="28"/>
                <w:szCs w:val="28"/>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rPr>
                      <m:t>1</m:t>
                    </m:r>
                  </m:e>
                </m:box>
              </m:num>
              <m:den>
                <m:box>
                  <m:boxPr>
                    <m:ctrlPr>
                      <w:rPr>
                        <w:rFonts w:ascii="Cambria Math" w:hAnsi="Cambria Math" w:cs="Times New Roman"/>
                        <w:sz w:val="28"/>
                        <w:szCs w:val="28"/>
                      </w:rPr>
                    </m:ctrlPr>
                  </m:boxPr>
                  <m:e>
                    <m:r>
                      <w:rPr>
                        <w:rFonts w:ascii="Cambria Math" w:hAnsi="Cambria Math" w:cs="Times New Roman"/>
                        <w:sz w:val="28"/>
                        <w:szCs w:val="28"/>
                      </w:rPr>
                      <m:t>N</m:t>
                    </m:r>
                  </m:e>
                </m:box>
              </m:den>
            </m:f>
            <m:r>
              <m:rPr>
                <m:sty m:val="p"/>
              </m:rPr>
              <w:rPr>
                <w:rFonts w:ascii="Cambria Math" w:hAnsi="Cambria Math" w:cs="Times New Roman"/>
                <w:sz w:val="28"/>
                <w:szCs w:val="28"/>
              </w:rPr>
              <m:t>∑arccos</m:t>
            </m:r>
            <m:box>
              <m:boxPr>
                <m:ctrlPr>
                  <w:rPr>
                    <w:rFonts w:ascii="Cambria Math" w:hAnsi="Cambria Math" w:cs="Times New Roman"/>
                    <w:sz w:val="28"/>
                    <w:szCs w:val="28"/>
                  </w:rPr>
                </m:ctrlPr>
              </m:boxPr>
              <m:e>
                <m:d>
                  <m:dPr>
                    <m:ctrlPr>
                      <w:rPr>
                        <w:rFonts w:ascii="Cambria Math" w:hAnsi="Cambria Math" w:cs="Times New Roman"/>
                        <w:sz w:val="28"/>
                        <w:szCs w:val="28"/>
                      </w:rPr>
                    </m:ctrlPr>
                  </m:dPr>
                  <m:e>
                    <m:box>
                      <m:boxPr>
                        <m:ctrlPr>
                          <w:rPr>
                            <w:rFonts w:ascii="Cambria Math" w:hAnsi="Cambria Math" w:cs="Times New Roman"/>
                            <w:sz w:val="28"/>
                            <w:szCs w:val="28"/>
                          </w:rPr>
                        </m:ctrlPr>
                      </m:boxPr>
                      <m:e>
                        <m:f>
                          <m:fPr>
                            <m:ctrlPr>
                              <w:rPr>
                                <w:rFonts w:ascii="Cambria Math" w:hAnsi="Cambria Math" w:cs="Times New Roman"/>
                                <w:sz w:val="28"/>
                                <w:szCs w:val="28"/>
                              </w:rPr>
                            </m:ctrlPr>
                          </m:fPr>
                          <m:num>
                            <m:box>
                              <m:boxPr>
                                <m:ctrlPr>
                                  <w:rPr>
                                    <w:rFonts w:ascii="Cambria Math" w:hAnsi="Cambria Math" w:cs="Times New Roman"/>
                                    <w:sz w:val="28"/>
                                    <w:szCs w:val="28"/>
                                  </w:rPr>
                                </m:ctrlPr>
                              </m:boxPr>
                              <m:e>
                                <m:r>
                                  <w:rPr>
                                    <w:rFonts w:ascii="Cambria Math" w:hAnsi="Cambria Math" w:cs="Times New Roman"/>
                                    <w:sz w:val="28"/>
                                    <w:szCs w:val="28"/>
                                  </w:rPr>
                                  <m:t>u</m:t>
                                </m:r>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u</m:t>
                                        </m:r>
                                      </m:e>
                                    </m:box>
                                  </m:e>
                                </m:acc>
                                <m:r>
                                  <m:rPr>
                                    <m:sty m:val="p"/>
                                  </m:rPr>
                                  <w:rPr>
                                    <w:rFonts w:ascii="Cambria Math" w:hAnsi="Cambria Math" w:cs="Times New Roman"/>
                                    <w:sz w:val="28"/>
                                    <w:szCs w:val="28"/>
                                  </w:rPr>
                                  <m:t>+</m:t>
                                </m:r>
                                <m:r>
                                  <w:rPr>
                                    <w:rFonts w:ascii="Cambria Math" w:hAnsi="Cambria Math" w:cs="Times New Roman"/>
                                    <w:sz w:val="28"/>
                                    <w:szCs w:val="28"/>
                                  </w:rPr>
                                  <m:t>v</m:t>
                                </m:r>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v</m:t>
                                        </m:r>
                                      </m:e>
                                    </m:box>
                                  </m:e>
                                </m:acc>
                                <m:r>
                                  <m:rPr>
                                    <m:sty m:val="p"/>
                                  </m:rPr>
                                  <w:rPr>
                                    <w:rFonts w:ascii="Cambria Math" w:hAnsi="Cambria Math" w:cs="Times New Roman"/>
                                    <w:sz w:val="28"/>
                                    <w:szCs w:val="28"/>
                                  </w:rPr>
                                  <m:t>+1</m:t>
                                </m:r>
                              </m:e>
                            </m:box>
                          </m:num>
                          <m:den>
                            <m:box>
                              <m:boxPr>
                                <m:ctrlPr>
                                  <w:rPr>
                                    <w:rFonts w:ascii="Cambria Math" w:hAnsi="Cambria Math" w:cs="Times New Roman"/>
                                    <w:sz w:val="28"/>
                                    <w:szCs w:val="28"/>
                                  </w:rPr>
                                </m:ctrlPr>
                              </m:boxPr>
                              <m:e>
                                <m:rad>
                                  <m:radPr>
                                    <m:ctrlPr>
                                      <w:rPr>
                                        <w:rFonts w:ascii="Cambria Math" w:hAnsi="Cambria Math" w:cs="Times New Roman"/>
                                        <w:sz w:val="28"/>
                                        <w:szCs w:val="28"/>
                                      </w:rPr>
                                    </m:ctrlPr>
                                  </m:radPr>
                                  <m:deg/>
                                  <m:e>
                                    <m:box>
                                      <m:boxPr>
                                        <m:ctrlPr>
                                          <w:rPr>
                                            <w:rFonts w:ascii="Cambria Math" w:hAnsi="Cambria Math" w:cs="Times New Roman"/>
                                            <w:sz w:val="28"/>
                                            <w:szCs w:val="28"/>
                                          </w:rPr>
                                        </m:ctrlPr>
                                      </m:boxPr>
                                      <m:e>
                                        <m:box>
                                          <m:boxPr>
                                            <m:ctrlPr>
                                              <w:rPr>
                                                <w:rFonts w:ascii="Cambria Math" w:hAnsi="Cambria Math" w:cs="Times New Roman"/>
                                                <w:sz w:val="28"/>
                                                <w:szCs w:val="28"/>
                                              </w:rPr>
                                            </m:ctrlPr>
                                          </m:boxPr>
                                          <m:e>
                                            <m:sSup>
                                              <m:sSupPr>
                                                <m:ctrlPr>
                                                  <w:rPr>
                                                    <w:rFonts w:ascii="Cambria Math" w:hAnsi="Cambria Math" w:cs="Times New Roman"/>
                                                    <w:sz w:val="28"/>
                                                    <w:szCs w:val="28"/>
                                                  </w:rPr>
                                                </m:ctrlPr>
                                              </m:sSupPr>
                                              <m:e>
                                                <m:r>
                                                  <w:rPr>
                                                    <w:rFonts w:ascii="Cambria Math" w:hAnsi="Cambria Math" w:cs="Times New Roman"/>
                                                    <w:sz w:val="28"/>
                                                    <w:szCs w:val="28"/>
                                                  </w:rPr>
                                                  <m:t>u</m:t>
                                                </m:r>
                                              </m:e>
                                              <m:sup>
                                                <m:r>
                                                  <m:rPr>
                                                    <m:sty m:val="p"/>
                                                  </m:rPr>
                                                  <w:rPr>
                                                    <w:rFonts w:ascii="Cambria Math" w:hAnsi="Cambria Math" w:cs="Times New Roman"/>
                                                    <w:sz w:val="28"/>
                                                    <w:szCs w:val="28"/>
                                                  </w:rPr>
                                                  <m:t>2</m:t>
                                                </m:r>
                                              </m:sup>
                                            </m:sSup>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v</m:t>
                                                </m:r>
                                              </m:e>
                                              <m:sup>
                                                <m:r>
                                                  <m:rPr>
                                                    <m:sty m:val="p"/>
                                                  </m:rPr>
                                                  <w:rPr>
                                                    <w:rFonts w:ascii="Cambria Math" w:hAnsi="Cambria Math" w:cs="Times New Roman"/>
                                                    <w:sz w:val="28"/>
                                                    <w:szCs w:val="28"/>
                                                  </w:rPr>
                                                  <m:t>2</m:t>
                                                </m:r>
                                              </m:sup>
                                            </m:sSup>
                                            <m:r>
                                              <m:rPr>
                                                <m:sty m:val="p"/>
                                              </m:rPr>
                                              <w:rPr>
                                                <w:rFonts w:ascii="Cambria Math" w:hAnsi="Cambria Math" w:cs="Times New Roman"/>
                                                <w:sz w:val="28"/>
                                                <w:szCs w:val="28"/>
                                              </w:rPr>
                                              <m:t>+1</m:t>
                                            </m:r>
                                          </m:e>
                                        </m:box>
                                      </m:e>
                                    </m:box>
                                  </m:e>
                                </m:rad>
                                <m:rad>
                                  <m:radPr>
                                    <m:ctrlPr>
                                      <w:rPr>
                                        <w:rFonts w:ascii="Cambria Math" w:hAnsi="Cambria Math" w:cs="Times New Roman"/>
                                        <w:sz w:val="28"/>
                                        <w:szCs w:val="28"/>
                                      </w:rPr>
                                    </m:ctrlPr>
                                  </m:radPr>
                                  <m:deg/>
                                  <m:e>
                                    <m:box>
                                      <m:boxPr>
                                        <m:ctrlPr>
                                          <w:rPr>
                                            <w:rFonts w:ascii="Cambria Math" w:hAnsi="Cambria Math" w:cs="Times New Roman"/>
                                            <w:sz w:val="28"/>
                                            <w:szCs w:val="28"/>
                                          </w:rPr>
                                        </m:ctrlPr>
                                      </m:boxPr>
                                      <m:e>
                                        <m:box>
                                          <m:boxPr>
                                            <m:ctrlPr>
                                              <w:rPr>
                                                <w:rFonts w:ascii="Cambria Math" w:hAnsi="Cambria Math" w:cs="Times New Roman"/>
                                                <w:sz w:val="28"/>
                                                <w:szCs w:val="28"/>
                                              </w:rPr>
                                            </m:ctrlPr>
                                          </m:boxPr>
                                          <m:e>
                                            <m:sSup>
                                              <m:sSupPr>
                                                <m:ctrlPr>
                                                  <w:rPr>
                                                    <w:rFonts w:ascii="Cambria Math" w:hAnsi="Cambria Math" w:cs="Times New Roman"/>
                                                    <w:sz w:val="28"/>
                                                    <w:szCs w:val="28"/>
                                                  </w:rPr>
                                                </m:ctrlPr>
                                              </m:sSup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u</m:t>
                                                        </m:r>
                                                      </m:e>
                                                    </m:box>
                                                  </m:e>
                                                </m:acc>
                                              </m:e>
                                              <m:sup>
                                                <m:r>
                                                  <m:rPr>
                                                    <m:sty m:val="p"/>
                                                  </m:rPr>
                                                  <w:rPr>
                                                    <w:rFonts w:ascii="Cambria Math" w:hAnsi="Cambria Math" w:cs="Times New Roman"/>
                                                    <w:sz w:val="28"/>
                                                    <w:szCs w:val="28"/>
                                                  </w:rPr>
                                                  <m:t>2</m:t>
                                                </m:r>
                                              </m:sup>
                                            </m:sSup>
                                            <m:r>
                                              <m:rPr>
                                                <m:sty m:val="p"/>
                                              </m:rPr>
                                              <w:rPr>
                                                <w:rFonts w:ascii="Cambria Math" w:hAnsi="Cambria Math" w:cs="Times New Roman"/>
                                                <w:sz w:val="28"/>
                                                <w:szCs w:val="28"/>
                                              </w:rPr>
                                              <m:t>+</m:t>
                                            </m:r>
                                            <m:sSup>
                                              <m:sSupPr>
                                                <m:ctrlPr>
                                                  <w:rPr>
                                                    <w:rFonts w:ascii="Cambria Math" w:hAnsi="Cambria Math" w:cs="Times New Roman"/>
                                                    <w:sz w:val="28"/>
                                                    <w:szCs w:val="28"/>
                                                  </w:rPr>
                                                </m:ctrlPr>
                                              </m:sSup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v</m:t>
                                                        </m:r>
                                                      </m:e>
                                                    </m:box>
                                                  </m:e>
                                                </m:acc>
                                              </m:e>
                                              <m:sup>
                                                <m:r>
                                                  <m:rPr>
                                                    <m:sty m:val="p"/>
                                                  </m:rPr>
                                                  <w:rPr>
                                                    <w:rFonts w:ascii="Cambria Math" w:hAnsi="Cambria Math" w:cs="Times New Roman"/>
                                                    <w:sz w:val="28"/>
                                                    <w:szCs w:val="28"/>
                                                  </w:rPr>
                                                  <m:t>2</m:t>
                                                </m:r>
                                              </m:sup>
                                            </m:sSup>
                                            <m:r>
                                              <m:rPr>
                                                <m:sty m:val="p"/>
                                              </m:rPr>
                                              <w:rPr>
                                                <w:rFonts w:ascii="Cambria Math" w:hAnsi="Cambria Math" w:cs="Times New Roman"/>
                                                <w:sz w:val="28"/>
                                                <w:szCs w:val="28"/>
                                              </w:rPr>
                                              <m:t>+1</m:t>
                                            </m:r>
                                          </m:e>
                                        </m:box>
                                      </m:e>
                                    </m:box>
                                  </m:e>
                                </m:rad>
                              </m:e>
                            </m:box>
                          </m:den>
                        </m:f>
                      </m:e>
                    </m:box>
                  </m:e>
                </m:d>
              </m:e>
            </m:box>
          </m:e>
        </m:box>
      </m:oMath>
      <w:r w:rsidRPr="009C5CC7">
        <w:rPr>
          <w:rFonts w:cs="Times New Roman"/>
          <w:sz w:val="28"/>
          <w:szCs w:val="28"/>
        </w:rPr>
        <w:t xml:space="preserve"> (64)</w:t>
      </w:r>
    </w:p>
    <w:p w14:paraId="69A6BC5C" w14:textId="77777777" w:rsidR="004A7744" w:rsidRPr="009C5CC7" w:rsidRDefault="00000000">
      <w:pPr>
        <w:pStyle w:val="a"/>
        <w:spacing w:after="0"/>
        <w:rPr>
          <w:rFonts w:cs="Times New Roman"/>
          <w:sz w:val="28"/>
          <w:szCs w:val="28"/>
        </w:rPr>
      </w:pPr>
      <w:r w:rsidRPr="009C5CC7">
        <w:rPr>
          <w:rFonts w:cs="Times New Roman"/>
          <w:sz w:val="28"/>
          <w:szCs w:val="28"/>
        </w:rPr>
        <w:lastRenderedPageBreak/>
        <w:t xml:space="preserve">RMSE (Root Mean Square Error) — </w:t>
      </w: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RMSE</m:t>
                </m:r>
              </m:e>
            </m:box>
            <m:r>
              <m:rPr>
                <m:sty m:val="p"/>
              </m:rPr>
              <w:rPr>
                <w:rFonts w:ascii="Cambria Math" w:hAnsi="Cambria Math" w:cs="Times New Roman"/>
                <w:sz w:val="28"/>
                <w:szCs w:val="28"/>
              </w:rPr>
              <m:t>=</m:t>
            </m:r>
            <m:rad>
              <m:radPr>
                <m:ctrlPr>
                  <w:rPr>
                    <w:rFonts w:ascii="Cambria Math" w:hAnsi="Cambria Math" w:cs="Times New Roman"/>
                    <w:sz w:val="28"/>
                    <w:szCs w:val="28"/>
                  </w:rPr>
                </m:ctrlPr>
              </m:radPr>
              <m:deg/>
              <m:e>
                <m:box>
                  <m:boxPr>
                    <m:ctrlPr>
                      <w:rPr>
                        <w:rFonts w:ascii="Cambria Math" w:hAnsi="Cambria Math" w:cs="Times New Roman"/>
                        <w:sz w:val="28"/>
                        <w:szCs w:val="28"/>
                      </w:rPr>
                    </m:ctrlPr>
                  </m:boxPr>
                  <m:e>
                    <m:box>
                      <m:boxPr>
                        <m:ctrlPr>
                          <w:rPr>
                            <w:rFonts w:ascii="Cambria Math" w:hAnsi="Cambria Math" w:cs="Times New Roman"/>
                            <w:sz w:val="28"/>
                            <w:szCs w:val="28"/>
                          </w:rPr>
                        </m:ctrlPr>
                      </m:boxPr>
                      <m:e>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rPr>
                                  <m:t>1</m:t>
                                </m:r>
                              </m:e>
                            </m:box>
                          </m:num>
                          <m:den>
                            <m:box>
                              <m:boxPr>
                                <m:ctrlPr>
                                  <w:rPr>
                                    <w:rFonts w:ascii="Cambria Math" w:hAnsi="Cambria Math" w:cs="Times New Roman"/>
                                    <w:sz w:val="28"/>
                                    <w:szCs w:val="28"/>
                                  </w:rPr>
                                </m:ctrlPr>
                              </m:boxPr>
                              <m:e>
                                <m:r>
                                  <w:rPr>
                                    <w:rFonts w:ascii="Cambria Math" w:hAnsi="Cambria Math" w:cs="Times New Roman"/>
                                    <w:sz w:val="28"/>
                                    <w:szCs w:val="28"/>
                                  </w:rPr>
                                  <m:t>N</m:t>
                                </m:r>
                              </m:e>
                            </m:box>
                          </m:den>
                        </m:f>
                        <m:r>
                          <m:rPr>
                            <m:sty m:val="p"/>
                          </m:rPr>
                          <w:rPr>
                            <w:rFonts w:ascii="Cambria Math" w:hAnsi="Cambria Math" w:cs="Times New Roman"/>
                            <w:sz w:val="28"/>
                            <w:szCs w:val="28"/>
                          </w:rPr>
                          <m:t>∑(</m:t>
                        </m:r>
                        <m:r>
                          <w:rPr>
                            <w:rFonts w:ascii="Cambria Math" w:hAnsi="Cambria Math" w:cs="Times New Roman"/>
                            <w:sz w:val="28"/>
                            <w:szCs w:val="28"/>
                          </w:rPr>
                          <m:t>d</m:t>
                        </m:r>
                        <m:r>
                          <m:rPr>
                            <m:sty m:val="p"/>
                          </m:rPr>
                          <w:rPr>
                            <w:rFonts w:ascii="Cambria Math" w:hAnsi="Cambria Math" w:cs="Times New Roman"/>
                            <w:sz w:val="28"/>
                            <w:szCs w:val="28"/>
                          </w:rPr>
                          <m:t>-</m:t>
                        </m:r>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d</m:t>
                                </m:r>
                              </m:e>
                            </m:box>
                          </m:e>
                        </m:acc>
                        <m:sSup>
                          <m:sSupPr>
                            <m:ctrlPr>
                              <w:rPr>
                                <w:rFonts w:ascii="Cambria Math" w:hAnsi="Cambria Math" w:cs="Times New Roman"/>
                                <w:sz w:val="28"/>
                                <w:szCs w:val="28"/>
                              </w:rPr>
                            </m:ctrlPr>
                          </m:sSupPr>
                          <m:e>
                            <m:r>
                              <m:rPr>
                                <m:sty m:val="p"/>
                              </m:rPr>
                              <w:rPr>
                                <w:rFonts w:ascii="Cambria Math" w:hAnsi="Cambria Math" w:cs="Times New Roman"/>
                                <w:sz w:val="28"/>
                                <w:szCs w:val="28"/>
                              </w:rPr>
                              <m:t>)</m:t>
                            </m:r>
                          </m:e>
                          <m:sup>
                            <m:r>
                              <m:rPr>
                                <m:sty m:val="p"/>
                              </m:rPr>
                              <w:rPr>
                                <w:rFonts w:ascii="Cambria Math" w:hAnsi="Cambria Math" w:cs="Times New Roman"/>
                                <w:sz w:val="28"/>
                                <w:szCs w:val="28"/>
                              </w:rPr>
                              <m:t>2</m:t>
                            </m:r>
                          </m:sup>
                        </m:sSup>
                      </m:e>
                    </m:box>
                  </m:e>
                </m:box>
              </m:e>
            </m:rad>
          </m:e>
        </m:box>
      </m:oMath>
      <w:r w:rsidRPr="009C5CC7">
        <w:rPr>
          <w:rFonts w:cs="Times New Roman"/>
          <w:sz w:val="28"/>
          <w:szCs w:val="28"/>
        </w:rPr>
        <w:t xml:space="preserve"> (65)</w:t>
      </w:r>
    </w:p>
    <w:p w14:paraId="3C951314" w14:textId="77777777" w:rsidR="004A7744" w:rsidRPr="009C5CC7" w:rsidRDefault="00000000">
      <w:pPr>
        <w:pStyle w:val="a"/>
        <w:spacing w:after="0"/>
        <w:rPr>
          <w:rFonts w:cs="Times New Roman"/>
          <w:sz w:val="28"/>
          <w:szCs w:val="28"/>
        </w:rPr>
      </w:pPr>
      <w:r w:rsidRPr="009C5CC7">
        <w:rPr>
          <w:rFonts w:cs="Times New Roman"/>
          <w:sz w:val="28"/>
          <w:szCs w:val="28"/>
        </w:rPr>
        <w:t xml:space="preserve">MAE (Mean Absolute Error) — </w:t>
      </w: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MAE</m:t>
                </m:r>
              </m:e>
            </m:box>
            <m:r>
              <m:rPr>
                <m:sty m:val="p"/>
              </m:rPr>
              <w:rPr>
                <w:rFonts w:ascii="Cambria Math" w:hAnsi="Cambria Math" w:cs="Times New Roman"/>
                <w:sz w:val="28"/>
                <w:szCs w:val="28"/>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rPr>
                      <m:t>1</m:t>
                    </m:r>
                  </m:e>
                </m:box>
              </m:num>
              <m:den>
                <m:box>
                  <m:boxPr>
                    <m:ctrlPr>
                      <w:rPr>
                        <w:rFonts w:ascii="Cambria Math" w:hAnsi="Cambria Math" w:cs="Times New Roman"/>
                        <w:sz w:val="28"/>
                        <w:szCs w:val="28"/>
                      </w:rPr>
                    </m:ctrlPr>
                  </m:boxPr>
                  <m:e>
                    <m:r>
                      <w:rPr>
                        <w:rFonts w:ascii="Cambria Math" w:hAnsi="Cambria Math" w:cs="Times New Roman"/>
                        <w:sz w:val="28"/>
                        <w:szCs w:val="28"/>
                      </w:rPr>
                      <m:t>N</m:t>
                    </m:r>
                  </m:e>
                </m:box>
              </m:den>
            </m:f>
            <m:r>
              <m:rPr>
                <m:sty m:val="p"/>
              </m:rPr>
              <w:rPr>
                <w:rFonts w:ascii="Cambria Math" w:hAnsi="Cambria Math" w:cs="Times New Roman"/>
                <w:sz w:val="28"/>
                <w:szCs w:val="28"/>
              </w:rPr>
              <m:t>∑|</m:t>
            </m:r>
            <m:r>
              <w:rPr>
                <w:rFonts w:ascii="Cambria Math" w:hAnsi="Cambria Math" w:cs="Times New Roman"/>
                <w:sz w:val="28"/>
                <w:szCs w:val="28"/>
              </w:rPr>
              <m:t>d</m:t>
            </m:r>
            <m:r>
              <m:rPr>
                <m:sty m:val="p"/>
              </m:rPr>
              <w:rPr>
                <w:rFonts w:ascii="Cambria Math" w:hAnsi="Cambria Math" w:cs="Times New Roman"/>
                <w:sz w:val="28"/>
                <w:szCs w:val="28"/>
              </w:rPr>
              <m:t>-</m:t>
            </m:r>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d</m:t>
                    </m:r>
                  </m:e>
                </m:box>
              </m:e>
            </m:acc>
            <m:r>
              <m:rPr>
                <m:sty m:val="p"/>
              </m:rPr>
              <w:rPr>
                <w:rFonts w:ascii="Cambria Math" w:hAnsi="Cambria Math" w:cs="Times New Roman"/>
                <w:sz w:val="28"/>
                <w:szCs w:val="28"/>
              </w:rPr>
              <m:t>|</m:t>
            </m:r>
          </m:e>
        </m:box>
      </m:oMath>
      <w:r w:rsidRPr="009C5CC7">
        <w:rPr>
          <w:rFonts w:cs="Times New Roman"/>
          <w:sz w:val="28"/>
          <w:szCs w:val="28"/>
        </w:rPr>
        <w:t xml:space="preserve"> (66)</w:t>
      </w:r>
    </w:p>
    <w:p w14:paraId="3E09B132" w14:textId="77777777" w:rsidR="004A7744" w:rsidRPr="009C5CC7" w:rsidRDefault="00000000">
      <w:pPr>
        <w:pStyle w:val="a"/>
        <w:spacing w:after="0"/>
        <w:rPr>
          <w:rFonts w:cs="Times New Roman"/>
          <w:sz w:val="28"/>
          <w:szCs w:val="28"/>
        </w:rPr>
      </w:pPr>
      <w:r w:rsidRPr="009C5CC7">
        <w:rPr>
          <w:rFonts w:cs="Times New Roman"/>
          <w:sz w:val="28"/>
          <w:szCs w:val="28"/>
        </w:rPr>
        <w:t xml:space="preserve">MSE (Mean Squared Error) — </w:t>
      </w: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MSE</m:t>
                </m:r>
              </m:e>
            </m:box>
            <m:r>
              <m:rPr>
                <m:sty m:val="p"/>
              </m:rPr>
              <w:rPr>
                <w:rFonts w:ascii="Cambria Math" w:hAnsi="Cambria Math" w:cs="Times New Roman"/>
                <w:sz w:val="28"/>
                <w:szCs w:val="28"/>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rPr>
                      <m:t>1</m:t>
                    </m:r>
                  </m:e>
                </m:box>
              </m:num>
              <m:den>
                <m:box>
                  <m:boxPr>
                    <m:ctrlPr>
                      <w:rPr>
                        <w:rFonts w:ascii="Cambria Math" w:hAnsi="Cambria Math" w:cs="Times New Roman"/>
                        <w:sz w:val="28"/>
                        <w:szCs w:val="28"/>
                      </w:rPr>
                    </m:ctrlPr>
                  </m:boxPr>
                  <m:e>
                    <m:r>
                      <w:rPr>
                        <w:rFonts w:ascii="Cambria Math" w:hAnsi="Cambria Math" w:cs="Times New Roman"/>
                        <w:sz w:val="28"/>
                        <w:szCs w:val="28"/>
                      </w:rPr>
                      <m:t>N</m:t>
                    </m:r>
                  </m:e>
                </m:box>
              </m:den>
            </m:f>
            <m:r>
              <m:rPr>
                <m:sty m:val="p"/>
              </m:rPr>
              <w:rPr>
                <w:rFonts w:ascii="Cambria Math" w:hAnsi="Cambria Math" w:cs="Times New Roman"/>
                <w:sz w:val="28"/>
                <w:szCs w:val="28"/>
              </w:rPr>
              <m:t>∑(</m:t>
            </m:r>
            <m:r>
              <w:rPr>
                <w:rFonts w:ascii="Cambria Math" w:hAnsi="Cambria Math" w:cs="Times New Roman"/>
                <w:sz w:val="28"/>
                <w:szCs w:val="28"/>
              </w:rPr>
              <m:t>d</m:t>
            </m:r>
            <m:r>
              <m:rPr>
                <m:sty m:val="p"/>
              </m:rPr>
              <w:rPr>
                <w:rFonts w:ascii="Cambria Math" w:hAnsi="Cambria Math" w:cs="Times New Roman"/>
                <w:sz w:val="28"/>
                <w:szCs w:val="28"/>
              </w:rPr>
              <m:t>-</m:t>
            </m:r>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d</m:t>
                    </m:r>
                  </m:e>
                </m:box>
              </m:e>
            </m:acc>
            <m:sSup>
              <m:sSupPr>
                <m:ctrlPr>
                  <w:rPr>
                    <w:rFonts w:ascii="Cambria Math" w:hAnsi="Cambria Math" w:cs="Times New Roman"/>
                    <w:sz w:val="28"/>
                    <w:szCs w:val="28"/>
                  </w:rPr>
                </m:ctrlPr>
              </m:sSupPr>
              <m:e>
                <m:r>
                  <m:rPr>
                    <m:sty m:val="p"/>
                  </m:rPr>
                  <w:rPr>
                    <w:rFonts w:ascii="Cambria Math" w:hAnsi="Cambria Math" w:cs="Times New Roman"/>
                    <w:sz w:val="28"/>
                    <w:szCs w:val="28"/>
                  </w:rPr>
                  <m:t>)</m:t>
                </m:r>
              </m:e>
              <m:sup>
                <m:r>
                  <m:rPr>
                    <m:sty m:val="p"/>
                  </m:rPr>
                  <w:rPr>
                    <w:rFonts w:ascii="Cambria Math" w:hAnsi="Cambria Math" w:cs="Times New Roman"/>
                    <w:sz w:val="28"/>
                    <w:szCs w:val="28"/>
                  </w:rPr>
                  <m:t>2</m:t>
                </m:r>
              </m:sup>
            </m:sSup>
          </m:e>
        </m:box>
      </m:oMath>
      <w:r w:rsidRPr="009C5CC7">
        <w:rPr>
          <w:rFonts w:cs="Times New Roman"/>
          <w:sz w:val="28"/>
          <w:szCs w:val="28"/>
        </w:rPr>
        <w:t xml:space="preserve"> (67)</w:t>
      </w:r>
    </w:p>
    <w:p w14:paraId="14DF9738" w14:textId="77777777" w:rsidR="004A7744" w:rsidRPr="009C5CC7" w:rsidRDefault="00000000">
      <w:pPr>
        <w:pStyle w:val="a"/>
        <w:spacing w:after="0"/>
        <w:rPr>
          <w:rFonts w:cs="Times New Roman"/>
          <w:sz w:val="28"/>
          <w:szCs w:val="28"/>
        </w:rPr>
      </w:pPr>
      <w:r w:rsidRPr="009C5CC7">
        <w:rPr>
          <w:rFonts w:cs="Times New Roman"/>
          <w:sz w:val="28"/>
          <w:szCs w:val="28"/>
        </w:rPr>
        <w:t xml:space="preserve">PSNR (Peak Signal-to-Noise Ratio) — </w:t>
      </w: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PSNR</m:t>
                </m:r>
              </m:e>
            </m:box>
            <m:r>
              <m:rPr>
                <m:sty m:val="p"/>
              </m:rPr>
              <w:rPr>
                <w:rFonts w:ascii="Cambria Math" w:hAnsi="Cambria Math" w:cs="Times New Roman"/>
                <w:sz w:val="28"/>
                <w:szCs w:val="28"/>
              </w:rPr>
              <m:t>=10</m:t>
            </m:r>
            <m:sSub>
              <m:sSubPr>
                <m:ctrlPr>
                  <w:rPr>
                    <w:rFonts w:ascii="Cambria Math" w:hAnsi="Cambria Math" w:cs="Times New Roman"/>
                    <w:sz w:val="28"/>
                    <w:szCs w:val="28"/>
                  </w:rPr>
                </m:ctrlPr>
              </m:sSubPr>
              <m:e>
                <m:r>
                  <m:rPr>
                    <m:sty m:val="p"/>
                  </m:rPr>
                  <w:rPr>
                    <w:rFonts w:ascii="Cambria Math" w:hAnsi="Cambria Math" w:cs="Times New Roman"/>
                    <w:sz w:val="28"/>
                    <w:szCs w:val="28"/>
                  </w:rPr>
                  <m:t>log</m:t>
                </m:r>
              </m:e>
              <m:sub>
                <m:box>
                  <m:boxPr>
                    <m:ctrlPr>
                      <w:rPr>
                        <w:rFonts w:ascii="Cambria Math" w:hAnsi="Cambria Math" w:cs="Times New Roman"/>
                        <w:sz w:val="28"/>
                        <w:szCs w:val="28"/>
                      </w:rPr>
                    </m:ctrlPr>
                  </m:boxPr>
                  <m:e>
                    <m:r>
                      <m:rPr>
                        <m:sty m:val="p"/>
                      </m:rPr>
                      <w:rPr>
                        <w:rFonts w:ascii="Cambria Math" w:hAnsi="Cambria Math" w:cs="Times New Roman"/>
                        <w:sz w:val="28"/>
                        <w:szCs w:val="28"/>
                      </w:rPr>
                      <m:t>10</m:t>
                    </m:r>
                  </m:e>
                </m:box>
              </m:sub>
            </m:sSub>
            <m:box>
              <m:boxPr>
                <m:ctrlPr>
                  <w:rPr>
                    <w:rFonts w:ascii="Cambria Math" w:hAnsi="Cambria Math" w:cs="Times New Roman"/>
                    <w:sz w:val="28"/>
                    <w:szCs w:val="28"/>
                  </w:rPr>
                </m:ctrlPr>
              </m:boxPr>
              <m:e>
                <m:d>
                  <m:dPr>
                    <m:ctrlPr>
                      <w:rPr>
                        <w:rFonts w:ascii="Cambria Math" w:hAnsi="Cambria Math" w:cs="Times New Roman"/>
                        <w:sz w:val="28"/>
                        <w:szCs w:val="28"/>
                      </w:rPr>
                    </m:ctrlPr>
                  </m:dPr>
                  <m:e>
                    <m:box>
                      <m:boxPr>
                        <m:ctrlPr>
                          <w:rPr>
                            <w:rFonts w:ascii="Cambria Math" w:hAnsi="Cambria Math" w:cs="Times New Roman"/>
                            <w:sz w:val="28"/>
                            <w:szCs w:val="28"/>
                          </w:rPr>
                        </m:ctrlPr>
                      </m:boxPr>
                      <m:e>
                        <m:f>
                          <m:fPr>
                            <m:ctrlPr>
                              <w:rPr>
                                <w:rFonts w:ascii="Cambria Math" w:hAnsi="Cambria Math" w:cs="Times New Roman"/>
                                <w:sz w:val="28"/>
                                <w:szCs w:val="28"/>
                              </w:rPr>
                            </m:ctrlPr>
                          </m:fPr>
                          <m:num>
                            <m:box>
                              <m:boxPr>
                                <m:ctrlPr>
                                  <w:rPr>
                                    <w:rFonts w:ascii="Cambria Math" w:hAnsi="Cambria Math" w:cs="Times New Roman"/>
                                    <w:sz w:val="28"/>
                                    <w:szCs w:val="28"/>
                                  </w:rPr>
                                </m:ctrlPr>
                              </m:boxPr>
                              <m:e>
                                <m:sSup>
                                  <m:sSupPr>
                                    <m:ctrlPr>
                                      <w:rPr>
                                        <w:rFonts w:ascii="Cambria Math" w:hAnsi="Cambria Math" w:cs="Times New Roman"/>
                                        <w:sz w:val="28"/>
                                        <w:szCs w:val="28"/>
                                      </w:rPr>
                                    </m:ctrlPr>
                                  </m:sSupPr>
                                  <m:e>
                                    <m:box>
                                      <m:boxPr>
                                        <m:ctrlPr>
                                          <w:rPr>
                                            <w:rFonts w:ascii="Cambria Math" w:hAnsi="Cambria Math" w:cs="Times New Roman"/>
                                            <w:sz w:val="28"/>
                                            <w:szCs w:val="28"/>
                                          </w:rPr>
                                        </m:ctrlPr>
                                      </m:boxPr>
                                      <m:e>
                                        <m:r>
                                          <m:rPr>
                                            <m:sty m:val="p"/>
                                          </m:rPr>
                                          <w:rPr>
                                            <w:rFonts w:ascii="Cambria Math" w:hAnsi="Cambria Math" w:cs="Times New Roman"/>
                                            <w:sz w:val="28"/>
                                            <w:szCs w:val="28"/>
                                          </w:rPr>
                                          <m:t>MAX</m:t>
                                        </m:r>
                                      </m:e>
                                    </m:box>
                                  </m:e>
                                  <m:sup>
                                    <m:r>
                                      <m:rPr>
                                        <m:sty m:val="p"/>
                                      </m:rPr>
                                      <w:rPr>
                                        <w:rFonts w:ascii="Cambria Math" w:hAnsi="Cambria Math" w:cs="Times New Roman"/>
                                        <w:sz w:val="28"/>
                                        <w:szCs w:val="28"/>
                                      </w:rPr>
                                      <m:t>2</m:t>
                                    </m:r>
                                  </m:sup>
                                </m:sSup>
                              </m:e>
                            </m:box>
                          </m:num>
                          <m:den>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MSE</m:t>
                                    </m:r>
                                  </m:e>
                                </m:box>
                              </m:e>
                            </m:box>
                          </m:den>
                        </m:f>
                      </m:e>
                    </m:box>
                  </m:e>
                </m:d>
              </m:e>
            </m:box>
          </m:e>
        </m:box>
      </m:oMath>
      <w:r w:rsidRPr="009C5CC7">
        <w:rPr>
          <w:rFonts w:cs="Times New Roman"/>
          <w:sz w:val="28"/>
          <w:szCs w:val="28"/>
        </w:rPr>
        <w:t xml:space="preserve"> (68)</w:t>
      </w:r>
    </w:p>
    <w:p w14:paraId="60B900D4" w14:textId="77777777" w:rsidR="004A7744" w:rsidRPr="009C5CC7" w:rsidRDefault="00000000">
      <w:pPr>
        <w:pStyle w:val="a"/>
        <w:spacing w:after="0"/>
        <w:rPr>
          <w:rFonts w:cs="Times New Roman"/>
          <w:sz w:val="28"/>
          <w:szCs w:val="28"/>
        </w:rPr>
      </w:pPr>
      <w:r w:rsidRPr="009C5CC7">
        <w:rPr>
          <w:rFonts w:cs="Times New Roman"/>
          <w:sz w:val="28"/>
          <w:szCs w:val="28"/>
        </w:rPr>
        <w:t xml:space="preserve">IoU (Intersection over Union) — </w:t>
      </w: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IoU</m:t>
                </m:r>
              </m:e>
            </m:box>
            <m:r>
              <m:rPr>
                <m:sty m:val="p"/>
              </m:rPr>
              <w:rPr>
                <w:rFonts w:ascii="Cambria Math" w:hAnsi="Cambria Math" w:cs="Times New Roman"/>
                <w:sz w:val="28"/>
                <w:szCs w:val="28"/>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rPr>
                      <m:t>|</m:t>
                    </m:r>
                    <m:r>
                      <w:rPr>
                        <w:rFonts w:ascii="Cambria Math" w:hAnsi="Cambria Math" w:cs="Times New Roman"/>
                        <w:sz w:val="28"/>
                        <w:szCs w:val="28"/>
                      </w:rPr>
                      <m:t>A</m:t>
                    </m:r>
                    <m:r>
                      <m:rPr>
                        <m:sty m:val="p"/>
                      </m:rPr>
                      <w:rPr>
                        <w:rFonts w:ascii="Cambria Math" w:hAnsi="Cambria Math" w:cs="Times New Roman"/>
                        <w:sz w:val="28"/>
                        <w:szCs w:val="28"/>
                      </w:rPr>
                      <m:t>∩</m:t>
                    </m:r>
                    <m:r>
                      <w:rPr>
                        <w:rFonts w:ascii="Cambria Math" w:hAnsi="Cambria Math" w:cs="Times New Roman"/>
                        <w:sz w:val="28"/>
                        <w:szCs w:val="28"/>
                      </w:rPr>
                      <m:t>B</m:t>
                    </m:r>
                    <m:r>
                      <m:rPr>
                        <m:sty m:val="p"/>
                      </m:rPr>
                      <w:rPr>
                        <w:rFonts w:ascii="Cambria Math" w:hAnsi="Cambria Math" w:cs="Times New Roman"/>
                        <w:sz w:val="28"/>
                        <w:szCs w:val="28"/>
                      </w:rPr>
                      <m:t>|</m:t>
                    </m:r>
                  </m:e>
                </m:box>
              </m:num>
              <m:den>
                <m:box>
                  <m:boxPr>
                    <m:ctrlPr>
                      <w:rPr>
                        <w:rFonts w:ascii="Cambria Math" w:hAnsi="Cambria Math" w:cs="Times New Roman"/>
                        <w:sz w:val="28"/>
                        <w:szCs w:val="28"/>
                      </w:rPr>
                    </m:ctrlPr>
                  </m:boxPr>
                  <m:e>
                    <m:r>
                      <m:rPr>
                        <m:sty m:val="p"/>
                      </m:rPr>
                      <w:rPr>
                        <w:rFonts w:ascii="Cambria Math" w:hAnsi="Cambria Math" w:cs="Times New Roman"/>
                        <w:sz w:val="28"/>
                        <w:szCs w:val="28"/>
                      </w:rPr>
                      <m:t>|</m:t>
                    </m:r>
                    <m:r>
                      <w:rPr>
                        <w:rFonts w:ascii="Cambria Math" w:hAnsi="Cambria Math" w:cs="Times New Roman"/>
                        <w:sz w:val="28"/>
                        <w:szCs w:val="28"/>
                      </w:rPr>
                      <m:t>A</m:t>
                    </m:r>
                    <m:r>
                      <m:rPr>
                        <m:sty m:val="p"/>
                      </m:rPr>
                      <w:rPr>
                        <w:rFonts w:ascii="Cambria Math" w:hAnsi="Cambria Math" w:cs="Times New Roman"/>
                        <w:sz w:val="28"/>
                        <w:szCs w:val="28"/>
                      </w:rPr>
                      <m:t>∪</m:t>
                    </m:r>
                    <m:r>
                      <w:rPr>
                        <w:rFonts w:ascii="Cambria Math" w:hAnsi="Cambria Math" w:cs="Times New Roman"/>
                        <w:sz w:val="28"/>
                        <w:szCs w:val="28"/>
                      </w:rPr>
                      <m:t>B</m:t>
                    </m:r>
                    <m:r>
                      <m:rPr>
                        <m:sty m:val="p"/>
                      </m:rPr>
                      <w:rPr>
                        <w:rFonts w:ascii="Cambria Math" w:hAnsi="Cambria Math" w:cs="Times New Roman"/>
                        <w:sz w:val="28"/>
                        <w:szCs w:val="28"/>
                      </w:rPr>
                      <m:t>|</m:t>
                    </m:r>
                  </m:e>
                </m:box>
              </m:den>
            </m:f>
          </m:e>
        </m:box>
      </m:oMath>
      <w:r w:rsidRPr="009C5CC7">
        <w:rPr>
          <w:rFonts w:cs="Times New Roman"/>
          <w:sz w:val="28"/>
          <w:szCs w:val="28"/>
        </w:rPr>
        <w:t xml:space="preserve"> (69)</w:t>
      </w:r>
    </w:p>
    <w:p w14:paraId="3461BBC7" w14:textId="77777777" w:rsidR="004A7744" w:rsidRPr="009C5CC7" w:rsidRDefault="00000000">
      <w:pPr>
        <w:pStyle w:val="a"/>
        <w:spacing w:after="0"/>
        <w:rPr>
          <w:rFonts w:cs="Times New Roman"/>
          <w:sz w:val="28"/>
          <w:szCs w:val="28"/>
        </w:rPr>
      </w:pPr>
      <w:r w:rsidRPr="009C5CC7">
        <w:rPr>
          <w:rFonts w:cs="Times New Roman"/>
          <w:sz w:val="28"/>
          <w:szCs w:val="28"/>
        </w:rPr>
        <w:t xml:space="preserve">DICE коефіцієнт — </w:t>
      </w: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DICE</m:t>
                </m:r>
              </m:e>
            </m:box>
            <m:r>
              <m:rPr>
                <m:sty m:val="p"/>
              </m:rPr>
              <w:rPr>
                <w:rFonts w:ascii="Cambria Math" w:hAnsi="Cambria Math" w:cs="Times New Roman"/>
                <w:sz w:val="28"/>
                <w:szCs w:val="28"/>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rPr>
                      <m:t>2|</m:t>
                    </m:r>
                    <m:r>
                      <w:rPr>
                        <w:rFonts w:ascii="Cambria Math" w:hAnsi="Cambria Math" w:cs="Times New Roman"/>
                        <w:sz w:val="28"/>
                        <w:szCs w:val="28"/>
                      </w:rPr>
                      <m:t>A</m:t>
                    </m:r>
                    <m:r>
                      <m:rPr>
                        <m:sty m:val="p"/>
                      </m:rPr>
                      <w:rPr>
                        <w:rFonts w:ascii="Cambria Math" w:hAnsi="Cambria Math" w:cs="Times New Roman"/>
                        <w:sz w:val="28"/>
                        <w:szCs w:val="28"/>
                      </w:rPr>
                      <m:t>∩</m:t>
                    </m:r>
                    <m:r>
                      <w:rPr>
                        <w:rFonts w:ascii="Cambria Math" w:hAnsi="Cambria Math" w:cs="Times New Roman"/>
                        <w:sz w:val="28"/>
                        <w:szCs w:val="28"/>
                      </w:rPr>
                      <m:t>B</m:t>
                    </m:r>
                    <m:r>
                      <m:rPr>
                        <m:sty m:val="p"/>
                      </m:rPr>
                      <w:rPr>
                        <w:rFonts w:ascii="Cambria Math" w:hAnsi="Cambria Math" w:cs="Times New Roman"/>
                        <w:sz w:val="28"/>
                        <w:szCs w:val="28"/>
                      </w:rPr>
                      <m:t>|</m:t>
                    </m:r>
                  </m:e>
                </m:box>
              </m:num>
              <m:den>
                <m:box>
                  <m:boxPr>
                    <m:ctrlPr>
                      <w:rPr>
                        <w:rFonts w:ascii="Cambria Math" w:hAnsi="Cambria Math" w:cs="Times New Roman"/>
                        <w:sz w:val="28"/>
                        <w:szCs w:val="28"/>
                      </w:rPr>
                    </m:ctrlPr>
                  </m:boxPr>
                  <m:e>
                    <m:r>
                      <m:rPr>
                        <m:sty m:val="p"/>
                      </m:rPr>
                      <w:rPr>
                        <w:rFonts w:ascii="Cambria Math" w:hAnsi="Cambria Math" w:cs="Times New Roman"/>
                        <w:sz w:val="28"/>
                        <w:szCs w:val="28"/>
                      </w:rPr>
                      <m:t>|</m:t>
                    </m:r>
                    <m:r>
                      <w:rPr>
                        <w:rFonts w:ascii="Cambria Math" w:hAnsi="Cambria Math" w:cs="Times New Roman"/>
                        <w:sz w:val="28"/>
                        <w:szCs w:val="28"/>
                      </w:rPr>
                      <m:t>A</m:t>
                    </m:r>
                    <m:r>
                      <m:rPr>
                        <m:sty m:val="p"/>
                      </m:rPr>
                      <w:rPr>
                        <w:rFonts w:ascii="Cambria Math" w:hAnsi="Cambria Math" w:cs="Times New Roman"/>
                        <w:sz w:val="28"/>
                        <w:szCs w:val="28"/>
                      </w:rPr>
                      <m:t>|+|</m:t>
                    </m:r>
                    <m:r>
                      <w:rPr>
                        <w:rFonts w:ascii="Cambria Math" w:hAnsi="Cambria Math" w:cs="Times New Roman"/>
                        <w:sz w:val="28"/>
                        <w:szCs w:val="28"/>
                      </w:rPr>
                      <m:t>B</m:t>
                    </m:r>
                    <m:r>
                      <m:rPr>
                        <m:sty m:val="p"/>
                      </m:rPr>
                      <w:rPr>
                        <w:rFonts w:ascii="Cambria Math" w:hAnsi="Cambria Math" w:cs="Times New Roman"/>
                        <w:sz w:val="28"/>
                        <w:szCs w:val="28"/>
                      </w:rPr>
                      <m:t>|</m:t>
                    </m:r>
                  </m:e>
                </m:box>
              </m:den>
            </m:f>
            <m:r>
              <m:rPr>
                <m:sty m:val="p"/>
              </m:rPr>
              <w:rPr>
                <w:rFonts w:ascii="Cambria Math" w:hAnsi="Cambria Math" w:cs="Times New Roman"/>
                <w:sz w:val="28"/>
                <w:szCs w:val="28"/>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rPr>
                      <m:t>2·</m:t>
                    </m:r>
                    <m:box>
                      <m:boxPr>
                        <m:ctrlPr>
                          <w:rPr>
                            <w:rFonts w:ascii="Cambria Math" w:hAnsi="Cambria Math" w:cs="Times New Roman"/>
                            <w:sz w:val="28"/>
                            <w:szCs w:val="28"/>
                          </w:rPr>
                        </m:ctrlPr>
                      </m:boxPr>
                      <m:e>
                        <m:r>
                          <m:rPr>
                            <m:sty m:val="p"/>
                          </m:rPr>
                          <w:rPr>
                            <w:rFonts w:ascii="Cambria Math" w:hAnsi="Cambria Math" w:cs="Times New Roman"/>
                            <w:sz w:val="28"/>
                            <w:szCs w:val="28"/>
                          </w:rPr>
                          <m:t>TP</m:t>
                        </m:r>
                      </m:e>
                    </m:box>
                  </m:e>
                </m:box>
              </m:num>
              <m:den>
                <m:box>
                  <m:boxPr>
                    <m:ctrlPr>
                      <w:rPr>
                        <w:rFonts w:ascii="Cambria Math" w:hAnsi="Cambria Math" w:cs="Times New Roman"/>
                        <w:sz w:val="28"/>
                        <w:szCs w:val="28"/>
                      </w:rPr>
                    </m:ctrlPr>
                  </m:boxPr>
                  <m:e>
                    <m:r>
                      <m:rPr>
                        <m:sty m:val="p"/>
                      </m:rPr>
                      <w:rPr>
                        <w:rFonts w:ascii="Cambria Math" w:hAnsi="Cambria Math" w:cs="Times New Roman"/>
                        <w:sz w:val="28"/>
                        <w:szCs w:val="28"/>
                      </w:rPr>
                      <m:t>2·</m:t>
                    </m:r>
                    <m:box>
                      <m:boxPr>
                        <m:ctrlPr>
                          <w:rPr>
                            <w:rFonts w:ascii="Cambria Math" w:hAnsi="Cambria Math" w:cs="Times New Roman"/>
                            <w:sz w:val="28"/>
                            <w:szCs w:val="28"/>
                          </w:rPr>
                        </m:ctrlPr>
                      </m:boxPr>
                      <m:e>
                        <m:r>
                          <m:rPr>
                            <m:sty m:val="p"/>
                          </m:rPr>
                          <w:rPr>
                            <w:rFonts w:ascii="Cambria Math" w:hAnsi="Cambria Math" w:cs="Times New Roman"/>
                            <w:sz w:val="28"/>
                            <w:szCs w:val="28"/>
                          </w:rPr>
                          <m:t>TP</m:t>
                        </m:r>
                      </m:e>
                    </m:box>
                    <m:r>
                      <m:rPr>
                        <m:sty m:val="p"/>
                      </m:rPr>
                      <w:rPr>
                        <w:rFonts w:ascii="Cambria Math" w:hAnsi="Cambria Math" w:cs="Times New Roman"/>
                        <w:sz w:val="28"/>
                        <w:szCs w:val="28"/>
                      </w:rPr>
                      <m:t>+</m:t>
                    </m:r>
                    <m:box>
                      <m:boxPr>
                        <m:ctrlPr>
                          <w:rPr>
                            <w:rFonts w:ascii="Cambria Math" w:hAnsi="Cambria Math" w:cs="Times New Roman"/>
                            <w:sz w:val="28"/>
                            <w:szCs w:val="28"/>
                          </w:rPr>
                        </m:ctrlPr>
                      </m:boxPr>
                      <m:e>
                        <m:r>
                          <m:rPr>
                            <m:sty m:val="p"/>
                          </m:rPr>
                          <w:rPr>
                            <w:rFonts w:ascii="Cambria Math" w:hAnsi="Cambria Math" w:cs="Times New Roman"/>
                            <w:sz w:val="28"/>
                            <w:szCs w:val="28"/>
                          </w:rPr>
                          <m:t>FP</m:t>
                        </m:r>
                      </m:e>
                    </m:box>
                    <m:r>
                      <m:rPr>
                        <m:sty m:val="p"/>
                      </m:rPr>
                      <w:rPr>
                        <w:rFonts w:ascii="Cambria Math" w:hAnsi="Cambria Math" w:cs="Times New Roman"/>
                        <w:sz w:val="28"/>
                        <w:szCs w:val="28"/>
                      </w:rPr>
                      <m:t>+</m:t>
                    </m:r>
                    <m:box>
                      <m:boxPr>
                        <m:ctrlPr>
                          <w:rPr>
                            <w:rFonts w:ascii="Cambria Math" w:hAnsi="Cambria Math" w:cs="Times New Roman"/>
                            <w:sz w:val="28"/>
                            <w:szCs w:val="28"/>
                          </w:rPr>
                        </m:ctrlPr>
                      </m:boxPr>
                      <m:e>
                        <m:r>
                          <m:rPr>
                            <m:sty m:val="p"/>
                          </m:rPr>
                          <w:rPr>
                            <w:rFonts w:ascii="Cambria Math" w:hAnsi="Cambria Math" w:cs="Times New Roman"/>
                            <w:sz w:val="28"/>
                            <w:szCs w:val="28"/>
                          </w:rPr>
                          <m:t>FN</m:t>
                        </m:r>
                      </m:e>
                    </m:box>
                  </m:e>
                </m:box>
              </m:den>
            </m:f>
          </m:e>
        </m:box>
      </m:oMath>
      <w:r w:rsidRPr="009C5CC7">
        <w:rPr>
          <w:rFonts w:cs="Times New Roman"/>
          <w:sz w:val="28"/>
          <w:szCs w:val="28"/>
        </w:rPr>
        <w:t xml:space="preserve"> (70)</w:t>
      </w:r>
    </w:p>
    <w:p w14:paraId="246D9750" w14:textId="77777777" w:rsidR="004A7744" w:rsidRPr="009C5CC7" w:rsidRDefault="00000000">
      <w:pPr>
        <w:pStyle w:val="a"/>
        <w:spacing w:after="0"/>
        <w:rPr>
          <w:rFonts w:cs="Times New Roman"/>
          <w:sz w:val="28"/>
          <w:szCs w:val="28"/>
        </w:rPr>
      </w:pPr>
      <w:r w:rsidRPr="009C5CC7">
        <w:rPr>
          <w:rFonts w:cs="Times New Roman"/>
          <w:sz w:val="28"/>
          <w:szCs w:val="28"/>
        </w:rPr>
        <w:t xml:space="preserve">Точність (Precision) — </w:t>
      </w: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Precision</m:t>
                </m:r>
              </m:e>
            </m:box>
            <m:r>
              <m:rPr>
                <m:sty m:val="p"/>
              </m:rPr>
              <w:rPr>
                <w:rFonts w:ascii="Cambria Math" w:hAnsi="Cambria Math" w:cs="Times New Roman"/>
                <w:sz w:val="28"/>
                <w:szCs w:val="28"/>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TP</m:t>
                        </m:r>
                      </m:e>
                    </m:box>
                  </m:e>
                </m:box>
              </m:num>
              <m:den>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TP</m:t>
                        </m:r>
                      </m:e>
                    </m:box>
                    <m:r>
                      <m:rPr>
                        <m:sty m:val="p"/>
                      </m:rPr>
                      <w:rPr>
                        <w:rFonts w:ascii="Cambria Math" w:hAnsi="Cambria Math" w:cs="Times New Roman"/>
                        <w:sz w:val="28"/>
                        <w:szCs w:val="28"/>
                      </w:rPr>
                      <m:t>+</m:t>
                    </m:r>
                    <m:box>
                      <m:boxPr>
                        <m:ctrlPr>
                          <w:rPr>
                            <w:rFonts w:ascii="Cambria Math" w:hAnsi="Cambria Math" w:cs="Times New Roman"/>
                            <w:sz w:val="28"/>
                            <w:szCs w:val="28"/>
                          </w:rPr>
                        </m:ctrlPr>
                      </m:boxPr>
                      <m:e>
                        <m:r>
                          <m:rPr>
                            <m:sty m:val="p"/>
                          </m:rPr>
                          <w:rPr>
                            <w:rFonts w:ascii="Cambria Math" w:hAnsi="Cambria Math" w:cs="Times New Roman"/>
                            <w:sz w:val="28"/>
                            <w:szCs w:val="28"/>
                          </w:rPr>
                          <m:t>FP</m:t>
                        </m:r>
                      </m:e>
                    </m:box>
                  </m:e>
                </m:box>
              </m:den>
            </m:f>
          </m:e>
        </m:box>
      </m:oMath>
      <w:r w:rsidRPr="009C5CC7">
        <w:rPr>
          <w:rFonts w:cs="Times New Roman"/>
          <w:sz w:val="28"/>
          <w:szCs w:val="28"/>
        </w:rPr>
        <w:t xml:space="preserve"> (71)</w:t>
      </w:r>
    </w:p>
    <w:p w14:paraId="1B529F9F" w14:textId="77777777" w:rsidR="004A7744" w:rsidRPr="009C5CC7" w:rsidRDefault="00000000">
      <w:pPr>
        <w:pStyle w:val="a"/>
        <w:spacing w:after="0"/>
        <w:rPr>
          <w:rFonts w:cs="Times New Roman"/>
          <w:sz w:val="28"/>
          <w:szCs w:val="28"/>
        </w:rPr>
      </w:pPr>
      <w:r w:rsidRPr="009C5CC7">
        <w:rPr>
          <w:rFonts w:cs="Times New Roman"/>
          <w:sz w:val="28"/>
          <w:szCs w:val="28"/>
        </w:rPr>
        <w:t xml:space="preserve">Повнота (Recall) — </w:t>
      </w: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Recall</m:t>
                </m:r>
              </m:e>
            </m:box>
            <m:r>
              <m:rPr>
                <m:sty m:val="p"/>
              </m:rPr>
              <w:rPr>
                <w:rFonts w:ascii="Cambria Math" w:hAnsi="Cambria Math" w:cs="Times New Roman"/>
                <w:sz w:val="28"/>
                <w:szCs w:val="28"/>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TP</m:t>
                        </m:r>
                      </m:e>
                    </m:box>
                  </m:e>
                </m:box>
              </m:num>
              <m:den>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TP</m:t>
                        </m:r>
                      </m:e>
                    </m:box>
                    <m:r>
                      <m:rPr>
                        <m:sty m:val="p"/>
                      </m:rPr>
                      <w:rPr>
                        <w:rFonts w:ascii="Cambria Math" w:hAnsi="Cambria Math" w:cs="Times New Roman"/>
                        <w:sz w:val="28"/>
                        <w:szCs w:val="28"/>
                      </w:rPr>
                      <m:t>+</m:t>
                    </m:r>
                    <m:box>
                      <m:boxPr>
                        <m:ctrlPr>
                          <w:rPr>
                            <w:rFonts w:ascii="Cambria Math" w:hAnsi="Cambria Math" w:cs="Times New Roman"/>
                            <w:sz w:val="28"/>
                            <w:szCs w:val="28"/>
                          </w:rPr>
                        </m:ctrlPr>
                      </m:boxPr>
                      <m:e>
                        <m:r>
                          <m:rPr>
                            <m:sty m:val="p"/>
                          </m:rPr>
                          <w:rPr>
                            <w:rFonts w:ascii="Cambria Math" w:hAnsi="Cambria Math" w:cs="Times New Roman"/>
                            <w:sz w:val="28"/>
                            <w:szCs w:val="28"/>
                          </w:rPr>
                          <m:t>FN</m:t>
                        </m:r>
                      </m:e>
                    </m:box>
                  </m:e>
                </m:box>
              </m:den>
            </m:f>
          </m:e>
        </m:box>
      </m:oMath>
      <w:r w:rsidRPr="009C5CC7">
        <w:rPr>
          <w:rFonts w:cs="Times New Roman"/>
          <w:sz w:val="28"/>
          <w:szCs w:val="28"/>
        </w:rPr>
        <w:t xml:space="preserve"> (72)</w:t>
      </w:r>
    </w:p>
    <w:p w14:paraId="4BC25C25" w14:textId="77777777" w:rsidR="004A7744" w:rsidRPr="009C5CC7" w:rsidRDefault="00000000">
      <w:pPr>
        <w:pStyle w:val="a"/>
        <w:spacing w:after="0"/>
        <w:rPr>
          <w:rFonts w:cs="Times New Roman"/>
          <w:sz w:val="28"/>
          <w:szCs w:val="28"/>
          <w:lang w:val="ru-RU"/>
        </w:rPr>
      </w:pPr>
      <w:r w:rsidRPr="009C5CC7">
        <w:rPr>
          <w:rFonts w:cs="Times New Roman"/>
          <w:sz w:val="28"/>
          <w:szCs w:val="28"/>
        </w:rPr>
        <w:t>F</w:t>
      </w:r>
      <w:r w:rsidRPr="009C5CC7">
        <w:rPr>
          <w:rFonts w:cs="Times New Roman"/>
          <w:sz w:val="28"/>
          <w:szCs w:val="28"/>
          <w:lang w:val="ru-RU"/>
        </w:rPr>
        <w:t xml:space="preserve">1-міра —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F</m:t>
                </m:r>
              </m:e>
              <m:sub>
                <m:r>
                  <m:rPr>
                    <m:sty m:val="p"/>
                  </m:rPr>
                  <w:rPr>
                    <w:rFonts w:ascii="Cambria Math" w:hAnsi="Cambria Math" w:cs="Times New Roman"/>
                    <w:sz w:val="28"/>
                    <w:szCs w:val="28"/>
                    <w:lang w:val="ru-RU"/>
                  </w:rPr>
                  <m:t>1</m:t>
                </m:r>
              </m:sub>
            </m:sSub>
            <m:r>
              <m:rPr>
                <m:sty m:val="p"/>
              </m:rPr>
              <w:rPr>
                <w:rFonts w:ascii="Cambria Math" w:hAnsi="Cambria Math" w:cs="Times New Roman"/>
                <w:sz w:val="28"/>
                <w:szCs w:val="28"/>
                <w:lang w:val="ru-RU"/>
              </w:rPr>
              <m:t>=2·</m:t>
            </m:r>
            <m:f>
              <m:fPr>
                <m:ctrlPr>
                  <w:rPr>
                    <w:rFonts w:ascii="Cambria Math" w:hAnsi="Cambria Math" w:cs="Times New Roman"/>
                    <w:sz w:val="28"/>
                    <w:szCs w:val="28"/>
                  </w:rPr>
                </m:ctrlPr>
              </m:fPr>
              <m:num>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Precision</m:t>
                        </m:r>
                      </m:e>
                    </m:box>
                    <m:r>
                      <m:rPr>
                        <m:sty m:val="p"/>
                      </m:rPr>
                      <w:rPr>
                        <w:rFonts w:ascii="Cambria Math" w:hAnsi="Cambria Math" w:cs="Times New Roman"/>
                        <w:sz w:val="28"/>
                        <w:szCs w:val="28"/>
                        <w:lang w:val="ru-RU"/>
                      </w:rPr>
                      <m:t>·</m:t>
                    </m:r>
                    <m:box>
                      <m:boxPr>
                        <m:ctrlPr>
                          <w:rPr>
                            <w:rFonts w:ascii="Cambria Math" w:hAnsi="Cambria Math" w:cs="Times New Roman"/>
                            <w:sz w:val="28"/>
                            <w:szCs w:val="28"/>
                          </w:rPr>
                        </m:ctrlPr>
                      </m:boxPr>
                      <m:e>
                        <m:r>
                          <m:rPr>
                            <m:sty m:val="p"/>
                          </m:rPr>
                          <w:rPr>
                            <w:rFonts w:ascii="Cambria Math" w:hAnsi="Cambria Math" w:cs="Times New Roman"/>
                            <w:sz w:val="28"/>
                            <w:szCs w:val="28"/>
                          </w:rPr>
                          <m:t>Recall</m:t>
                        </m:r>
                      </m:e>
                    </m:box>
                  </m:e>
                </m:box>
              </m:num>
              <m:den>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Precision</m:t>
                        </m:r>
                      </m:e>
                    </m:box>
                    <m:r>
                      <m:rPr>
                        <m:sty m:val="p"/>
                      </m:rPr>
                      <w:rPr>
                        <w:rFonts w:ascii="Cambria Math" w:hAnsi="Cambria Math" w:cs="Times New Roman"/>
                        <w:sz w:val="28"/>
                        <w:szCs w:val="28"/>
                        <w:lang w:val="ru-RU"/>
                      </w:rPr>
                      <m:t>+</m:t>
                    </m:r>
                    <m:box>
                      <m:boxPr>
                        <m:ctrlPr>
                          <w:rPr>
                            <w:rFonts w:ascii="Cambria Math" w:hAnsi="Cambria Math" w:cs="Times New Roman"/>
                            <w:sz w:val="28"/>
                            <w:szCs w:val="28"/>
                          </w:rPr>
                        </m:ctrlPr>
                      </m:boxPr>
                      <m:e>
                        <m:r>
                          <m:rPr>
                            <m:sty m:val="p"/>
                          </m:rPr>
                          <w:rPr>
                            <w:rFonts w:ascii="Cambria Math" w:hAnsi="Cambria Math" w:cs="Times New Roman"/>
                            <w:sz w:val="28"/>
                            <w:szCs w:val="28"/>
                          </w:rPr>
                          <m:t>Recall</m:t>
                        </m:r>
                      </m:e>
                    </m:box>
                  </m:e>
                </m:box>
              </m:den>
            </m:f>
          </m:e>
        </m:box>
      </m:oMath>
      <w:r w:rsidRPr="009C5CC7">
        <w:rPr>
          <w:rFonts w:cs="Times New Roman"/>
          <w:sz w:val="28"/>
          <w:szCs w:val="28"/>
          <w:lang w:val="ru-RU"/>
        </w:rPr>
        <w:t xml:space="preserve"> (73)</w:t>
      </w:r>
    </w:p>
    <w:p w14:paraId="7A55D8EB" w14:textId="77777777" w:rsidR="004A7744" w:rsidRPr="009C5CC7" w:rsidRDefault="00000000">
      <w:pPr>
        <w:pStyle w:val="a"/>
        <w:spacing w:after="0"/>
        <w:rPr>
          <w:rFonts w:cs="Times New Roman"/>
          <w:sz w:val="28"/>
          <w:szCs w:val="28"/>
        </w:rPr>
      </w:pPr>
      <w:r w:rsidRPr="009C5CC7">
        <w:rPr>
          <w:rFonts w:cs="Times New Roman"/>
          <w:sz w:val="28"/>
          <w:szCs w:val="28"/>
        </w:rPr>
        <w:t xml:space="preserve">AUC-ROC — </w:t>
      </w: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AUC</m:t>
                </m:r>
              </m:e>
            </m:box>
            <m:r>
              <m:rPr>
                <m:sty m:val="p"/>
              </m:rPr>
              <w:rPr>
                <w:rFonts w:ascii="Cambria Math" w:hAnsi="Cambria Math" w:cs="Times New Roman"/>
                <w:sz w:val="28"/>
                <w:szCs w:val="28"/>
              </w:rPr>
              <m:t>=</m:t>
            </m:r>
            <m:nary>
              <m:naryPr>
                <m:limLoc m:val="subSup"/>
                <m:ctrlPr>
                  <w:rPr>
                    <w:rFonts w:ascii="Cambria Math" w:hAnsi="Cambria Math" w:cs="Times New Roman"/>
                    <w:sz w:val="28"/>
                    <w:szCs w:val="28"/>
                  </w:rPr>
                </m:ctrlPr>
              </m:naryPr>
              <m:sub>
                <m:r>
                  <m:rPr>
                    <m:sty m:val="p"/>
                  </m:rPr>
                  <w:rPr>
                    <w:rFonts w:ascii="Cambria Math" w:hAnsi="Cambria Math" w:cs="Times New Roman"/>
                    <w:sz w:val="28"/>
                    <w:szCs w:val="28"/>
                  </w:rPr>
                  <m:t>0</m:t>
                </m:r>
              </m:sub>
              <m:sup>
                <m:r>
                  <m:rPr>
                    <m:sty m:val="p"/>
                  </m:rPr>
                  <w:rPr>
                    <w:rFonts w:ascii="Cambria Math" w:hAnsi="Cambria Math" w:cs="Times New Roman"/>
                    <w:sz w:val="28"/>
                    <w:szCs w:val="28"/>
                  </w:rPr>
                  <m:t>1</m:t>
                </m:r>
              </m:sup>
              <m:e>
                <m:box>
                  <m:boxPr>
                    <m:ctrlPr>
                      <w:rPr>
                        <w:rFonts w:ascii="Cambria Math" w:hAnsi="Cambria Math" w:cs="Times New Roman"/>
                        <w:sz w:val="28"/>
                        <w:szCs w:val="28"/>
                      </w:rPr>
                    </m:ctrlPr>
                  </m:boxPr>
                  <m:e>
                    <m:r>
                      <m:rPr>
                        <m:sty m:val="p"/>
                      </m:rPr>
                      <w:rPr>
                        <w:rFonts w:ascii="Cambria Math" w:hAnsi="Cambria Math" w:cs="Times New Roman"/>
                        <w:sz w:val="28"/>
                        <w:szCs w:val="28"/>
                      </w:rPr>
                      <m:t>TPR</m:t>
                    </m:r>
                  </m:e>
                </m:box>
                <m:r>
                  <m:rPr>
                    <m:sty m:val="p"/>
                  </m:rPr>
                  <w:rPr>
                    <w:rFonts w:ascii="Cambria Math" w:hAnsi="Cambria Math" w:cs="Times New Roman"/>
                    <w:sz w:val="28"/>
                    <w:szCs w:val="28"/>
                  </w:rPr>
                  <m:t>(</m:t>
                </m:r>
                <m:r>
                  <w:rPr>
                    <w:rFonts w:ascii="Cambria Math" w:hAnsi="Cambria Math" w:cs="Times New Roman"/>
                    <w:sz w:val="28"/>
                    <w:szCs w:val="28"/>
                  </w:rPr>
                  <m:t>FPR</m:t>
                </m:r>
                <m:r>
                  <m:rPr>
                    <m:sty m:val="p"/>
                  </m:rPr>
                  <w:rPr>
                    <w:rFonts w:ascii="Cambria Math" w:hAnsi="Cambria Math" w:cs="Times New Roman"/>
                    <w:sz w:val="28"/>
                    <w:szCs w:val="28"/>
                  </w:rPr>
                  <m:t>)</m:t>
                </m:r>
                <m:r>
                  <w:rPr>
                    <w:rFonts w:ascii="Cambria Math" w:hAnsi="Cambria Math" w:cs="Times New Roman"/>
                    <w:sz w:val="28"/>
                    <w:szCs w:val="28"/>
                  </w:rPr>
                  <m:t>d</m:t>
                </m:r>
                <m:r>
                  <m:rPr>
                    <m:sty m:val="p"/>
                  </m:rPr>
                  <w:rPr>
                    <w:rFonts w:ascii="Cambria Math" w:hAnsi="Cambria Math" w:cs="Times New Roman"/>
                    <w:sz w:val="28"/>
                    <w:szCs w:val="28"/>
                  </w:rPr>
                  <m:t>(</m:t>
                </m:r>
                <m:box>
                  <m:boxPr>
                    <m:ctrlPr>
                      <w:rPr>
                        <w:rFonts w:ascii="Cambria Math" w:hAnsi="Cambria Math" w:cs="Times New Roman"/>
                        <w:sz w:val="28"/>
                        <w:szCs w:val="28"/>
                      </w:rPr>
                    </m:ctrlPr>
                  </m:boxPr>
                  <m:e>
                    <m:r>
                      <m:rPr>
                        <m:sty m:val="p"/>
                      </m:rPr>
                      <w:rPr>
                        <w:rFonts w:ascii="Cambria Math" w:hAnsi="Cambria Math" w:cs="Times New Roman"/>
                        <w:sz w:val="28"/>
                        <w:szCs w:val="28"/>
                      </w:rPr>
                      <m:t>FPR</m:t>
                    </m:r>
                  </m:e>
                </m:box>
                <m:r>
                  <m:rPr>
                    <m:sty m:val="p"/>
                  </m:rPr>
                  <w:rPr>
                    <w:rFonts w:ascii="Cambria Math" w:hAnsi="Cambria Math" w:cs="Times New Roman"/>
                    <w:sz w:val="28"/>
                    <w:szCs w:val="28"/>
                  </w:rPr>
                  <m:t>)</m:t>
                </m:r>
              </m:e>
            </m:nary>
          </m:e>
        </m:box>
      </m:oMath>
      <w:r w:rsidRPr="009C5CC7">
        <w:rPr>
          <w:rFonts w:cs="Times New Roman"/>
          <w:sz w:val="28"/>
          <w:szCs w:val="28"/>
        </w:rPr>
        <w:t xml:space="preserve"> (74)</w:t>
      </w:r>
    </w:p>
    <w:p w14:paraId="4A6FBBA3" w14:textId="77777777" w:rsidR="004A7744" w:rsidRPr="009C5CC7" w:rsidRDefault="00000000">
      <w:pPr>
        <w:pStyle w:val="a"/>
        <w:spacing w:after="0"/>
        <w:rPr>
          <w:rFonts w:cs="Times New Roman"/>
          <w:sz w:val="28"/>
          <w:szCs w:val="28"/>
        </w:rPr>
      </w:pPr>
      <w:r w:rsidRPr="009C5CC7">
        <w:rPr>
          <w:rFonts w:cs="Times New Roman"/>
          <w:sz w:val="28"/>
          <w:szCs w:val="28"/>
        </w:rPr>
        <w:t xml:space="preserve">Min-Max нормалізація —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norm</m:t>
                        </m:r>
                      </m:e>
                    </m:box>
                  </m:e>
                </m:box>
              </m:sub>
            </m:sSub>
            <m:r>
              <m:rPr>
                <m:sty m:val="p"/>
              </m:rPr>
              <w:rPr>
                <w:rFonts w:ascii="Cambria Math" w:hAnsi="Cambria Math" w:cs="Times New Roman"/>
                <w:sz w:val="28"/>
                <w:szCs w:val="28"/>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w:rPr>
                        <w:rFonts w:ascii="Cambria Math" w:hAnsi="Cambria Math" w:cs="Times New Roman"/>
                        <w:sz w:val="28"/>
                        <w:szCs w:val="28"/>
                      </w:rPr>
                      <m:t>D</m:t>
                    </m:r>
                    <m:r>
                      <m:rPr>
                        <m:sty m:val="p"/>
                      </m:rPr>
                      <w:rPr>
                        <w:rFonts w:ascii="Cambria Math" w:hAnsi="Cambria Math" w:cs="Times New Roman"/>
                        <w:sz w:val="28"/>
                        <w:szCs w:val="28"/>
                      </w:rPr>
                      <m:t>-min(</m:t>
                    </m:r>
                    <m:r>
                      <w:rPr>
                        <w:rFonts w:ascii="Cambria Math" w:hAnsi="Cambria Math" w:cs="Times New Roman"/>
                        <w:sz w:val="28"/>
                        <w:szCs w:val="28"/>
                      </w:rPr>
                      <m:t>D</m:t>
                    </m:r>
                    <m:r>
                      <m:rPr>
                        <m:sty m:val="p"/>
                      </m:rPr>
                      <w:rPr>
                        <w:rFonts w:ascii="Cambria Math" w:hAnsi="Cambria Math" w:cs="Times New Roman"/>
                        <w:sz w:val="28"/>
                        <w:szCs w:val="28"/>
                      </w:rPr>
                      <m:t>)</m:t>
                    </m:r>
                  </m:e>
                </m:box>
              </m:num>
              <m:den>
                <m:box>
                  <m:boxPr>
                    <m:ctrlPr>
                      <w:rPr>
                        <w:rFonts w:ascii="Cambria Math" w:hAnsi="Cambria Math" w:cs="Times New Roman"/>
                        <w:sz w:val="28"/>
                        <w:szCs w:val="28"/>
                      </w:rPr>
                    </m:ctrlPr>
                  </m:boxPr>
                  <m:e>
                    <m:r>
                      <m:rPr>
                        <m:sty m:val="p"/>
                      </m:rPr>
                      <w:rPr>
                        <w:rFonts w:ascii="Cambria Math" w:hAnsi="Cambria Math" w:cs="Times New Roman"/>
                        <w:sz w:val="28"/>
                        <w:szCs w:val="28"/>
                      </w:rPr>
                      <m:t>max(</m:t>
                    </m:r>
                    <m:r>
                      <w:rPr>
                        <w:rFonts w:ascii="Cambria Math" w:hAnsi="Cambria Math" w:cs="Times New Roman"/>
                        <w:sz w:val="28"/>
                        <w:szCs w:val="28"/>
                      </w:rPr>
                      <m:t>D</m:t>
                    </m:r>
                    <m:r>
                      <m:rPr>
                        <m:sty m:val="p"/>
                      </m:rPr>
                      <w:rPr>
                        <w:rFonts w:ascii="Cambria Math" w:hAnsi="Cambria Math" w:cs="Times New Roman"/>
                        <w:sz w:val="28"/>
                        <w:szCs w:val="28"/>
                      </w:rPr>
                      <m:t>)-min(</m:t>
                    </m:r>
                    <m:r>
                      <w:rPr>
                        <w:rFonts w:ascii="Cambria Math" w:hAnsi="Cambria Math" w:cs="Times New Roman"/>
                        <w:sz w:val="28"/>
                        <w:szCs w:val="28"/>
                      </w:rPr>
                      <m:t>D</m:t>
                    </m:r>
                    <m:r>
                      <m:rPr>
                        <m:sty m:val="p"/>
                      </m:rPr>
                      <w:rPr>
                        <w:rFonts w:ascii="Cambria Math" w:hAnsi="Cambria Math" w:cs="Times New Roman"/>
                        <w:sz w:val="28"/>
                        <w:szCs w:val="28"/>
                      </w:rPr>
                      <m:t>)</m:t>
                    </m:r>
                  </m:e>
                </m:box>
              </m:den>
            </m:f>
            <m:r>
              <m:rPr>
                <m:sty m:val="p"/>
              </m:rPr>
              <w:rPr>
                <w:rFonts w:ascii="Cambria Math" w:hAnsi="Cambria Math" w:cs="Times New Roman"/>
                <w:sz w:val="28"/>
                <w:szCs w:val="28"/>
              </w:rPr>
              <m:t>×255</m:t>
            </m:r>
          </m:e>
        </m:box>
      </m:oMath>
      <w:r w:rsidRPr="009C5CC7">
        <w:rPr>
          <w:rFonts w:cs="Times New Roman"/>
          <w:sz w:val="28"/>
          <w:szCs w:val="28"/>
        </w:rPr>
        <w:t xml:space="preserve"> (75)</w:t>
      </w:r>
    </w:p>
    <w:p w14:paraId="3B7E3741" w14:textId="77777777" w:rsidR="004A7744" w:rsidRPr="009C5CC7" w:rsidRDefault="00000000">
      <w:pPr>
        <w:pStyle w:val="a"/>
        <w:spacing w:after="0"/>
        <w:rPr>
          <w:rFonts w:cs="Times New Roman"/>
          <w:sz w:val="28"/>
          <w:szCs w:val="28"/>
          <w:lang w:val="ru-RU"/>
        </w:rPr>
      </w:pPr>
      <w:r w:rsidRPr="009C5CC7">
        <w:rPr>
          <w:rFonts w:cs="Times New Roman"/>
          <w:sz w:val="28"/>
          <w:szCs w:val="28"/>
          <w:lang w:val="ru-RU"/>
        </w:rPr>
        <w:t xml:space="preserve">Середнє значення глибини —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μ</m:t>
                </m:r>
              </m:e>
              <m:sub>
                <m:r>
                  <w:rPr>
                    <w:rFonts w:ascii="Cambria Math" w:hAnsi="Cambria Math" w:cs="Times New Roman"/>
                    <w:sz w:val="28"/>
                    <w:szCs w:val="28"/>
                  </w:rPr>
                  <m:t>D</m:t>
                </m:r>
              </m:sub>
            </m:sSub>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num>
              <m:den>
                <m:box>
                  <m:boxPr>
                    <m:ctrlPr>
                      <w:rPr>
                        <w:rFonts w:ascii="Cambria Math" w:hAnsi="Cambria Math" w:cs="Times New Roman"/>
                        <w:sz w:val="28"/>
                        <w:szCs w:val="28"/>
                      </w:rPr>
                    </m:ctrlPr>
                  </m:boxPr>
                  <m:e>
                    <m:r>
                      <w:rPr>
                        <w:rFonts w:ascii="Cambria Math" w:hAnsi="Cambria Math" w:cs="Times New Roman"/>
                        <w:sz w:val="28"/>
                        <w:szCs w:val="28"/>
                      </w:rPr>
                      <m:t>N</m:t>
                    </m:r>
                  </m:e>
                </m:box>
              </m:den>
            </m:f>
            <m:r>
              <m:rPr>
                <m:sty m:val="p"/>
              </m:rPr>
              <w:rPr>
                <w:rFonts w:ascii="Cambria Math" w:hAnsi="Cambria Math" w:cs="Times New Roman"/>
                <w:sz w:val="28"/>
                <w:szCs w:val="28"/>
                <w:lang w:val="ru-RU"/>
              </w:rPr>
              <m:t>∑</m:t>
            </m:r>
            <m:r>
              <w:rPr>
                <w:rFonts w:ascii="Cambria Math" w:hAnsi="Cambria Math" w:cs="Times New Roman"/>
                <w:sz w:val="28"/>
                <w:szCs w:val="28"/>
              </w:rPr>
              <m:t>D</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m:rPr>
                <m:sty m:val="p"/>
              </m:rPr>
              <w:rPr>
                <w:rFonts w:ascii="Cambria Math" w:hAnsi="Cambria Math" w:cs="Times New Roman"/>
                <w:sz w:val="28"/>
                <w:szCs w:val="28"/>
                <w:lang w:val="ru-RU"/>
              </w:rPr>
              <m:t>)</m:t>
            </m:r>
          </m:e>
        </m:box>
      </m:oMath>
      <w:r w:rsidRPr="009C5CC7">
        <w:rPr>
          <w:rFonts w:cs="Times New Roman"/>
          <w:sz w:val="28"/>
          <w:szCs w:val="28"/>
          <w:lang w:val="ru-RU"/>
        </w:rPr>
        <w:t xml:space="preserve"> (76)</w:t>
      </w:r>
    </w:p>
    <w:p w14:paraId="741A86B0" w14:textId="77777777" w:rsidR="004A7744" w:rsidRPr="009C5CC7" w:rsidRDefault="00000000">
      <w:pPr>
        <w:pStyle w:val="a"/>
        <w:spacing w:after="0"/>
        <w:rPr>
          <w:rFonts w:cs="Times New Roman"/>
          <w:sz w:val="28"/>
          <w:szCs w:val="28"/>
          <w:lang w:val="ru-RU"/>
        </w:rPr>
      </w:pPr>
      <w:r w:rsidRPr="009C5CC7">
        <w:rPr>
          <w:rFonts w:cs="Times New Roman"/>
          <w:sz w:val="28"/>
          <w:szCs w:val="28"/>
          <w:lang w:val="ru-RU"/>
        </w:rPr>
        <w:t xml:space="preserve">Стандартне відхилення глибини —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σ</m:t>
                </m:r>
              </m:e>
              <m:sub>
                <m:r>
                  <w:rPr>
                    <w:rFonts w:ascii="Cambria Math" w:hAnsi="Cambria Math" w:cs="Times New Roman"/>
                    <w:sz w:val="28"/>
                    <w:szCs w:val="28"/>
                  </w:rPr>
                  <m:t>D</m:t>
                </m:r>
              </m:sub>
            </m:sSub>
            <m:r>
              <m:rPr>
                <m:sty m:val="p"/>
              </m:rPr>
              <w:rPr>
                <w:rFonts w:ascii="Cambria Math" w:hAnsi="Cambria Math" w:cs="Times New Roman"/>
                <w:sz w:val="28"/>
                <w:szCs w:val="28"/>
                <w:lang w:val="ru-RU"/>
              </w:rPr>
              <m:t>=</m:t>
            </m:r>
            <m:rad>
              <m:radPr>
                <m:ctrlPr>
                  <w:rPr>
                    <w:rFonts w:ascii="Cambria Math" w:hAnsi="Cambria Math" w:cs="Times New Roman"/>
                    <w:sz w:val="28"/>
                    <w:szCs w:val="28"/>
                  </w:rPr>
                </m:ctrlPr>
              </m:radPr>
              <m:deg/>
              <m:e>
                <m:box>
                  <m:boxPr>
                    <m:ctrlPr>
                      <w:rPr>
                        <w:rFonts w:ascii="Cambria Math" w:hAnsi="Cambria Math" w:cs="Times New Roman"/>
                        <w:sz w:val="28"/>
                        <w:szCs w:val="28"/>
                      </w:rPr>
                    </m:ctrlPr>
                  </m:boxPr>
                  <m:e>
                    <m:box>
                      <m:boxPr>
                        <m:ctrlPr>
                          <w:rPr>
                            <w:rFonts w:ascii="Cambria Math" w:hAnsi="Cambria Math" w:cs="Times New Roman"/>
                            <w:sz w:val="28"/>
                            <w:szCs w:val="28"/>
                          </w:rPr>
                        </m:ctrlPr>
                      </m:boxPr>
                      <m:e>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lang w:val="ru-RU"/>
                                  </w:rPr>
                                  <m:t>1</m:t>
                                </m:r>
                              </m:e>
                            </m:box>
                          </m:num>
                          <m:den>
                            <m:box>
                              <m:boxPr>
                                <m:ctrlPr>
                                  <w:rPr>
                                    <w:rFonts w:ascii="Cambria Math" w:hAnsi="Cambria Math" w:cs="Times New Roman"/>
                                    <w:sz w:val="28"/>
                                    <w:szCs w:val="28"/>
                                  </w:rPr>
                                </m:ctrlPr>
                              </m:boxPr>
                              <m:e>
                                <m:r>
                                  <w:rPr>
                                    <w:rFonts w:ascii="Cambria Math" w:hAnsi="Cambria Math" w:cs="Times New Roman"/>
                                    <w:sz w:val="28"/>
                                    <w:szCs w:val="28"/>
                                  </w:rPr>
                                  <m:t>N</m:t>
                                </m:r>
                              </m:e>
                            </m:box>
                          </m:den>
                        </m:f>
                        <m:r>
                          <m:rPr>
                            <m:sty m:val="p"/>
                          </m:rPr>
                          <w:rPr>
                            <w:rFonts w:ascii="Cambria Math" w:hAnsi="Cambria Math" w:cs="Times New Roman"/>
                            <w:sz w:val="28"/>
                            <w:szCs w:val="28"/>
                            <w:lang w:val="ru-RU"/>
                          </w:rPr>
                          <m:t>∑(</m:t>
                        </m:r>
                        <m:r>
                          <w:rPr>
                            <w:rFonts w:ascii="Cambria Math" w:hAnsi="Cambria Math" w:cs="Times New Roman"/>
                            <w:sz w:val="28"/>
                            <w:szCs w:val="28"/>
                          </w:rPr>
                          <m:t>D</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μ</m:t>
                            </m:r>
                          </m:e>
                          <m:sub>
                            <m:r>
                              <w:rPr>
                                <w:rFonts w:ascii="Cambria Math" w:hAnsi="Cambria Math" w:cs="Times New Roman"/>
                                <w:sz w:val="28"/>
                                <w:szCs w:val="28"/>
                              </w:rPr>
                              <m:t>D</m:t>
                            </m:r>
                          </m:sub>
                        </m:sSub>
                        <m:sSup>
                          <m:sSupPr>
                            <m:ctrlPr>
                              <w:rPr>
                                <w:rFonts w:ascii="Cambria Math" w:hAnsi="Cambria Math" w:cs="Times New Roman"/>
                                <w:sz w:val="28"/>
                                <w:szCs w:val="28"/>
                              </w:rPr>
                            </m:ctrlPr>
                          </m:sSupPr>
                          <m:e>
                            <m:r>
                              <m:rPr>
                                <m:sty m:val="p"/>
                              </m:rPr>
                              <w:rPr>
                                <w:rFonts w:ascii="Cambria Math" w:hAnsi="Cambria Math" w:cs="Times New Roman"/>
                                <w:sz w:val="28"/>
                                <w:szCs w:val="28"/>
                                <w:lang w:val="ru-RU"/>
                              </w:rPr>
                              <m:t>)</m:t>
                            </m:r>
                          </m:e>
                          <m:sup>
                            <m:r>
                              <m:rPr>
                                <m:sty m:val="p"/>
                              </m:rPr>
                              <w:rPr>
                                <w:rFonts w:ascii="Cambria Math" w:hAnsi="Cambria Math" w:cs="Times New Roman"/>
                                <w:sz w:val="28"/>
                                <w:szCs w:val="28"/>
                                <w:lang w:val="ru-RU"/>
                              </w:rPr>
                              <m:t>2</m:t>
                            </m:r>
                          </m:sup>
                        </m:sSup>
                      </m:e>
                    </m:box>
                  </m:e>
                </m:box>
              </m:e>
            </m:rad>
          </m:e>
        </m:box>
      </m:oMath>
      <w:r w:rsidRPr="009C5CC7">
        <w:rPr>
          <w:rFonts w:cs="Times New Roman"/>
          <w:sz w:val="28"/>
          <w:szCs w:val="28"/>
          <w:lang w:val="ru-RU"/>
        </w:rPr>
        <w:t xml:space="preserve"> (77)</w:t>
      </w:r>
    </w:p>
    <w:p w14:paraId="38ADF21E" w14:textId="77777777" w:rsidR="004A7744" w:rsidRPr="009C5CC7" w:rsidRDefault="00000000">
      <w:pPr>
        <w:pStyle w:val="a"/>
        <w:spacing w:after="0"/>
        <w:rPr>
          <w:rFonts w:cs="Times New Roman"/>
          <w:sz w:val="28"/>
          <w:szCs w:val="28"/>
          <w:lang w:val="ru-RU"/>
        </w:rPr>
      </w:pPr>
      <w:r w:rsidRPr="009C5CC7">
        <w:rPr>
          <w:rFonts w:cs="Times New Roman"/>
          <w:sz w:val="28"/>
          <w:szCs w:val="28"/>
        </w:rPr>
        <w:t>Z</w:t>
      </w:r>
      <w:r w:rsidRPr="009C5CC7">
        <w:rPr>
          <w:rFonts w:cs="Times New Roman"/>
          <w:sz w:val="28"/>
          <w:szCs w:val="28"/>
          <w:lang w:val="ru-RU"/>
        </w:rPr>
        <w:t xml:space="preserve">-нормалізація (стандартизація) —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std</m:t>
                        </m:r>
                      </m:e>
                    </m:box>
                  </m:e>
                </m:box>
              </m:sub>
            </m:sSub>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w:rPr>
                        <w:rFonts w:ascii="Cambria Math" w:hAnsi="Cambria Math" w:cs="Times New Roman"/>
                        <w:sz w:val="28"/>
                        <w:szCs w:val="28"/>
                      </w:rPr>
                      <m:t>D</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μ</m:t>
                        </m:r>
                      </m:e>
                      <m:sub>
                        <m:r>
                          <w:rPr>
                            <w:rFonts w:ascii="Cambria Math" w:hAnsi="Cambria Math" w:cs="Times New Roman"/>
                            <w:sz w:val="28"/>
                            <w:szCs w:val="28"/>
                          </w:rPr>
                          <m:t>D</m:t>
                        </m:r>
                      </m:sub>
                    </m:sSub>
                  </m:e>
                </m:box>
              </m:num>
              <m:den>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σ</m:t>
                        </m:r>
                      </m:e>
                      <m:sub>
                        <m:r>
                          <w:rPr>
                            <w:rFonts w:ascii="Cambria Math" w:hAnsi="Cambria Math" w:cs="Times New Roman"/>
                            <w:sz w:val="28"/>
                            <w:szCs w:val="28"/>
                          </w:rPr>
                          <m:t>D</m:t>
                        </m:r>
                      </m:sub>
                    </m:sSub>
                  </m:e>
                </m:box>
              </m:den>
            </m:f>
          </m:e>
        </m:box>
      </m:oMath>
      <w:r w:rsidRPr="009C5CC7">
        <w:rPr>
          <w:rFonts w:cs="Times New Roman"/>
          <w:sz w:val="28"/>
          <w:szCs w:val="28"/>
          <w:lang w:val="ru-RU"/>
        </w:rPr>
        <w:t xml:space="preserve"> (78)</w:t>
      </w:r>
    </w:p>
    <w:p w14:paraId="042E3D32" w14:textId="77777777" w:rsidR="004A7744" w:rsidRPr="009C5CC7" w:rsidRDefault="00000000">
      <w:pPr>
        <w:pStyle w:val="a"/>
        <w:spacing w:after="0"/>
        <w:rPr>
          <w:rFonts w:cs="Times New Roman"/>
          <w:sz w:val="28"/>
          <w:szCs w:val="28"/>
          <w:lang w:val="ru-RU"/>
        </w:rPr>
      </w:pPr>
      <w:r w:rsidRPr="009C5CC7">
        <w:rPr>
          <w:rFonts w:cs="Times New Roman"/>
          <w:sz w:val="28"/>
          <w:szCs w:val="28"/>
          <w:lang w:val="ru-RU"/>
        </w:rPr>
        <w:t>Відтінок (</w:t>
      </w:r>
      <w:r w:rsidRPr="009C5CC7">
        <w:rPr>
          <w:rFonts w:cs="Times New Roman"/>
          <w:sz w:val="28"/>
          <w:szCs w:val="28"/>
        </w:rPr>
        <w:t>Hue</w:t>
      </w:r>
      <w:r w:rsidRPr="009C5CC7">
        <w:rPr>
          <w:rFonts w:cs="Times New Roman"/>
          <w:sz w:val="28"/>
          <w:szCs w:val="28"/>
          <w:lang w:val="ru-RU"/>
        </w:rPr>
        <w:t xml:space="preserve">) оптичного потоку — </w:t>
      </w:r>
      <m:oMath>
        <m:box>
          <m:boxPr>
            <m:ctrlPr>
              <w:rPr>
                <w:rFonts w:ascii="Cambria Math" w:hAnsi="Cambria Math" w:cs="Times New Roman"/>
                <w:sz w:val="28"/>
                <w:szCs w:val="28"/>
              </w:rPr>
            </m:ctrlPr>
          </m:boxPr>
          <m:e>
            <m:r>
              <w:rPr>
                <w:rFonts w:ascii="Cambria Math" w:hAnsi="Cambria Math" w:cs="Times New Roman"/>
                <w:sz w:val="28"/>
                <w:szCs w:val="28"/>
                <w:lang w:val="ru-RU"/>
              </w:rPr>
              <m:t>h</m:t>
            </m:r>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rPr>
                      <m:t>arctan</m:t>
                    </m:r>
                    <m:r>
                      <m:rPr>
                        <m:sty m:val="p"/>
                      </m:rPr>
                      <w:rPr>
                        <w:rFonts w:ascii="Cambria Math" w:hAnsi="Cambria Math" w:cs="Times New Roman"/>
                        <w:sz w:val="28"/>
                        <w:szCs w:val="28"/>
                        <w:lang w:val="ru-RU"/>
                      </w:rPr>
                      <m:t>(</m:t>
                    </m:r>
                    <m:r>
                      <w:rPr>
                        <w:rFonts w:ascii="Cambria Math" w:hAnsi="Cambria Math" w:cs="Times New Roman"/>
                        <w:sz w:val="28"/>
                        <w:szCs w:val="28"/>
                      </w:rPr>
                      <m:t>v</m:t>
                    </m:r>
                    <m:r>
                      <m:rPr>
                        <m:sty m:val="p"/>
                      </m:rPr>
                      <w:rPr>
                        <w:rFonts w:ascii="Cambria Math" w:hAnsi="Cambria Math" w:cs="Times New Roman"/>
                        <w:sz w:val="28"/>
                        <w:szCs w:val="28"/>
                        <w:lang w:val="ru-RU"/>
                      </w:rPr>
                      <m:t>,</m:t>
                    </m:r>
                    <m:r>
                      <w:rPr>
                        <w:rFonts w:ascii="Cambria Math" w:hAnsi="Cambria Math" w:cs="Times New Roman"/>
                        <w:sz w:val="28"/>
                        <w:szCs w:val="28"/>
                      </w:rPr>
                      <m:t>u</m:t>
                    </m:r>
                    <m:r>
                      <m:rPr>
                        <m:sty m:val="p"/>
                      </m:rPr>
                      <w:rPr>
                        <w:rFonts w:ascii="Cambria Math" w:hAnsi="Cambria Math" w:cs="Times New Roman"/>
                        <w:sz w:val="28"/>
                        <w:szCs w:val="28"/>
                        <w:lang w:val="ru-RU"/>
                      </w:rPr>
                      <m:t>)</m:t>
                    </m:r>
                  </m:e>
                </m:box>
              </m:num>
              <m:den>
                <m:box>
                  <m:boxPr>
                    <m:ctrlPr>
                      <w:rPr>
                        <w:rFonts w:ascii="Cambria Math" w:hAnsi="Cambria Math" w:cs="Times New Roman"/>
                        <w:sz w:val="28"/>
                        <w:szCs w:val="28"/>
                      </w:rPr>
                    </m:ctrlPr>
                  </m:boxPr>
                  <m:e>
                    <m:r>
                      <m:rPr>
                        <m:sty m:val="p"/>
                      </m:rPr>
                      <w:rPr>
                        <w:rFonts w:ascii="Cambria Math" w:hAnsi="Cambria Math" w:cs="Times New Roman"/>
                        <w:sz w:val="28"/>
                        <w:szCs w:val="28"/>
                        <w:lang w:val="ru-RU"/>
                      </w:rPr>
                      <m:t>2</m:t>
                    </m:r>
                    <m:r>
                      <w:rPr>
                        <w:rFonts w:ascii="Cambria Math" w:hAnsi="Cambria Math" w:cs="Times New Roman"/>
                        <w:sz w:val="28"/>
                        <w:szCs w:val="28"/>
                      </w:rPr>
                      <m:t>π</m:t>
                    </m:r>
                  </m:e>
                </m:box>
              </m:den>
            </m:f>
            <m:r>
              <m:rPr>
                <m:sty m:val="p"/>
              </m:rPr>
              <w:rPr>
                <w:rFonts w:ascii="Cambria Math" w:hAnsi="Cambria Math" w:cs="Times New Roman"/>
                <w:sz w:val="28"/>
                <w:szCs w:val="28"/>
                <w:lang w:val="ru-RU"/>
              </w:rPr>
              <m:t>×</m:t>
            </m:r>
            <m:sSup>
              <m:sSupPr>
                <m:ctrlPr>
                  <w:rPr>
                    <w:rFonts w:ascii="Cambria Math" w:hAnsi="Cambria Math" w:cs="Times New Roman"/>
                    <w:sz w:val="28"/>
                    <w:szCs w:val="28"/>
                  </w:rPr>
                </m:ctrlPr>
              </m:sSupPr>
              <m:e>
                <m:r>
                  <m:rPr>
                    <m:sty m:val="p"/>
                  </m:rPr>
                  <w:rPr>
                    <w:rFonts w:ascii="Cambria Math" w:hAnsi="Cambria Math" w:cs="Times New Roman"/>
                    <w:sz w:val="28"/>
                    <w:szCs w:val="28"/>
                    <w:lang w:val="ru-RU"/>
                  </w:rPr>
                  <m:t>180</m:t>
                </m:r>
              </m:e>
              <m:sup>
                <m:r>
                  <m:rPr>
                    <m:sty m:val="p"/>
                  </m:rPr>
                  <w:rPr>
                    <w:rFonts w:ascii="Cambria Math" w:hAnsi="Cambria Math" w:cs="Times New Roman"/>
                    <w:sz w:val="28"/>
                    <w:szCs w:val="28"/>
                    <w:lang w:val="ru-RU"/>
                  </w:rPr>
                  <m:t>∘</m:t>
                </m:r>
              </m:sup>
            </m:sSup>
          </m:e>
        </m:box>
      </m:oMath>
      <w:r w:rsidRPr="009C5CC7">
        <w:rPr>
          <w:rFonts w:cs="Times New Roman"/>
          <w:sz w:val="28"/>
          <w:szCs w:val="28"/>
          <w:lang w:val="ru-RU"/>
        </w:rPr>
        <w:t xml:space="preserve"> (79)</w:t>
      </w:r>
    </w:p>
    <w:p w14:paraId="7CEE67E6" w14:textId="77777777" w:rsidR="004A7744" w:rsidRPr="009C5CC7" w:rsidRDefault="00000000">
      <w:pPr>
        <w:pStyle w:val="a"/>
        <w:spacing w:after="0"/>
        <w:rPr>
          <w:rFonts w:cs="Times New Roman"/>
          <w:sz w:val="28"/>
          <w:szCs w:val="28"/>
        </w:rPr>
      </w:pPr>
      <w:r w:rsidRPr="009C5CC7">
        <w:rPr>
          <w:rFonts w:cs="Times New Roman"/>
          <w:sz w:val="28"/>
          <w:szCs w:val="28"/>
        </w:rPr>
        <w:t xml:space="preserve">Насиченість (Saturation) — </w:t>
      </w:r>
      <m:oMath>
        <m:box>
          <m:boxPr>
            <m:ctrlPr>
              <w:rPr>
                <w:rFonts w:ascii="Cambria Math" w:hAnsi="Cambria Math" w:cs="Times New Roman"/>
                <w:sz w:val="28"/>
                <w:szCs w:val="28"/>
              </w:rPr>
            </m:ctrlPr>
          </m:boxPr>
          <m:e>
            <m:r>
              <w:rPr>
                <w:rFonts w:ascii="Cambria Math" w:hAnsi="Cambria Math" w:cs="Times New Roman"/>
                <w:sz w:val="28"/>
                <w:szCs w:val="28"/>
              </w:rPr>
              <m:t>s</m:t>
            </m:r>
            <m:r>
              <m:rPr>
                <m:sty m:val="p"/>
              </m:rPr>
              <w:rPr>
                <w:rFonts w:ascii="Cambria Math" w:hAnsi="Cambria Math" w:cs="Times New Roman"/>
                <w:sz w:val="28"/>
                <w:szCs w:val="28"/>
              </w:rPr>
              <m:t>=255</m:t>
            </m:r>
          </m:e>
        </m:box>
      </m:oMath>
      <w:r w:rsidRPr="009C5CC7">
        <w:rPr>
          <w:rFonts w:cs="Times New Roman"/>
          <w:sz w:val="28"/>
          <w:szCs w:val="28"/>
        </w:rPr>
        <w:t xml:space="preserve"> (80)</w:t>
      </w:r>
    </w:p>
    <w:p w14:paraId="6114E05C" w14:textId="77777777" w:rsidR="004A7744" w:rsidRPr="009C5CC7" w:rsidRDefault="00000000">
      <w:pPr>
        <w:pStyle w:val="a"/>
        <w:spacing w:after="0"/>
        <w:rPr>
          <w:rFonts w:cs="Times New Roman"/>
          <w:sz w:val="28"/>
          <w:szCs w:val="28"/>
        </w:rPr>
      </w:pPr>
      <w:r w:rsidRPr="009C5CC7">
        <w:rPr>
          <w:rFonts w:cs="Times New Roman"/>
          <w:sz w:val="28"/>
          <w:szCs w:val="28"/>
        </w:rPr>
        <w:t xml:space="preserve">Яскравість (Value) —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v</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bright</m:t>
                        </m:r>
                      </m:e>
                    </m:box>
                  </m:e>
                </m:box>
              </m:sub>
            </m:sSub>
            <m:r>
              <m:rPr>
                <m:sty m:val="p"/>
              </m:rPr>
              <w:rPr>
                <w:rFonts w:ascii="Cambria Math" w:hAnsi="Cambria Math" w:cs="Times New Roman"/>
                <w:sz w:val="28"/>
                <w:szCs w:val="28"/>
              </w:rPr>
              <m:t>=min</m:t>
            </m:r>
            <m:box>
              <m:boxPr>
                <m:ctrlPr>
                  <w:rPr>
                    <w:rFonts w:ascii="Cambria Math" w:hAnsi="Cambria Math" w:cs="Times New Roman"/>
                    <w:sz w:val="28"/>
                    <w:szCs w:val="28"/>
                  </w:rPr>
                </m:ctrlPr>
              </m:boxPr>
              <m:e>
                <m:d>
                  <m:dPr>
                    <m:ctrlPr>
                      <w:rPr>
                        <w:rFonts w:ascii="Cambria Math" w:hAnsi="Cambria Math" w:cs="Times New Roman"/>
                        <w:sz w:val="28"/>
                        <w:szCs w:val="28"/>
                      </w:rPr>
                    </m:ctrlPr>
                  </m:dPr>
                  <m:e>
                    <m:box>
                      <m:boxPr>
                        <m:ctrlPr>
                          <w:rPr>
                            <w:rFonts w:ascii="Cambria Math" w:hAnsi="Cambria Math" w:cs="Times New Roman"/>
                            <w:sz w:val="28"/>
                            <w:szCs w:val="28"/>
                          </w:rPr>
                        </m:ctrlPr>
                      </m:boxPr>
                      <m:e>
                        <m:r>
                          <m:rPr>
                            <m:sty m:val="p"/>
                          </m:rPr>
                          <w:rPr>
                            <w:rFonts w:ascii="Cambria Math" w:hAnsi="Cambria Math" w:cs="Times New Roman"/>
                            <w:sz w:val="28"/>
                            <w:szCs w:val="28"/>
                          </w:rPr>
                          <m:t>255,</m:t>
                        </m:r>
                        <m:f>
                          <m:fPr>
                            <m:ctrlPr>
                              <w:rPr>
                                <w:rFonts w:ascii="Cambria Math" w:hAnsi="Cambria Math" w:cs="Times New Roman"/>
                                <w:sz w:val="28"/>
                                <w:szCs w:val="28"/>
                              </w:rPr>
                            </m:ctrlPr>
                          </m:fPr>
                          <m:num>
                            <m:box>
                              <m:boxPr>
                                <m:ctrlPr>
                                  <w:rPr>
                                    <w:rFonts w:ascii="Cambria Math" w:hAnsi="Cambria Math" w:cs="Times New Roman"/>
                                    <w:sz w:val="28"/>
                                    <w:szCs w:val="28"/>
                                  </w:rPr>
                                </m:ctrlPr>
                              </m:boxPr>
                              <m:e>
                                <m:rad>
                                  <m:radPr>
                                    <m:ctrlPr>
                                      <w:rPr>
                                        <w:rFonts w:ascii="Cambria Math" w:hAnsi="Cambria Math" w:cs="Times New Roman"/>
                                        <w:sz w:val="28"/>
                                        <w:szCs w:val="28"/>
                                      </w:rPr>
                                    </m:ctrlPr>
                                  </m:radPr>
                                  <m:deg/>
                                  <m:e>
                                    <m:box>
                                      <m:boxPr>
                                        <m:ctrlPr>
                                          <w:rPr>
                                            <w:rFonts w:ascii="Cambria Math" w:hAnsi="Cambria Math" w:cs="Times New Roman"/>
                                            <w:sz w:val="28"/>
                                            <w:szCs w:val="28"/>
                                          </w:rPr>
                                        </m:ctrlPr>
                                      </m:boxPr>
                                      <m:e>
                                        <m:box>
                                          <m:boxPr>
                                            <m:ctrlPr>
                                              <w:rPr>
                                                <w:rFonts w:ascii="Cambria Math" w:hAnsi="Cambria Math" w:cs="Times New Roman"/>
                                                <w:sz w:val="28"/>
                                                <w:szCs w:val="28"/>
                                              </w:rPr>
                                            </m:ctrlPr>
                                          </m:boxPr>
                                          <m:e>
                                            <m:sSup>
                                              <m:sSupPr>
                                                <m:ctrlPr>
                                                  <w:rPr>
                                                    <w:rFonts w:ascii="Cambria Math" w:hAnsi="Cambria Math" w:cs="Times New Roman"/>
                                                    <w:sz w:val="28"/>
                                                    <w:szCs w:val="28"/>
                                                  </w:rPr>
                                                </m:ctrlPr>
                                              </m:sSupPr>
                                              <m:e>
                                                <m:r>
                                                  <w:rPr>
                                                    <w:rFonts w:ascii="Cambria Math" w:hAnsi="Cambria Math" w:cs="Times New Roman"/>
                                                    <w:sz w:val="28"/>
                                                    <w:szCs w:val="28"/>
                                                  </w:rPr>
                                                  <m:t>u</m:t>
                                                </m:r>
                                              </m:e>
                                              <m:sup>
                                                <m:r>
                                                  <m:rPr>
                                                    <m:sty m:val="p"/>
                                                  </m:rPr>
                                                  <w:rPr>
                                                    <w:rFonts w:ascii="Cambria Math" w:hAnsi="Cambria Math" w:cs="Times New Roman"/>
                                                    <w:sz w:val="28"/>
                                                    <w:szCs w:val="28"/>
                                                  </w:rPr>
                                                  <m:t>2</m:t>
                                                </m:r>
                                              </m:sup>
                                            </m:sSup>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v</m:t>
                                                </m:r>
                                              </m:e>
                                              <m:sup>
                                                <m:r>
                                                  <m:rPr>
                                                    <m:sty m:val="p"/>
                                                  </m:rPr>
                                                  <w:rPr>
                                                    <w:rFonts w:ascii="Cambria Math" w:hAnsi="Cambria Math" w:cs="Times New Roman"/>
                                                    <w:sz w:val="28"/>
                                                    <w:szCs w:val="28"/>
                                                  </w:rPr>
                                                  <m:t>2</m:t>
                                                </m:r>
                                              </m:sup>
                                            </m:sSup>
                                          </m:e>
                                        </m:box>
                                      </m:e>
                                    </m:box>
                                  </m:e>
                                </m:rad>
                              </m:e>
                            </m:box>
                          </m:num>
                          <m:den>
                            <m:box>
                              <m:boxPr>
                                <m:ctrlPr>
                                  <w:rPr>
                                    <w:rFonts w:ascii="Cambria Math" w:hAnsi="Cambria Math" w:cs="Times New Roman"/>
                                    <w:sz w:val="28"/>
                                    <w:szCs w:val="28"/>
                                  </w:rPr>
                                </m:ctrlPr>
                              </m:boxPr>
                              <m:e>
                                <m:r>
                                  <m:rPr>
                                    <m:sty m:val="p"/>
                                  </m:rPr>
                                  <w:rPr>
                                    <w:rFonts w:ascii="Cambria Math" w:hAnsi="Cambria Math" w:cs="Times New Roman"/>
                                    <w:sz w:val="28"/>
                                    <w:szCs w:val="28"/>
                                  </w:rPr>
                                  <m:t>max(</m:t>
                                </m:r>
                                <m:rad>
                                  <m:radPr>
                                    <m:ctrlPr>
                                      <w:rPr>
                                        <w:rFonts w:ascii="Cambria Math" w:hAnsi="Cambria Math" w:cs="Times New Roman"/>
                                        <w:sz w:val="28"/>
                                        <w:szCs w:val="28"/>
                                      </w:rPr>
                                    </m:ctrlPr>
                                  </m:radPr>
                                  <m:deg/>
                                  <m:e>
                                    <m:box>
                                      <m:boxPr>
                                        <m:ctrlPr>
                                          <w:rPr>
                                            <w:rFonts w:ascii="Cambria Math" w:hAnsi="Cambria Math" w:cs="Times New Roman"/>
                                            <w:sz w:val="28"/>
                                            <w:szCs w:val="28"/>
                                          </w:rPr>
                                        </m:ctrlPr>
                                      </m:boxPr>
                                      <m:e>
                                        <m:box>
                                          <m:boxPr>
                                            <m:ctrlPr>
                                              <w:rPr>
                                                <w:rFonts w:ascii="Cambria Math" w:hAnsi="Cambria Math" w:cs="Times New Roman"/>
                                                <w:sz w:val="28"/>
                                                <w:szCs w:val="28"/>
                                              </w:rPr>
                                            </m:ctrlPr>
                                          </m:boxPr>
                                          <m:e>
                                            <m:sSup>
                                              <m:sSupPr>
                                                <m:ctrlPr>
                                                  <w:rPr>
                                                    <w:rFonts w:ascii="Cambria Math" w:hAnsi="Cambria Math" w:cs="Times New Roman"/>
                                                    <w:sz w:val="28"/>
                                                    <w:szCs w:val="28"/>
                                                  </w:rPr>
                                                </m:ctrlPr>
                                              </m:sSupPr>
                                              <m:e>
                                                <m:r>
                                                  <w:rPr>
                                                    <w:rFonts w:ascii="Cambria Math" w:hAnsi="Cambria Math" w:cs="Times New Roman"/>
                                                    <w:sz w:val="28"/>
                                                    <w:szCs w:val="28"/>
                                                  </w:rPr>
                                                  <m:t>u</m:t>
                                                </m:r>
                                              </m:e>
                                              <m:sup>
                                                <m:r>
                                                  <m:rPr>
                                                    <m:sty m:val="p"/>
                                                  </m:rPr>
                                                  <w:rPr>
                                                    <w:rFonts w:ascii="Cambria Math" w:hAnsi="Cambria Math" w:cs="Times New Roman"/>
                                                    <w:sz w:val="28"/>
                                                    <w:szCs w:val="28"/>
                                                  </w:rPr>
                                                  <m:t>2</m:t>
                                                </m:r>
                                              </m:sup>
                                            </m:sSup>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v</m:t>
                                                </m:r>
                                              </m:e>
                                              <m:sup>
                                                <m:r>
                                                  <m:rPr>
                                                    <m:sty m:val="p"/>
                                                  </m:rPr>
                                                  <w:rPr>
                                                    <w:rFonts w:ascii="Cambria Math" w:hAnsi="Cambria Math" w:cs="Times New Roman"/>
                                                    <w:sz w:val="28"/>
                                                    <w:szCs w:val="28"/>
                                                  </w:rPr>
                                                  <m:t>2</m:t>
                                                </m:r>
                                              </m:sup>
                                            </m:sSup>
                                          </m:e>
                                        </m:box>
                                      </m:e>
                                    </m:box>
                                  </m:e>
                                </m:rad>
                                <m:r>
                                  <m:rPr>
                                    <m:sty m:val="p"/>
                                  </m:rPr>
                                  <w:rPr>
                                    <w:rFonts w:ascii="Cambria Math" w:hAnsi="Cambria Math" w:cs="Times New Roman"/>
                                    <w:sz w:val="28"/>
                                    <w:szCs w:val="28"/>
                                  </w:rPr>
                                  <m:t>)</m:t>
                                </m:r>
                              </m:e>
                            </m:box>
                          </m:den>
                        </m:f>
                        <m:r>
                          <m:rPr>
                            <m:sty m:val="p"/>
                          </m:rPr>
                          <w:rPr>
                            <w:rFonts w:ascii="Cambria Math" w:hAnsi="Cambria Math" w:cs="Times New Roman"/>
                            <w:sz w:val="28"/>
                            <w:szCs w:val="28"/>
                          </w:rPr>
                          <m:t>×255</m:t>
                        </m:r>
                      </m:e>
                    </m:box>
                  </m:e>
                </m:d>
              </m:e>
            </m:box>
          </m:e>
        </m:box>
      </m:oMath>
      <w:r w:rsidRPr="009C5CC7">
        <w:rPr>
          <w:rFonts w:cs="Times New Roman"/>
          <w:sz w:val="28"/>
          <w:szCs w:val="28"/>
        </w:rPr>
        <w:t xml:space="preserve"> (81)</w:t>
      </w:r>
    </w:p>
    <w:p w14:paraId="78F0025C" w14:textId="77777777" w:rsidR="004A7744" w:rsidRPr="009C5CC7" w:rsidRDefault="00000000">
      <w:pPr>
        <w:pStyle w:val="a"/>
        <w:spacing w:after="0"/>
        <w:rPr>
          <w:rFonts w:cs="Times New Roman"/>
          <w:sz w:val="28"/>
          <w:szCs w:val="28"/>
        </w:rPr>
      </w:pPr>
      <w:r w:rsidRPr="009C5CC7">
        <w:rPr>
          <w:rFonts w:cs="Times New Roman"/>
          <w:sz w:val="28"/>
          <w:szCs w:val="28"/>
        </w:rPr>
        <w:t xml:space="preserve">Jet colormap (R-компонента) — </w:t>
      </w:r>
      <m:oMath>
        <m:box>
          <m:boxPr>
            <m:ctrlPr>
              <w:rPr>
                <w:rFonts w:ascii="Cambria Math" w:hAnsi="Cambria Math" w:cs="Times New Roman"/>
                <w:sz w:val="28"/>
                <w:szCs w:val="28"/>
              </w:rPr>
            </m:ctrlPr>
          </m:boxPr>
          <m:e>
            <m:r>
              <w:rPr>
                <w:rFonts w:ascii="Cambria Math" w:hAnsi="Cambria Math" w:cs="Times New Roman"/>
                <w:sz w:val="28"/>
                <w:szCs w:val="28"/>
              </w:rPr>
              <m:t>R</m:t>
            </m:r>
            <m:r>
              <m:rPr>
                <m:sty m:val="p"/>
              </m:rPr>
              <w:rPr>
                <w:rFonts w:ascii="Cambria Math" w:hAnsi="Cambria Math" w:cs="Times New Roman"/>
                <w:sz w:val="28"/>
                <w:szCs w:val="28"/>
              </w:rPr>
              <m:t>(</m:t>
            </m:r>
            <m:r>
              <w:rPr>
                <w:rFonts w:ascii="Cambria Math" w:hAnsi="Cambria Math" w:cs="Times New Roman"/>
                <w:sz w:val="28"/>
                <w:szCs w:val="28"/>
              </w:rPr>
              <m:t>z</m:t>
            </m:r>
            <m:r>
              <m:rPr>
                <m:sty m:val="p"/>
              </m:rPr>
              <w:rPr>
                <w:rFonts w:ascii="Cambria Math" w:hAnsi="Cambria Math" w:cs="Times New Roman"/>
                <w:sz w:val="28"/>
                <w:szCs w:val="28"/>
              </w:rPr>
              <m:t>)=</m:t>
            </m:r>
            <m:box>
              <m:boxPr>
                <m:ctrlPr>
                  <w:rPr>
                    <w:rFonts w:ascii="Cambria Math" w:hAnsi="Cambria Math" w:cs="Times New Roman"/>
                    <w:sz w:val="28"/>
                    <w:szCs w:val="28"/>
                  </w:rPr>
                </m:ctrlPr>
              </m:boxPr>
              <m:e>
                <m:d>
                  <m:dPr>
                    <m:begChr m:val="{"/>
                    <m:endChr m:val=""/>
                    <m:ctrlPr>
                      <w:rPr>
                        <w:rFonts w:ascii="Cambria Math" w:hAnsi="Cambria Math" w:cs="Times New Roman"/>
                        <w:sz w:val="28"/>
                        <w:szCs w:val="28"/>
                      </w:rPr>
                    </m:ctrlPr>
                  </m:dPr>
                  <m:e>
                    <m:box>
                      <m:boxPr>
                        <m:ctrlPr>
                          <w:rPr>
                            <w:rFonts w:ascii="Cambria Math" w:hAnsi="Cambria Math" w:cs="Times New Roman"/>
                            <w:sz w:val="28"/>
                            <w:szCs w:val="28"/>
                          </w:rPr>
                        </m:ctrlPr>
                      </m:boxPr>
                      <m:e>
                        <m:m>
                          <m:mPr>
                            <m:mcs>
                              <m:mc>
                                <m:mcPr>
                                  <m:count m:val="2"/>
                                  <m:mcJc m:val="center"/>
                                </m:mcPr>
                              </m:mc>
                            </m:mcs>
                            <m:ctrlPr>
                              <w:rPr>
                                <w:rFonts w:ascii="Cambria Math" w:hAnsi="Cambria Math" w:cs="Times New Roman"/>
                                <w:sz w:val="28"/>
                                <w:szCs w:val="28"/>
                              </w:rPr>
                            </m:ctrlPr>
                          </m:mPr>
                          <m:mr>
                            <m:e>
                              <m:box>
                                <m:boxPr>
                                  <m:ctrlPr>
                                    <w:rPr>
                                      <w:rFonts w:ascii="Cambria Math" w:hAnsi="Cambria Math" w:cs="Times New Roman"/>
                                      <w:sz w:val="28"/>
                                      <w:szCs w:val="28"/>
                                    </w:rPr>
                                  </m:ctrlPr>
                                </m:boxPr>
                                <m:e>
                                  <m:r>
                                    <m:rPr>
                                      <m:sty m:val="p"/>
                                    </m:rPr>
                                    <w:rPr>
                                      <w:rFonts w:ascii="Cambria Math" w:hAnsi="Cambria Math" w:cs="Times New Roman"/>
                                      <w:sz w:val="28"/>
                                      <w:szCs w:val="28"/>
                                    </w:rPr>
                                    <m:t>0,</m:t>
                                  </m:r>
                                </m:e>
                              </m:box>
                            </m:e>
                            <m:e>
                              <m:box>
                                <m:boxPr>
                                  <m:ctrlPr>
                                    <w:rPr>
                                      <w:rFonts w:ascii="Cambria Math" w:hAnsi="Cambria Math" w:cs="Times New Roman"/>
                                      <w:sz w:val="28"/>
                                      <w:szCs w:val="28"/>
                                    </w:rPr>
                                  </m:ctrlPr>
                                </m:boxPr>
                                <m:e>
                                  <m:r>
                                    <w:rPr>
                                      <w:rFonts w:ascii="Cambria Math" w:hAnsi="Cambria Math" w:cs="Times New Roman"/>
                                      <w:sz w:val="28"/>
                                      <w:szCs w:val="28"/>
                                    </w:rPr>
                                    <m:t>z</m:t>
                                  </m:r>
                                  <m:r>
                                    <m:rPr>
                                      <m:sty m:val="p"/>
                                    </m:rPr>
                                    <w:rPr>
                                      <w:rFonts w:ascii="Cambria Math" w:hAnsi="Cambria Math" w:cs="Times New Roman"/>
                                      <w:sz w:val="28"/>
                                      <w:szCs w:val="28"/>
                                    </w:rPr>
                                    <m:t>&lt;0.2</m:t>
                                  </m:r>
                                </m:e>
                              </m:box>
                            </m:e>
                          </m:mr>
                          <m:mr>
                            <m:e>
                              <m:box>
                                <m:boxPr>
                                  <m:ctrlPr>
                                    <w:rPr>
                                      <w:rFonts w:ascii="Cambria Math" w:hAnsi="Cambria Math" w:cs="Times New Roman"/>
                                      <w:sz w:val="28"/>
                                      <w:szCs w:val="28"/>
                                    </w:rPr>
                                  </m:ctrlPr>
                                </m:boxPr>
                                <m:e>
                                  <m:r>
                                    <m:rPr>
                                      <m:sty m:val="p"/>
                                    </m:rPr>
                                    <w:rPr>
                                      <w:rFonts w:ascii="Cambria Math" w:hAnsi="Cambria Math" w:cs="Times New Roman"/>
                                      <w:sz w:val="28"/>
                                      <w:szCs w:val="28"/>
                                    </w:rPr>
                                    <m:t>4</m:t>
                                  </m:r>
                                  <m:r>
                                    <w:rPr>
                                      <w:rFonts w:ascii="Cambria Math" w:hAnsi="Cambria Math" w:cs="Times New Roman"/>
                                      <w:sz w:val="28"/>
                                      <w:szCs w:val="28"/>
                                    </w:rPr>
                                    <m:t>z</m:t>
                                  </m:r>
                                  <m:r>
                                    <m:rPr>
                                      <m:sty m:val="p"/>
                                    </m:rPr>
                                    <w:rPr>
                                      <w:rFonts w:ascii="Cambria Math" w:hAnsi="Cambria Math" w:cs="Times New Roman"/>
                                      <w:sz w:val="28"/>
                                      <w:szCs w:val="28"/>
                                    </w:rPr>
                                    <m:t>-0.8,</m:t>
                                  </m:r>
                                </m:e>
                              </m:box>
                            </m:e>
                            <m:e>
                              <m:box>
                                <m:boxPr>
                                  <m:ctrlPr>
                                    <w:rPr>
                                      <w:rFonts w:ascii="Cambria Math" w:hAnsi="Cambria Math" w:cs="Times New Roman"/>
                                      <w:sz w:val="28"/>
                                      <w:szCs w:val="28"/>
                                    </w:rPr>
                                  </m:ctrlPr>
                                </m:boxPr>
                                <m:e>
                                  <m:r>
                                    <m:rPr>
                                      <m:sty m:val="p"/>
                                    </m:rPr>
                                    <w:rPr>
                                      <w:rFonts w:ascii="Cambria Math" w:hAnsi="Cambria Math" w:cs="Times New Roman"/>
                                      <w:sz w:val="28"/>
                                      <w:szCs w:val="28"/>
                                    </w:rPr>
                                    <m:t>0.2≤</m:t>
                                  </m:r>
                                  <m:r>
                                    <w:rPr>
                                      <w:rFonts w:ascii="Cambria Math" w:hAnsi="Cambria Math" w:cs="Times New Roman"/>
                                      <w:sz w:val="28"/>
                                      <w:szCs w:val="28"/>
                                    </w:rPr>
                                    <m:t>z</m:t>
                                  </m:r>
                                  <m:r>
                                    <m:rPr>
                                      <m:sty m:val="p"/>
                                    </m:rPr>
                                    <w:rPr>
                                      <w:rFonts w:ascii="Cambria Math" w:hAnsi="Cambria Math" w:cs="Times New Roman"/>
                                      <w:sz w:val="28"/>
                                      <w:szCs w:val="28"/>
                                    </w:rPr>
                                    <m:t>&lt;0.45</m:t>
                                  </m:r>
                                </m:e>
                              </m:box>
                            </m:e>
                          </m:mr>
                          <m:mr>
                            <m:e>
                              <m:box>
                                <m:boxPr>
                                  <m:ctrlPr>
                                    <w:rPr>
                                      <w:rFonts w:ascii="Cambria Math" w:hAnsi="Cambria Math" w:cs="Times New Roman"/>
                                      <w:sz w:val="28"/>
                                      <w:szCs w:val="28"/>
                                    </w:rPr>
                                  </m:ctrlPr>
                                </m:boxPr>
                                <m:e>
                                  <m:r>
                                    <m:rPr>
                                      <m:sty m:val="p"/>
                                    </m:rPr>
                                    <w:rPr>
                                      <w:rFonts w:ascii="Cambria Math" w:hAnsi="Cambria Math" w:cs="Times New Roman"/>
                                      <w:sz w:val="28"/>
                                      <w:szCs w:val="28"/>
                                    </w:rPr>
                                    <m:t>1,</m:t>
                                  </m:r>
                                </m:e>
                              </m:box>
                            </m:e>
                            <m:e>
                              <m:box>
                                <m:boxPr>
                                  <m:ctrlPr>
                                    <w:rPr>
                                      <w:rFonts w:ascii="Cambria Math" w:hAnsi="Cambria Math" w:cs="Times New Roman"/>
                                      <w:sz w:val="28"/>
                                      <w:szCs w:val="28"/>
                                    </w:rPr>
                                  </m:ctrlPr>
                                </m:boxPr>
                                <m:e>
                                  <m:r>
                                    <m:rPr>
                                      <m:sty m:val="p"/>
                                    </m:rPr>
                                    <w:rPr>
                                      <w:rFonts w:ascii="Cambria Math" w:hAnsi="Cambria Math" w:cs="Times New Roman"/>
                                      <w:sz w:val="28"/>
                                      <w:szCs w:val="28"/>
                                    </w:rPr>
                                    <m:t>0.45≤</m:t>
                                  </m:r>
                                  <m:r>
                                    <w:rPr>
                                      <w:rFonts w:ascii="Cambria Math" w:hAnsi="Cambria Math" w:cs="Times New Roman"/>
                                      <w:sz w:val="28"/>
                                      <w:szCs w:val="28"/>
                                    </w:rPr>
                                    <m:t>z</m:t>
                                  </m:r>
                                  <m:r>
                                    <m:rPr>
                                      <m:sty m:val="p"/>
                                    </m:rPr>
                                    <w:rPr>
                                      <w:rFonts w:ascii="Cambria Math" w:hAnsi="Cambria Math" w:cs="Times New Roman"/>
                                      <w:sz w:val="28"/>
                                      <w:szCs w:val="28"/>
                                    </w:rPr>
                                    <m:t>&lt;0.75</m:t>
                                  </m:r>
                                </m:e>
                              </m:box>
                            </m:e>
                          </m:mr>
                          <m:mr>
                            <m:e>
                              <m:box>
                                <m:boxPr>
                                  <m:ctrlPr>
                                    <w:rPr>
                                      <w:rFonts w:ascii="Cambria Math" w:hAnsi="Cambria Math" w:cs="Times New Roman"/>
                                      <w:sz w:val="28"/>
                                      <w:szCs w:val="28"/>
                                    </w:rPr>
                                  </m:ctrlPr>
                                </m:boxPr>
                                <m:e>
                                  <m:r>
                                    <m:rPr>
                                      <m:sty m:val="p"/>
                                    </m:rPr>
                                    <w:rPr>
                                      <w:rFonts w:ascii="Cambria Math" w:hAnsi="Cambria Math" w:cs="Times New Roman"/>
                                      <w:sz w:val="28"/>
                                      <w:szCs w:val="28"/>
                                    </w:rPr>
                                    <m:t>-4</m:t>
                                  </m:r>
                                  <m:r>
                                    <w:rPr>
                                      <w:rFonts w:ascii="Cambria Math" w:hAnsi="Cambria Math" w:cs="Times New Roman"/>
                                      <w:sz w:val="28"/>
                                      <w:szCs w:val="28"/>
                                    </w:rPr>
                                    <m:t>z</m:t>
                                  </m:r>
                                  <m:r>
                                    <m:rPr>
                                      <m:sty m:val="p"/>
                                    </m:rPr>
                                    <w:rPr>
                                      <w:rFonts w:ascii="Cambria Math" w:hAnsi="Cambria Math" w:cs="Times New Roman"/>
                                      <w:sz w:val="28"/>
                                      <w:szCs w:val="28"/>
                                    </w:rPr>
                                    <m:t>+4,</m:t>
                                  </m:r>
                                </m:e>
                              </m:box>
                            </m:e>
                            <m:e>
                              <m:box>
                                <m:boxPr>
                                  <m:ctrlPr>
                                    <w:rPr>
                                      <w:rFonts w:ascii="Cambria Math" w:hAnsi="Cambria Math" w:cs="Times New Roman"/>
                                      <w:sz w:val="28"/>
                                      <w:szCs w:val="28"/>
                                    </w:rPr>
                                  </m:ctrlPr>
                                </m:boxPr>
                                <m:e>
                                  <m:r>
                                    <m:rPr>
                                      <m:sty m:val="p"/>
                                    </m:rPr>
                                    <w:rPr>
                                      <w:rFonts w:ascii="Cambria Math" w:hAnsi="Cambria Math" w:cs="Times New Roman"/>
                                      <w:sz w:val="28"/>
                                      <w:szCs w:val="28"/>
                                    </w:rPr>
                                    <m:t>0.75≤</m:t>
                                  </m:r>
                                  <m:r>
                                    <w:rPr>
                                      <w:rFonts w:ascii="Cambria Math" w:hAnsi="Cambria Math" w:cs="Times New Roman"/>
                                      <w:sz w:val="28"/>
                                      <w:szCs w:val="28"/>
                                    </w:rPr>
                                    <m:t>z</m:t>
                                  </m:r>
                                  <m:r>
                                    <m:rPr>
                                      <m:sty m:val="p"/>
                                    </m:rPr>
                                    <w:rPr>
                                      <w:rFonts w:ascii="Cambria Math" w:hAnsi="Cambria Math" w:cs="Times New Roman"/>
                                      <w:sz w:val="28"/>
                                      <w:szCs w:val="28"/>
                                    </w:rPr>
                                    <m:t>&lt;1</m:t>
                                  </m:r>
                                </m:e>
                              </m:box>
                            </m:e>
                          </m:mr>
                          <m:mr>
                            <m:e>
                              <m:box>
                                <m:boxPr>
                                  <m:ctrlPr>
                                    <w:rPr>
                                      <w:rFonts w:ascii="Cambria Math" w:hAnsi="Cambria Math" w:cs="Times New Roman"/>
                                      <w:sz w:val="28"/>
                                      <w:szCs w:val="28"/>
                                    </w:rPr>
                                  </m:ctrlPr>
                                </m:boxPr>
                                <m:e>
                                  <m:r>
                                    <m:rPr>
                                      <m:sty m:val="p"/>
                                    </m:rPr>
                                    <w:rPr>
                                      <w:rFonts w:ascii="Cambria Math" w:hAnsi="Cambria Math" w:cs="Times New Roman"/>
                                      <w:sz w:val="28"/>
                                      <w:szCs w:val="28"/>
                                    </w:rPr>
                                    <m:t>0,</m:t>
                                  </m:r>
                                </m:e>
                              </m:box>
                            </m:e>
                            <m:e>
                              <m:box>
                                <m:boxPr>
                                  <m:ctrlPr>
                                    <w:rPr>
                                      <w:rFonts w:ascii="Cambria Math" w:hAnsi="Cambria Math" w:cs="Times New Roman"/>
                                      <w:sz w:val="28"/>
                                      <w:szCs w:val="28"/>
                                    </w:rPr>
                                  </m:ctrlPr>
                                </m:boxPr>
                                <m:e>
                                  <m:r>
                                    <w:rPr>
                                      <w:rFonts w:ascii="Cambria Math" w:hAnsi="Cambria Math" w:cs="Times New Roman"/>
                                      <w:sz w:val="28"/>
                                      <w:szCs w:val="28"/>
                                    </w:rPr>
                                    <m:t>z</m:t>
                                  </m:r>
                                  <m:r>
                                    <m:rPr>
                                      <m:sty m:val="p"/>
                                    </m:rPr>
                                    <w:rPr>
                                      <w:rFonts w:ascii="Cambria Math" w:hAnsi="Cambria Math" w:cs="Times New Roman"/>
                                      <w:sz w:val="28"/>
                                      <w:szCs w:val="28"/>
                                    </w:rPr>
                                    <m:t>≥1</m:t>
                                  </m:r>
                                </m:e>
                              </m:box>
                            </m:e>
                          </m:mr>
                        </m:m>
                      </m:e>
                    </m:box>
                  </m:e>
                </m:d>
              </m:e>
            </m:box>
          </m:e>
        </m:box>
      </m:oMath>
      <w:r w:rsidRPr="009C5CC7">
        <w:rPr>
          <w:rFonts w:cs="Times New Roman"/>
          <w:sz w:val="28"/>
          <w:szCs w:val="28"/>
        </w:rPr>
        <w:t xml:space="preserve"> (82)</w:t>
      </w:r>
    </w:p>
    <w:p w14:paraId="2A977491" w14:textId="77777777" w:rsidR="004A7744" w:rsidRPr="009C5CC7" w:rsidRDefault="00000000">
      <w:pPr>
        <w:pStyle w:val="a"/>
        <w:spacing w:after="0"/>
        <w:rPr>
          <w:rFonts w:cs="Times New Roman"/>
          <w:sz w:val="28"/>
          <w:szCs w:val="28"/>
        </w:rPr>
      </w:pPr>
      <w:r w:rsidRPr="009C5CC7">
        <w:rPr>
          <w:rFonts w:cs="Times New Roman"/>
          <w:sz w:val="28"/>
          <w:szCs w:val="28"/>
        </w:rPr>
        <w:lastRenderedPageBreak/>
        <w:t xml:space="preserve">Jet colormap (G-компонента) — </w:t>
      </w:r>
      <m:oMath>
        <m:box>
          <m:boxPr>
            <m:ctrlPr>
              <w:rPr>
                <w:rFonts w:ascii="Cambria Math" w:hAnsi="Cambria Math" w:cs="Times New Roman"/>
                <w:sz w:val="28"/>
                <w:szCs w:val="28"/>
              </w:rPr>
            </m:ctrlPr>
          </m:boxPr>
          <m:e>
            <m:r>
              <w:rPr>
                <w:rFonts w:ascii="Cambria Math" w:hAnsi="Cambria Math" w:cs="Times New Roman"/>
                <w:sz w:val="28"/>
                <w:szCs w:val="28"/>
              </w:rPr>
              <m:t>G</m:t>
            </m:r>
            <m:r>
              <m:rPr>
                <m:sty m:val="p"/>
              </m:rPr>
              <w:rPr>
                <w:rFonts w:ascii="Cambria Math" w:hAnsi="Cambria Math" w:cs="Times New Roman"/>
                <w:sz w:val="28"/>
                <w:szCs w:val="28"/>
              </w:rPr>
              <m:t>(</m:t>
            </m:r>
            <m:r>
              <w:rPr>
                <w:rFonts w:ascii="Cambria Math" w:hAnsi="Cambria Math" w:cs="Times New Roman"/>
                <w:sz w:val="28"/>
                <w:szCs w:val="28"/>
              </w:rPr>
              <m:t>z</m:t>
            </m:r>
            <m:r>
              <m:rPr>
                <m:sty m:val="p"/>
              </m:rPr>
              <w:rPr>
                <w:rFonts w:ascii="Cambria Math" w:hAnsi="Cambria Math" w:cs="Times New Roman"/>
                <w:sz w:val="28"/>
                <w:szCs w:val="28"/>
              </w:rPr>
              <m:t>)=</m:t>
            </m:r>
            <m:box>
              <m:boxPr>
                <m:ctrlPr>
                  <w:rPr>
                    <w:rFonts w:ascii="Cambria Math" w:hAnsi="Cambria Math" w:cs="Times New Roman"/>
                    <w:sz w:val="28"/>
                    <w:szCs w:val="28"/>
                  </w:rPr>
                </m:ctrlPr>
              </m:boxPr>
              <m:e>
                <m:d>
                  <m:dPr>
                    <m:begChr m:val="{"/>
                    <m:endChr m:val=""/>
                    <m:ctrlPr>
                      <w:rPr>
                        <w:rFonts w:ascii="Cambria Math" w:hAnsi="Cambria Math" w:cs="Times New Roman"/>
                        <w:sz w:val="28"/>
                        <w:szCs w:val="28"/>
                      </w:rPr>
                    </m:ctrlPr>
                  </m:dPr>
                  <m:e>
                    <m:box>
                      <m:boxPr>
                        <m:ctrlPr>
                          <w:rPr>
                            <w:rFonts w:ascii="Cambria Math" w:hAnsi="Cambria Math" w:cs="Times New Roman"/>
                            <w:sz w:val="28"/>
                            <w:szCs w:val="28"/>
                          </w:rPr>
                        </m:ctrlPr>
                      </m:boxPr>
                      <m:e>
                        <m:m>
                          <m:mPr>
                            <m:mcs>
                              <m:mc>
                                <m:mcPr>
                                  <m:count m:val="2"/>
                                  <m:mcJc m:val="center"/>
                                </m:mcPr>
                              </m:mc>
                            </m:mcs>
                            <m:ctrlPr>
                              <w:rPr>
                                <w:rFonts w:ascii="Cambria Math" w:hAnsi="Cambria Math" w:cs="Times New Roman"/>
                                <w:sz w:val="28"/>
                                <w:szCs w:val="28"/>
                              </w:rPr>
                            </m:ctrlPr>
                          </m:mPr>
                          <m:mr>
                            <m:e>
                              <m:box>
                                <m:boxPr>
                                  <m:ctrlPr>
                                    <w:rPr>
                                      <w:rFonts w:ascii="Cambria Math" w:hAnsi="Cambria Math" w:cs="Times New Roman"/>
                                      <w:sz w:val="28"/>
                                      <w:szCs w:val="28"/>
                                    </w:rPr>
                                  </m:ctrlPr>
                                </m:boxPr>
                                <m:e>
                                  <m:r>
                                    <m:rPr>
                                      <m:sty m:val="p"/>
                                    </m:rPr>
                                    <w:rPr>
                                      <w:rFonts w:ascii="Cambria Math" w:hAnsi="Cambria Math" w:cs="Times New Roman"/>
                                      <w:sz w:val="28"/>
                                      <w:szCs w:val="28"/>
                                    </w:rPr>
                                    <m:t>0,</m:t>
                                  </m:r>
                                </m:e>
                              </m:box>
                            </m:e>
                            <m:e>
                              <m:box>
                                <m:boxPr>
                                  <m:ctrlPr>
                                    <w:rPr>
                                      <w:rFonts w:ascii="Cambria Math" w:hAnsi="Cambria Math" w:cs="Times New Roman"/>
                                      <w:sz w:val="28"/>
                                      <w:szCs w:val="28"/>
                                    </w:rPr>
                                  </m:ctrlPr>
                                </m:boxPr>
                                <m:e>
                                  <m:r>
                                    <w:rPr>
                                      <w:rFonts w:ascii="Cambria Math" w:hAnsi="Cambria Math" w:cs="Times New Roman"/>
                                      <w:sz w:val="28"/>
                                      <w:szCs w:val="28"/>
                                    </w:rPr>
                                    <m:t>z</m:t>
                                  </m:r>
                                  <m:r>
                                    <m:rPr>
                                      <m:sty m:val="p"/>
                                    </m:rPr>
                                    <w:rPr>
                                      <w:rFonts w:ascii="Cambria Math" w:hAnsi="Cambria Math" w:cs="Times New Roman"/>
                                      <w:sz w:val="28"/>
                                      <w:szCs w:val="28"/>
                                    </w:rPr>
                                    <m:t>&lt;0.2</m:t>
                                  </m:r>
                                </m:e>
                              </m:box>
                            </m:e>
                          </m:mr>
                          <m:mr>
                            <m:e>
                              <m:box>
                                <m:boxPr>
                                  <m:ctrlPr>
                                    <w:rPr>
                                      <w:rFonts w:ascii="Cambria Math" w:hAnsi="Cambria Math" w:cs="Times New Roman"/>
                                      <w:sz w:val="28"/>
                                      <w:szCs w:val="28"/>
                                    </w:rPr>
                                  </m:ctrlPr>
                                </m:boxPr>
                                <m:e>
                                  <m:r>
                                    <m:rPr>
                                      <m:sty m:val="p"/>
                                    </m:rPr>
                                    <w:rPr>
                                      <w:rFonts w:ascii="Cambria Math" w:hAnsi="Cambria Math" w:cs="Times New Roman"/>
                                      <w:sz w:val="28"/>
                                      <w:szCs w:val="28"/>
                                    </w:rPr>
                                    <m:t>4</m:t>
                                  </m:r>
                                  <m:r>
                                    <w:rPr>
                                      <w:rFonts w:ascii="Cambria Math" w:hAnsi="Cambria Math" w:cs="Times New Roman"/>
                                      <w:sz w:val="28"/>
                                      <w:szCs w:val="28"/>
                                    </w:rPr>
                                    <m:t>z</m:t>
                                  </m:r>
                                  <m:r>
                                    <m:rPr>
                                      <m:sty m:val="p"/>
                                    </m:rPr>
                                    <w:rPr>
                                      <w:rFonts w:ascii="Cambria Math" w:hAnsi="Cambria Math" w:cs="Times New Roman"/>
                                      <w:sz w:val="28"/>
                                      <w:szCs w:val="28"/>
                                    </w:rPr>
                                    <m:t>-0.8,</m:t>
                                  </m:r>
                                </m:e>
                              </m:box>
                            </m:e>
                            <m:e>
                              <m:box>
                                <m:boxPr>
                                  <m:ctrlPr>
                                    <w:rPr>
                                      <w:rFonts w:ascii="Cambria Math" w:hAnsi="Cambria Math" w:cs="Times New Roman"/>
                                      <w:sz w:val="28"/>
                                      <w:szCs w:val="28"/>
                                    </w:rPr>
                                  </m:ctrlPr>
                                </m:boxPr>
                                <m:e>
                                  <m:r>
                                    <m:rPr>
                                      <m:sty m:val="p"/>
                                    </m:rPr>
                                    <w:rPr>
                                      <w:rFonts w:ascii="Cambria Math" w:hAnsi="Cambria Math" w:cs="Times New Roman"/>
                                      <w:sz w:val="28"/>
                                      <w:szCs w:val="28"/>
                                    </w:rPr>
                                    <m:t>0.2≤</m:t>
                                  </m:r>
                                  <m:r>
                                    <w:rPr>
                                      <w:rFonts w:ascii="Cambria Math" w:hAnsi="Cambria Math" w:cs="Times New Roman"/>
                                      <w:sz w:val="28"/>
                                      <w:szCs w:val="28"/>
                                    </w:rPr>
                                    <m:t>z</m:t>
                                  </m:r>
                                  <m:r>
                                    <m:rPr>
                                      <m:sty m:val="p"/>
                                    </m:rPr>
                                    <w:rPr>
                                      <w:rFonts w:ascii="Cambria Math" w:hAnsi="Cambria Math" w:cs="Times New Roman"/>
                                      <w:sz w:val="28"/>
                                      <w:szCs w:val="28"/>
                                    </w:rPr>
                                    <m:t>&lt;0.35</m:t>
                                  </m:r>
                                </m:e>
                              </m:box>
                            </m:e>
                          </m:mr>
                          <m:mr>
                            <m:e>
                              <m:box>
                                <m:boxPr>
                                  <m:ctrlPr>
                                    <w:rPr>
                                      <w:rFonts w:ascii="Cambria Math" w:hAnsi="Cambria Math" w:cs="Times New Roman"/>
                                      <w:sz w:val="28"/>
                                      <w:szCs w:val="28"/>
                                    </w:rPr>
                                  </m:ctrlPr>
                                </m:boxPr>
                                <m:e>
                                  <m:r>
                                    <m:rPr>
                                      <m:sty m:val="p"/>
                                    </m:rPr>
                                    <w:rPr>
                                      <w:rFonts w:ascii="Cambria Math" w:hAnsi="Cambria Math" w:cs="Times New Roman"/>
                                      <w:sz w:val="28"/>
                                      <w:szCs w:val="28"/>
                                    </w:rPr>
                                    <m:t>1,</m:t>
                                  </m:r>
                                </m:e>
                              </m:box>
                            </m:e>
                            <m:e>
                              <m:box>
                                <m:boxPr>
                                  <m:ctrlPr>
                                    <w:rPr>
                                      <w:rFonts w:ascii="Cambria Math" w:hAnsi="Cambria Math" w:cs="Times New Roman"/>
                                      <w:sz w:val="28"/>
                                      <w:szCs w:val="28"/>
                                    </w:rPr>
                                  </m:ctrlPr>
                                </m:boxPr>
                                <m:e>
                                  <m:r>
                                    <m:rPr>
                                      <m:sty m:val="p"/>
                                    </m:rPr>
                                    <w:rPr>
                                      <w:rFonts w:ascii="Cambria Math" w:hAnsi="Cambria Math" w:cs="Times New Roman"/>
                                      <w:sz w:val="28"/>
                                      <w:szCs w:val="28"/>
                                    </w:rPr>
                                    <m:t>0.35≤</m:t>
                                  </m:r>
                                  <m:r>
                                    <w:rPr>
                                      <w:rFonts w:ascii="Cambria Math" w:hAnsi="Cambria Math" w:cs="Times New Roman"/>
                                      <w:sz w:val="28"/>
                                      <w:szCs w:val="28"/>
                                    </w:rPr>
                                    <m:t>z</m:t>
                                  </m:r>
                                  <m:r>
                                    <m:rPr>
                                      <m:sty m:val="p"/>
                                    </m:rPr>
                                    <w:rPr>
                                      <w:rFonts w:ascii="Cambria Math" w:hAnsi="Cambria Math" w:cs="Times New Roman"/>
                                      <w:sz w:val="28"/>
                                      <w:szCs w:val="28"/>
                                    </w:rPr>
                                    <m:t>&lt;0.65</m:t>
                                  </m:r>
                                </m:e>
                              </m:box>
                            </m:e>
                          </m:mr>
                          <m:mr>
                            <m:e>
                              <m:box>
                                <m:boxPr>
                                  <m:ctrlPr>
                                    <w:rPr>
                                      <w:rFonts w:ascii="Cambria Math" w:hAnsi="Cambria Math" w:cs="Times New Roman"/>
                                      <w:sz w:val="28"/>
                                      <w:szCs w:val="28"/>
                                    </w:rPr>
                                  </m:ctrlPr>
                                </m:boxPr>
                                <m:e>
                                  <m:r>
                                    <m:rPr>
                                      <m:sty m:val="p"/>
                                    </m:rPr>
                                    <w:rPr>
                                      <w:rFonts w:ascii="Cambria Math" w:hAnsi="Cambria Math" w:cs="Times New Roman"/>
                                      <w:sz w:val="28"/>
                                      <w:szCs w:val="28"/>
                                    </w:rPr>
                                    <m:t>-4</m:t>
                                  </m:r>
                                  <m:r>
                                    <w:rPr>
                                      <w:rFonts w:ascii="Cambria Math" w:hAnsi="Cambria Math" w:cs="Times New Roman"/>
                                      <w:sz w:val="28"/>
                                      <w:szCs w:val="28"/>
                                    </w:rPr>
                                    <m:t>z</m:t>
                                  </m:r>
                                  <m:r>
                                    <m:rPr>
                                      <m:sty m:val="p"/>
                                    </m:rPr>
                                    <w:rPr>
                                      <w:rFonts w:ascii="Cambria Math" w:hAnsi="Cambria Math" w:cs="Times New Roman"/>
                                      <w:sz w:val="28"/>
                                      <w:szCs w:val="28"/>
                                    </w:rPr>
                                    <m:t>+3.6,</m:t>
                                  </m:r>
                                </m:e>
                              </m:box>
                            </m:e>
                            <m:e>
                              <m:box>
                                <m:boxPr>
                                  <m:ctrlPr>
                                    <w:rPr>
                                      <w:rFonts w:ascii="Cambria Math" w:hAnsi="Cambria Math" w:cs="Times New Roman"/>
                                      <w:sz w:val="28"/>
                                      <w:szCs w:val="28"/>
                                    </w:rPr>
                                  </m:ctrlPr>
                                </m:boxPr>
                                <m:e>
                                  <m:r>
                                    <m:rPr>
                                      <m:sty m:val="p"/>
                                    </m:rPr>
                                    <w:rPr>
                                      <w:rFonts w:ascii="Cambria Math" w:hAnsi="Cambria Math" w:cs="Times New Roman"/>
                                      <w:sz w:val="28"/>
                                      <w:szCs w:val="28"/>
                                    </w:rPr>
                                    <m:t>0.65≤</m:t>
                                  </m:r>
                                  <m:r>
                                    <w:rPr>
                                      <w:rFonts w:ascii="Cambria Math" w:hAnsi="Cambria Math" w:cs="Times New Roman"/>
                                      <w:sz w:val="28"/>
                                      <w:szCs w:val="28"/>
                                    </w:rPr>
                                    <m:t>z</m:t>
                                  </m:r>
                                  <m:r>
                                    <m:rPr>
                                      <m:sty m:val="p"/>
                                    </m:rPr>
                                    <w:rPr>
                                      <w:rFonts w:ascii="Cambria Math" w:hAnsi="Cambria Math" w:cs="Times New Roman"/>
                                      <w:sz w:val="28"/>
                                      <w:szCs w:val="28"/>
                                    </w:rPr>
                                    <m:t>&lt;0.9</m:t>
                                  </m:r>
                                </m:e>
                              </m:box>
                            </m:e>
                          </m:mr>
                          <m:mr>
                            <m:e>
                              <m:box>
                                <m:boxPr>
                                  <m:ctrlPr>
                                    <w:rPr>
                                      <w:rFonts w:ascii="Cambria Math" w:hAnsi="Cambria Math" w:cs="Times New Roman"/>
                                      <w:sz w:val="28"/>
                                      <w:szCs w:val="28"/>
                                    </w:rPr>
                                  </m:ctrlPr>
                                </m:boxPr>
                                <m:e>
                                  <m:r>
                                    <m:rPr>
                                      <m:sty m:val="p"/>
                                    </m:rPr>
                                    <w:rPr>
                                      <w:rFonts w:ascii="Cambria Math" w:hAnsi="Cambria Math" w:cs="Times New Roman"/>
                                      <w:sz w:val="28"/>
                                      <w:szCs w:val="28"/>
                                    </w:rPr>
                                    <m:t>0,</m:t>
                                  </m:r>
                                </m:e>
                              </m:box>
                            </m:e>
                            <m:e>
                              <m:box>
                                <m:boxPr>
                                  <m:ctrlPr>
                                    <w:rPr>
                                      <w:rFonts w:ascii="Cambria Math" w:hAnsi="Cambria Math" w:cs="Times New Roman"/>
                                      <w:sz w:val="28"/>
                                      <w:szCs w:val="28"/>
                                    </w:rPr>
                                  </m:ctrlPr>
                                </m:boxPr>
                                <m:e>
                                  <m:r>
                                    <w:rPr>
                                      <w:rFonts w:ascii="Cambria Math" w:hAnsi="Cambria Math" w:cs="Times New Roman"/>
                                      <w:sz w:val="28"/>
                                      <w:szCs w:val="28"/>
                                    </w:rPr>
                                    <m:t>z</m:t>
                                  </m:r>
                                  <m:r>
                                    <m:rPr>
                                      <m:sty m:val="p"/>
                                    </m:rPr>
                                    <w:rPr>
                                      <w:rFonts w:ascii="Cambria Math" w:hAnsi="Cambria Math" w:cs="Times New Roman"/>
                                      <w:sz w:val="28"/>
                                      <w:szCs w:val="28"/>
                                    </w:rPr>
                                    <m:t>≥0.9</m:t>
                                  </m:r>
                                </m:e>
                              </m:box>
                            </m:e>
                          </m:mr>
                        </m:m>
                      </m:e>
                    </m:box>
                  </m:e>
                </m:d>
              </m:e>
            </m:box>
          </m:e>
        </m:box>
      </m:oMath>
      <w:r w:rsidRPr="009C5CC7">
        <w:rPr>
          <w:rFonts w:cs="Times New Roman"/>
          <w:sz w:val="28"/>
          <w:szCs w:val="28"/>
        </w:rPr>
        <w:t xml:space="preserve"> (83)</w:t>
      </w:r>
    </w:p>
    <w:p w14:paraId="0F5F9CF2" w14:textId="77777777" w:rsidR="004A7744" w:rsidRPr="009C5CC7" w:rsidRDefault="00000000">
      <w:pPr>
        <w:pStyle w:val="a"/>
        <w:spacing w:after="0"/>
        <w:rPr>
          <w:rFonts w:cs="Times New Roman"/>
          <w:sz w:val="28"/>
          <w:szCs w:val="28"/>
        </w:rPr>
      </w:pPr>
      <w:r w:rsidRPr="009C5CC7">
        <w:rPr>
          <w:rFonts w:cs="Times New Roman"/>
          <w:sz w:val="28"/>
          <w:szCs w:val="28"/>
        </w:rPr>
        <w:t xml:space="preserve">Jet colormap (B-компонента) — </w:t>
      </w:r>
      <m:oMath>
        <m:box>
          <m:boxPr>
            <m:ctrlPr>
              <w:rPr>
                <w:rFonts w:ascii="Cambria Math" w:hAnsi="Cambria Math" w:cs="Times New Roman"/>
                <w:sz w:val="28"/>
                <w:szCs w:val="28"/>
              </w:rPr>
            </m:ctrlPr>
          </m:boxPr>
          <m:e>
            <m:r>
              <w:rPr>
                <w:rFonts w:ascii="Cambria Math" w:hAnsi="Cambria Math" w:cs="Times New Roman"/>
                <w:sz w:val="28"/>
                <w:szCs w:val="28"/>
              </w:rPr>
              <m:t>B</m:t>
            </m:r>
            <m:r>
              <m:rPr>
                <m:sty m:val="p"/>
              </m:rPr>
              <w:rPr>
                <w:rFonts w:ascii="Cambria Math" w:hAnsi="Cambria Math" w:cs="Times New Roman"/>
                <w:sz w:val="28"/>
                <w:szCs w:val="28"/>
              </w:rPr>
              <m:t>(</m:t>
            </m:r>
            <m:r>
              <w:rPr>
                <w:rFonts w:ascii="Cambria Math" w:hAnsi="Cambria Math" w:cs="Times New Roman"/>
                <w:sz w:val="28"/>
                <w:szCs w:val="28"/>
              </w:rPr>
              <m:t>z</m:t>
            </m:r>
            <m:r>
              <m:rPr>
                <m:sty m:val="p"/>
              </m:rPr>
              <w:rPr>
                <w:rFonts w:ascii="Cambria Math" w:hAnsi="Cambria Math" w:cs="Times New Roman"/>
                <w:sz w:val="28"/>
                <w:szCs w:val="28"/>
              </w:rPr>
              <m:t>)=</m:t>
            </m:r>
            <m:box>
              <m:boxPr>
                <m:ctrlPr>
                  <w:rPr>
                    <w:rFonts w:ascii="Cambria Math" w:hAnsi="Cambria Math" w:cs="Times New Roman"/>
                    <w:sz w:val="28"/>
                    <w:szCs w:val="28"/>
                  </w:rPr>
                </m:ctrlPr>
              </m:boxPr>
              <m:e>
                <m:d>
                  <m:dPr>
                    <m:begChr m:val="{"/>
                    <m:endChr m:val=""/>
                    <m:ctrlPr>
                      <w:rPr>
                        <w:rFonts w:ascii="Cambria Math" w:hAnsi="Cambria Math" w:cs="Times New Roman"/>
                        <w:sz w:val="28"/>
                        <w:szCs w:val="28"/>
                      </w:rPr>
                    </m:ctrlPr>
                  </m:dPr>
                  <m:e>
                    <m:box>
                      <m:boxPr>
                        <m:ctrlPr>
                          <w:rPr>
                            <w:rFonts w:ascii="Cambria Math" w:hAnsi="Cambria Math" w:cs="Times New Roman"/>
                            <w:sz w:val="28"/>
                            <w:szCs w:val="28"/>
                          </w:rPr>
                        </m:ctrlPr>
                      </m:boxPr>
                      <m:e>
                        <m:m>
                          <m:mPr>
                            <m:mcs>
                              <m:mc>
                                <m:mcPr>
                                  <m:count m:val="2"/>
                                  <m:mcJc m:val="center"/>
                                </m:mcPr>
                              </m:mc>
                            </m:mcs>
                            <m:ctrlPr>
                              <w:rPr>
                                <w:rFonts w:ascii="Cambria Math" w:hAnsi="Cambria Math" w:cs="Times New Roman"/>
                                <w:sz w:val="28"/>
                                <w:szCs w:val="28"/>
                              </w:rPr>
                            </m:ctrlPr>
                          </m:mPr>
                          <m:mr>
                            <m:e>
                              <m:box>
                                <m:boxPr>
                                  <m:ctrlPr>
                                    <w:rPr>
                                      <w:rFonts w:ascii="Cambria Math" w:hAnsi="Cambria Math" w:cs="Times New Roman"/>
                                      <w:sz w:val="28"/>
                                      <w:szCs w:val="28"/>
                                    </w:rPr>
                                  </m:ctrlPr>
                                </m:boxPr>
                                <m:e>
                                  <m:r>
                                    <m:rPr>
                                      <m:sty m:val="p"/>
                                    </m:rPr>
                                    <w:rPr>
                                      <w:rFonts w:ascii="Cambria Math" w:hAnsi="Cambria Math" w:cs="Times New Roman"/>
                                      <w:sz w:val="28"/>
                                      <w:szCs w:val="28"/>
                                    </w:rPr>
                                    <m:t>4</m:t>
                                  </m:r>
                                  <m:r>
                                    <w:rPr>
                                      <w:rFonts w:ascii="Cambria Math" w:hAnsi="Cambria Math" w:cs="Times New Roman"/>
                                      <w:sz w:val="28"/>
                                      <w:szCs w:val="28"/>
                                    </w:rPr>
                                    <m:t>z</m:t>
                                  </m:r>
                                  <m:r>
                                    <m:rPr>
                                      <m:sty m:val="p"/>
                                    </m:rPr>
                                    <w:rPr>
                                      <w:rFonts w:ascii="Cambria Math" w:hAnsi="Cambria Math" w:cs="Times New Roman"/>
                                      <w:sz w:val="28"/>
                                      <w:szCs w:val="28"/>
                                    </w:rPr>
                                    <m:t>+0.2,</m:t>
                                  </m:r>
                                </m:e>
                              </m:box>
                            </m:e>
                            <m:e>
                              <m:box>
                                <m:boxPr>
                                  <m:ctrlPr>
                                    <w:rPr>
                                      <w:rFonts w:ascii="Cambria Math" w:hAnsi="Cambria Math" w:cs="Times New Roman"/>
                                      <w:sz w:val="28"/>
                                      <w:szCs w:val="28"/>
                                    </w:rPr>
                                  </m:ctrlPr>
                                </m:boxPr>
                                <m:e>
                                  <m:r>
                                    <w:rPr>
                                      <w:rFonts w:ascii="Cambria Math" w:hAnsi="Cambria Math" w:cs="Times New Roman"/>
                                      <w:sz w:val="28"/>
                                      <w:szCs w:val="28"/>
                                    </w:rPr>
                                    <m:t>z</m:t>
                                  </m:r>
                                  <m:r>
                                    <m:rPr>
                                      <m:sty m:val="p"/>
                                    </m:rPr>
                                    <w:rPr>
                                      <w:rFonts w:ascii="Cambria Math" w:hAnsi="Cambria Math" w:cs="Times New Roman"/>
                                      <w:sz w:val="28"/>
                                      <w:szCs w:val="28"/>
                                    </w:rPr>
                                    <m:t>&lt;0.2</m:t>
                                  </m:r>
                                </m:e>
                              </m:box>
                            </m:e>
                          </m:mr>
                          <m:mr>
                            <m:e>
                              <m:box>
                                <m:boxPr>
                                  <m:ctrlPr>
                                    <w:rPr>
                                      <w:rFonts w:ascii="Cambria Math" w:hAnsi="Cambria Math" w:cs="Times New Roman"/>
                                      <w:sz w:val="28"/>
                                      <w:szCs w:val="28"/>
                                    </w:rPr>
                                  </m:ctrlPr>
                                </m:boxPr>
                                <m:e>
                                  <m:r>
                                    <m:rPr>
                                      <m:sty m:val="p"/>
                                    </m:rPr>
                                    <w:rPr>
                                      <w:rFonts w:ascii="Cambria Math" w:hAnsi="Cambria Math" w:cs="Times New Roman"/>
                                      <w:sz w:val="28"/>
                                      <w:szCs w:val="28"/>
                                    </w:rPr>
                                    <m:t>1,</m:t>
                                  </m:r>
                                </m:e>
                              </m:box>
                            </m:e>
                            <m:e>
                              <m:box>
                                <m:boxPr>
                                  <m:ctrlPr>
                                    <w:rPr>
                                      <w:rFonts w:ascii="Cambria Math" w:hAnsi="Cambria Math" w:cs="Times New Roman"/>
                                      <w:sz w:val="28"/>
                                      <w:szCs w:val="28"/>
                                    </w:rPr>
                                  </m:ctrlPr>
                                </m:boxPr>
                                <m:e>
                                  <m:r>
                                    <m:rPr>
                                      <m:sty m:val="p"/>
                                    </m:rPr>
                                    <w:rPr>
                                      <w:rFonts w:ascii="Cambria Math" w:hAnsi="Cambria Math" w:cs="Times New Roman"/>
                                      <w:sz w:val="28"/>
                                      <w:szCs w:val="28"/>
                                    </w:rPr>
                                    <m:t>0.2≤</m:t>
                                  </m:r>
                                  <m:r>
                                    <w:rPr>
                                      <w:rFonts w:ascii="Cambria Math" w:hAnsi="Cambria Math" w:cs="Times New Roman"/>
                                      <w:sz w:val="28"/>
                                      <w:szCs w:val="28"/>
                                    </w:rPr>
                                    <m:t>z</m:t>
                                  </m:r>
                                  <m:r>
                                    <m:rPr>
                                      <m:sty m:val="p"/>
                                    </m:rPr>
                                    <w:rPr>
                                      <w:rFonts w:ascii="Cambria Math" w:hAnsi="Cambria Math" w:cs="Times New Roman"/>
                                      <w:sz w:val="28"/>
                                      <w:szCs w:val="28"/>
                                    </w:rPr>
                                    <m:t>&lt;0.45</m:t>
                                  </m:r>
                                </m:e>
                              </m:box>
                            </m:e>
                          </m:mr>
                          <m:mr>
                            <m:e>
                              <m:box>
                                <m:boxPr>
                                  <m:ctrlPr>
                                    <w:rPr>
                                      <w:rFonts w:ascii="Cambria Math" w:hAnsi="Cambria Math" w:cs="Times New Roman"/>
                                      <w:sz w:val="28"/>
                                      <w:szCs w:val="28"/>
                                    </w:rPr>
                                  </m:ctrlPr>
                                </m:boxPr>
                                <m:e>
                                  <m:r>
                                    <m:rPr>
                                      <m:sty m:val="p"/>
                                    </m:rPr>
                                    <w:rPr>
                                      <w:rFonts w:ascii="Cambria Math" w:hAnsi="Cambria Math" w:cs="Times New Roman"/>
                                      <w:sz w:val="28"/>
                                      <w:szCs w:val="28"/>
                                    </w:rPr>
                                    <m:t>-4</m:t>
                                  </m:r>
                                  <m:r>
                                    <w:rPr>
                                      <w:rFonts w:ascii="Cambria Math" w:hAnsi="Cambria Math" w:cs="Times New Roman"/>
                                      <w:sz w:val="28"/>
                                      <w:szCs w:val="28"/>
                                    </w:rPr>
                                    <m:t>z</m:t>
                                  </m:r>
                                  <m:r>
                                    <m:rPr>
                                      <m:sty m:val="p"/>
                                    </m:rPr>
                                    <w:rPr>
                                      <w:rFonts w:ascii="Cambria Math" w:hAnsi="Cambria Math" w:cs="Times New Roman"/>
                                      <w:sz w:val="28"/>
                                      <w:szCs w:val="28"/>
                                    </w:rPr>
                                    <m:t>+2.8,</m:t>
                                  </m:r>
                                </m:e>
                              </m:box>
                            </m:e>
                            <m:e>
                              <m:box>
                                <m:boxPr>
                                  <m:ctrlPr>
                                    <w:rPr>
                                      <w:rFonts w:ascii="Cambria Math" w:hAnsi="Cambria Math" w:cs="Times New Roman"/>
                                      <w:sz w:val="28"/>
                                      <w:szCs w:val="28"/>
                                    </w:rPr>
                                  </m:ctrlPr>
                                </m:boxPr>
                                <m:e>
                                  <m:r>
                                    <m:rPr>
                                      <m:sty m:val="p"/>
                                    </m:rPr>
                                    <w:rPr>
                                      <w:rFonts w:ascii="Cambria Math" w:hAnsi="Cambria Math" w:cs="Times New Roman"/>
                                      <w:sz w:val="28"/>
                                      <w:szCs w:val="28"/>
                                    </w:rPr>
                                    <m:t>0.45≤</m:t>
                                  </m:r>
                                  <m:r>
                                    <w:rPr>
                                      <w:rFonts w:ascii="Cambria Math" w:hAnsi="Cambria Math" w:cs="Times New Roman"/>
                                      <w:sz w:val="28"/>
                                      <w:szCs w:val="28"/>
                                    </w:rPr>
                                    <m:t>z</m:t>
                                  </m:r>
                                  <m:r>
                                    <m:rPr>
                                      <m:sty m:val="p"/>
                                    </m:rPr>
                                    <w:rPr>
                                      <w:rFonts w:ascii="Cambria Math" w:hAnsi="Cambria Math" w:cs="Times New Roman"/>
                                      <w:sz w:val="28"/>
                                      <w:szCs w:val="28"/>
                                    </w:rPr>
                                    <m:t>&lt;0.7</m:t>
                                  </m:r>
                                </m:e>
                              </m:box>
                            </m:e>
                          </m:mr>
                          <m:mr>
                            <m:e>
                              <m:box>
                                <m:boxPr>
                                  <m:ctrlPr>
                                    <w:rPr>
                                      <w:rFonts w:ascii="Cambria Math" w:hAnsi="Cambria Math" w:cs="Times New Roman"/>
                                      <w:sz w:val="28"/>
                                      <w:szCs w:val="28"/>
                                    </w:rPr>
                                  </m:ctrlPr>
                                </m:boxPr>
                                <m:e>
                                  <m:r>
                                    <m:rPr>
                                      <m:sty m:val="p"/>
                                    </m:rPr>
                                    <w:rPr>
                                      <w:rFonts w:ascii="Cambria Math" w:hAnsi="Cambria Math" w:cs="Times New Roman"/>
                                      <w:sz w:val="28"/>
                                      <w:szCs w:val="28"/>
                                    </w:rPr>
                                    <m:t>0,</m:t>
                                  </m:r>
                                </m:e>
                              </m:box>
                            </m:e>
                            <m:e>
                              <m:box>
                                <m:boxPr>
                                  <m:ctrlPr>
                                    <w:rPr>
                                      <w:rFonts w:ascii="Cambria Math" w:hAnsi="Cambria Math" w:cs="Times New Roman"/>
                                      <w:sz w:val="28"/>
                                      <w:szCs w:val="28"/>
                                    </w:rPr>
                                  </m:ctrlPr>
                                </m:boxPr>
                                <m:e>
                                  <m:r>
                                    <w:rPr>
                                      <w:rFonts w:ascii="Cambria Math" w:hAnsi="Cambria Math" w:cs="Times New Roman"/>
                                      <w:sz w:val="28"/>
                                      <w:szCs w:val="28"/>
                                    </w:rPr>
                                    <m:t>z</m:t>
                                  </m:r>
                                  <m:r>
                                    <m:rPr>
                                      <m:sty m:val="p"/>
                                    </m:rPr>
                                    <w:rPr>
                                      <w:rFonts w:ascii="Cambria Math" w:hAnsi="Cambria Math" w:cs="Times New Roman"/>
                                      <w:sz w:val="28"/>
                                      <w:szCs w:val="28"/>
                                    </w:rPr>
                                    <m:t>≥0.7</m:t>
                                  </m:r>
                                </m:e>
                              </m:box>
                            </m:e>
                          </m:mr>
                        </m:m>
                      </m:e>
                    </m:box>
                  </m:e>
                </m:d>
              </m:e>
            </m:box>
          </m:e>
        </m:box>
      </m:oMath>
      <w:r w:rsidRPr="009C5CC7">
        <w:rPr>
          <w:rFonts w:cs="Times New Roman"/>
          <w:sz w:val="28"/>
          <w:szCs w:val="28"/>
        </w:rPr>
        <w:t xml:space="preserve"> (84)</w:t>
      </w:r>
    </w:p>
    <w:p w14:paraId="6214A137" w14:textId="77777777" w:rsidR="004A7744" w:rsidRPr="009C5CC7" w:rsidRDefault="00000000">
      <w:pPr>
        <w:pStyle w:val="a"/>
        <w:spacing w:after="0"/>
        <w:rPr>
          <w:rFonts w:cs="Times New Roman"/>
          <w:sz w:val="28"/>
          <w:szCs w:val="28"/>
        </w:rPr>
      </w:pPr>
      <w:r w:rsidRPr="009C5CC7">
        <w:rPr>
          <w:rFonts w:cs="Times New Roman"/>
          <w:sz w:val="28"/>
          <w:szCs w:val="28"/>
        </w:rPr>
        <w:t xml:space="preserve">Plasma colormap — </w:t>
      </w: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Plasma</m:t>
                </m:r>
              </m:e>
            </m:box>
            <m:r>
              <m:rPr>
                <m:sty m:val="p"/>
              </m:rPr>
              <w:rPr>
                <w:rFonts w:ascii="Cambria Math" w:hAnsi="Cambria Math" w:cs="Times New Roman"/>
                <w:sz w:val="28"/>
                <w:szCs w:val="28"/>
              </w:rPr>
              <m:t>(</m:t>
            </m:r>
            <m:r>
              <w:rPr>
                <w:rFonts w:ascii="Cambria Math" w:hAnsi="Cambria Math" w:cs="Times New Roman"/>
                <w:sz w:val="28"/>
                <w:szCs w:val="28"/>
              </w:rPr>
              <m:t>z</m:t>
            </m:r>
            <m:r>
              <m:rPr>
                <m:sty m:val="p"/>
              </m:rPr>
              <w:rPr>
                <w:rFonts w:ascii="Cambria Math" w:hAnsi="Cambria Math" w:cs="Times New Roman"/>
                <w:sz w:val="28"/>
                <w:szCs w:val="28"/>
              </w:rPr>
              <m:t>)=</m:t>
            </m:r>
            <m:box>
              <m:boxPr>
                <m:ctrlPr>
                  <w:rPr>
                    <w:rFonts w:ascii="Cambria Math" w:hAnsi="Cambria Math" w:cs="Times New Roman"/>
                    <w:sz w:val="28"/>
                    <w:szCs w:val="28"/>
                  </w:rPr>
                </m:ctrlPr>
              </m:boxPr>
              <m:e>
                <m:r>
                  <m:rPr>
                    <m:sty m:val="p"/>
                  </m:rPr>
                  <w:rPr>
                    <w:rFonts w:ascii="Cambria Math" w:hAnsi="Cambria Math" w:cs="Times New Roman"/>
                    <w:sz w:val="28"/>
                    <w:szCs w:val="28"/>
                  </w:rPr>
                  <m:t>interpolate</m:t>
                </m:r>
              </m:e>
            </m:box>
            <m:r>
              <m:rPr>
                <m:sty m:val="p"/>
              </m:rPr>
              <w:rPr>
                <w:rFonts w:ascii="Cambria Math" w:hAnsi="Cambria Math" w:cs="Times New Roman"/>
                <w:sz w:val="28"/>
                <w:szCs w:val="28"/>
              </w:rPr>
              <m:t>([0,0.2,0.4,0.6,0.8,1],[</m:t>
            </m:r>
            <m:sSub>
              <m:sSubPr>
                <m:ctrlPr>
                  <w:rPr>
                    <w:rFonts w:ascii="Cambria Math" w:hAnsi="Cambria Math" w:cs="Times New Roman"/>
                    <w:sz w:val="28"/>
                    <w:szCs w:val="28"/>
                  </w:rPr>
                </m:ctrlPr>
              </m:sSubPr>
              <m:e>
                <m:box>
                  <m:boxPr>
                    <m:ctrlPr>
                      <w:rPr>
                        <w:rFonts w:ascii="Cambria Math" w:hAnsi="Cambria Math" w:cs="Times New Roman"/>
                        <w:sz w:val="28"/>
                        <w:szCs w:val="28"/>
                      </w:rPr>
                    </m:ctrlPr>
                  </m:boxPr>
                  <m:e>
                    <m:r>
                      <m:rPr>
                        <m:sty m:val="p"/>
                      </m:rPr>
                      <w:rPr>
                        <w:rFonts w:ascii="Cambria Math" w:hAnsi="Cambria Math" w:cs="Times New Roman"/>
                        <w:sz w:val="28"/>
                        <w:szCs w:val="28"/>
                      </w:rPr>
                      <m:t>col</m:t>
                    </m:r>
                  </m:e>
                </m:box>
              </m:e>
              <m:sub>
                <m:r>
                  <m:rPr>
                    <m:sty m:val="p"/>
                  </m:rPr>
                  <w:rPr>
                    <w:rFonts w:ascii="Cambria Math" w:hAnsi="Cambria Math" w:cs="Times New Roman"/>
                    <w:sz w:val="28"/>
                    <w:szCs w:val="28"/>
                  </w:rPr>
                  <m:t>0</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box>
                  <m:boxPr>
                    <m:ctrlPr>
                      <w:rPr>
                        <w:rFonts w:ascii="Cambria Math" w:hAnsi="Cambria Math" w:cs="Times New Roman"/>
                        <w:sz w:val="28"/>
                        <w:szCs w:val="28"/>
                      </w:rPr>
                    </m:ctrlPr>
                  </m:boxPr>
                  <m:e>
                    <m:r>
                      <m:rPr>
                        <m:sty m:val="p"/>
                      </m:rPr>
                      <w:rPr>
                        <w:rFonts w:ascii="Cambria Math" w:hAnsi="Cambria Math" w:cs="Times New Roman"/>
                        <w:sz w:val="28"/>
                        <w:szCs w:val="28"/>
                      </w:rPr>
                      <m:t>col</m:t>
                    </m:r>
                  </m:e>
                </m:box>
              </m:e>
              <m:sub>
                <m:r>
                  <m:rPr>
                    <m:sty m:val="p"/>
                  </m:rPr>
                  <w:rPr>
                    <w:rFonts w:ascii="Cambria Math" w:hAnsi="Cambria Math" w:cs="Times New Roman"/>
                    <w:sz w:val="28"/>
                    <w:szCs w:val="28"/>
                  </w:rPr>
                  <m:t>1</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box>
                  <m:boxPr>
                    <m:ctrlPr>
                      <w:rPr>
                        <w:rFonts w:ascii="Cambria Math" w:hAnsi="Cambria Math" w:cs="Times New Roman"/>
                        <w:sz w:val="28"/>
                        <w:szCs w:val="28"/>
                      </w:rPr>
                    </m:ctrlPr>
                  </m:boxPr>
                  <m:e>
                    <m:r>
                      <m:rPr>
                        <m:sty m:val="p"/>
                      </m:rPr>
                      <w:rPr>
                        <w:rFonts w:ascii="Cambria Math" w:hAnsi="Cambria Math" w:cs="Times New Roman"/>
                        <w:sz w:val="28"/>
                        <w:szCs w:val="28"/>
                      </w:rPr>
                      <m:t>col</m:t>
                    </m:r>
                  </m:e>
                </m:box>
              </m:e>
              <m:sub>
                <m:r>
                  <m:rPr>
                    <m:sty m:val="p"/>
                  </m:rPr>
                  <w:rPr>
                    <w:rFonts w:ascii="Cambria Math" w:hAnsi="Cambria Math" w:cs="Times New Roman"/>
                    <w:sz w:val="28"/>
                    <w:szCs w:val="28"/>
                  </w:rPr>
                  <m:t>2</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box>
                  <m:boxPr>
                    <m:ctrlPr>
                      <w:rPr>
                        <w:rFonts w:ascii="Cambria Math" w:hAnsi="Cambria Math" w:cs="Times New Roman"/>
                        <w:sz w:val="28"/>
                        <w:szCs w:val="28"/>
                      </w:rPr>
                    </m:ctrlPr>
                  </m:boxPr>
                  <m:e>
                    <m:r>
                      <m:rPr>
                        <m:sty m:val="p"/>
                      </m:rPr>
                      <w:rPr>
                        <w:rFonts w:ascii="Cambria Math" w:hAnsi="Cambria Math" w:cs="Times New Roman"/>
                        <w:sz w:val="28"/>
                        <w:szCs w:val="28"/>
                      </w:rPr>
                      <m:t>col</m:t>
                    </m:r>
                  </m:e>
                </m:box>
              </m:e>
              <m:sub>
                <m:r>
                  <m:rPr>
                    <m:sty m:val="p"/>
                  </m:rPr>
                  <w:rPr>
                    <w:rFonts w:ascii="Cambria Math" w:hAnsi="Cambria Math" w:cs="Times New Roman"/>
                    <w:sz w:val="28"/>
                    <w:szCs w:val="28"/>
                  </w:rPr>
                  <m:t>3</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box>
                  <m:boxPr>
                    <m:ctrlPr>
                      <w:rPr>
                        <w:rFonts w:ascii="Cambria Math" w:hAnsi="Cambria Math" w:cs="Times New Roman"/>
                        <w:sz w:val="28"/>
                        <w:szCs w:val="28"/>
                      </w:rPr>
                    </m:ctrlPr>
                  </m:boxPr>
                  <m:e>
                    <m:r>
                      <m:rPr>
                        <m:sty m:val="p"/>
                      </m:rPr>
                      <w:rPr>
                        <w:rFonts w:ascii="Cambria Math" w:hAnsi="Cambria Math" w:cs="Times New Roman"/>
                        <w:sz w:val="28"/>
                        <w:szCs w:val="28"/>
                      </w:rPr>
                      <m:t>col</m:t>
                    </m:r>
                  </m:e>
                </m:box>
              </m:e>
              <m:sub>
                <m:r>
                  <m:rPr>
                    <m:sty m:val="p"/>
                  </m:rPr>
                  <w:rPr>
                    <w:rFonts w:ascii="Cambria Math" w:hAnsi="Cambria Math" w:cs="Times New Roman"/>
                    <w:sz w:val="28"/>
                    <w:szCs w:val="28"/>
                  </w:rPr>
                  <m:t>4</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box>
                  <m:boxPr>
                    <m:ctrlPr>
                      <w:rPr>
                        <w:rFonts w:ascii="Cambria Math" w:hAnsi="Cambria Math" w:cs="Times New Roman"/>
                        <w:sz w:val="28"/>
                        <w:szCs w:val="28"/>
                      </w:rPr>
                    </m:ctrlPr>
                  </m:boxPr>
                  <m:e>
                    <m:r>
                      <m:rPr>
                        <m:sty m:val="p"/>
                      </m:rPr>
                      <w:rPr>
                        <w:rFonts w:ascii="Cambria Math" w:hAnsi="Cambria Math" w:cs="Times New Roman"/>
                        <w:sz w:val="28"/>
                        <w:szCs w:val="28"/>
                      </w:rPr>
                      <m:t>col</m:t>
                    </m:r>
                  </m:e>
                </m:box>
              </m:e>
              <m:sub>
                <m:r>
                  <m:rPr>
                    <m:sty m:val="p"/>
                  </m:rPr>
                  <w:rPr>
                    <w:rFonts w:ascii="Cambria Math" w:hAnsi="Cambria Math" w:cs="Times New Roman"/>
                    <w:sz w:val="28"/>
                    <w:szCs w:val="28"/>
                  </w:rPr>
                  <m:t>5</m:t>
                </m:r>
              </m:sub>
            </m:sSub>
            <m:r>
              <m:rPr>
                <m:sty m:val="p"/>
              </m:rPr>
              <w:rPr>
                <w:rFonts w:ascii="Cambria Math" w:hAnsi="Cambria Math" w:cs="Times New Roman"/>
                <w:sz w:val="28"/>
                <w:szCs w:val="28"/>
              </w:rPr>
              <m:t>])</m:t>
            </m:r>
          </m:e>
        </m:box>
      </m:oMath>
      <w:r w:rsidRPr="009C5CC7">
        <w:rPr>
          <w:rFonts w:cs="Times New Roman"/>
          <w:sz w:val="28"/>
          <w:szCs w:val="28"/>
        </w:rPr>
        <w:t xml:space="preserve"> (85)</w:t>
      </w:r>
    </w:p>
    <w:p w14:paraId="4C79A8C0" w14:textId="77777777" w:rsidR="004A7744" w:rsidRPr="009C5CC7" w:rsidRDefault="00000000">
      <w:pPr>
        <w:rPr>
          <w:rFonts w:cs="Times New Roman"/>
          <w:sz w:val="28"/>
          <w:szCs w:val="28"/>
          <w:lang w:val="ru-RU"/>
        </w:rPr>
      </w:pPr>
      <w:r w:rsidRPr="009C5CC7">
        <w:rPr>
          <w:rFonts w:cs="Times New Roman"/>
          <w:i/>
          <w:sz w:val="28"/>
          <w:szCs w:val="28"/>
          <w:lang w:val="ru-RU"/>
        </w:rPr>
        <w:t>Повний перелік усіх 85 формул інформаційної технології ДІПДО</w:t>
      </w:r>
    </w:p>
    <w:p w14:paraId="724BAB8F" w14:textId="77777777" w:rsidR="004A7744" w:rsidRPr="009C5CC7" w:rsidRDefault="00000000">
      <w:pPr>
        <w:rPr>
          <w:rFonts w:cs="Times New Roman"/>
          <w:sz w:val="28"/>
          <w:szCs w:val="28"/>
          <w:lang w:val="ru-RU"/>
        </w:rPr>
      </w:pPr>
      <w:r w:rsidRPr="009C5CC7">
        <w:rPr>
          <w:rFonts w:cs="Times New Roman"/>
          <w:sz w:val="28"/>
          <w:szCs w:val="28"/>
          <w:lang w:val="ru-RU"/>
        </w:rPr>
        <w:br w:type="page"/>
      </w:r>
    </w:p>
    <w:p w14:paraId="5C0176AC" w14:textId="77777777" w:rsidR="004A7744" w:rsidRPr="009C5CC7" w:rsidRDefault="00000000">
      <w:pPr>
        <w:pStyle w:val="1"/>
        <w:rPr>
          <w:rFonts w:ascii="Times New Roman" w:hAnsi="Times New Roman" w:cs="Times New Roman"/>
        </w:rPr>
      </w:pPr>
      <w:r w:rsidRPr="009C5CC7">
        <w:rPr>
          <w:rFonts w:ascii="Times New Roman" w:hAnsi="Times New Roman" w:cs="Times New Roman"/>
        </w:rPr>
        <w:lastRenderedPageBreak/>
        <w:t>Список позначень</w:t>
      </w:r>
    </w:p>
    <w:p w14:paraId="3F3289B6" w14:textId="77777777" w:rsidR="004A7744" w:rsidRPr="009C5CC7" w:rsidRDefault="00000000">
      <w:pPr>
        <w:pStyle w:val="a0"/>
        <w:spacing w:after="0"/>
        <w:rPr>
          <w:rFonts w:cs="Times New Roman"/>
          <w:sz w:val="28"/>
          <w:szCs w:val="28"/>
        </w:rPr>
      </w:pPr>
      <w:r w:rsidRPr="009C5CC7">
        <w:rPr>
          <w:rFonts w:cs="Times New Roman"/>
          <w:b/>
          <w:sz w:val="28"/>
          <w:szCs w:val="28"/>
        </w:rPr>
        <w:t>Позначення</w:t>
      </w:r>
      <w:r w:rsidRPr="009C5CC7">
        <w:rPr>
          <w:rFonts w:cs="Times New Roman"/>
          <w:sz w:val="28"/>
          <w:szCs w:val="28"/>
        </w:rPr>
        <w:t xml:space="preserve"> — </w:t>
      </w:r>
      <w:r w:rsidRPr="009C5CC7">
        <w:rPr>
          <w:rFonts w:cs="Times New Roman"/>
          <w:b/>
          <w:sz w:val="28"/>
          <w:szCs w:val="28"/>
        </w:rPr>
        <w:t>Опис</w:t>
      </w:r>
    </w:p>
    <w:p w14:paraId="10D9F42B"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x</m:t>
            </m:r>
            <m:r>
              <m:rPr>
                <m:sty m:val="p"/>
              </m:rPr>
              <w:rPr>
                <w:rFonts w:ascii="Cambria Math" w:hAnsi="Cambria Math" w:cs="Times New Roman"/>
                <w:sz w:val="28"/>
                <w:szCs w:val="28"/>
              </w:rPr>
              <m:t>,</m:t>
            </m:r>
            <m:r>
              <w:rPr>
                <w:rFonts w:ascii="Cambria Math" w:hAnsi="Cambria Math" w:cs="Times New Roman"/>
                <w:sz w:val="28"/>
                <w:szCs w:val="28"/>
              </w:rPr>
              <m:t>y</m:t>
            </m:r>
          </m:e>
        </m:box>
      </m:oMath>
      <w:r w:rsidRPr="009C5CC7">
        <w:rPr>
          <w:rFonts w:cs="Times New Roman"/>
          <w:sz w:val="28"/>
          <w:szCs w:val="28"/>
        </w:rPr>
        <w:t xml:space="preserve"> — Просторові координати пікселя</w:t>
      </w:r>
    </w:p>
    <w:p w14:paraId="1478E26D"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t</m:t>
            </m:r>
          </m:e>
        </m:box>
      </m:oMath>
      <w:r w:rsidRPr="009C5CC7">
        <w:rPr>
          <w:rFonts w:cs="Times New Roman"/>
          <w:sz w:val="28"/>
          <w:szCs w:val="28"/>
        </w:rPr>
        <w:t xml:space="preserve"> — Час (номер кадру)</w:t>
      </w:r>
    </w:p>
    <w:p w14:paraId="7C932A0A"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I</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r>
              <w:rPr>
                <w:rFonts w:ascii="Cambria Math" w:hAnsi="Cambria Math" w:cs="Times New Roman"/>
                <w:sz w:val="28"/>
                <w:szCs w:val="28"/>
              </w:rPr>
              <m:t>t</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 Інтенсивність (яскравість) пікселя в точці </w:t>
      </w:r>
      <m:oMath>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в момент часу </w:t>
      </w:r>
      <m:oMath>
        <m:box>
          <m:boxPr>
            <m:ctrlPr>
              <w:rPr>
                <w:rFonts w:ascii="Cambria Math" w:hAnsi="Cambria Math" w:cs="Times New Roman"/>
                <w:sz w:val="28"/>
                <w:szCs w:val="28"/>
              </w:rPr>
            </m:ctrlPr>
          </m:boxPr>
          <m:e>
            <m:r>
              <w:rPr>
                <w:rFonts w:ascii="Cambria Math" w:hAnsi="Cambria Math" w:cs="Times New Roman"/>
                <w:sz w:val="28"/>
                <w:szCs w:val="28"/>
              </w:rPr>
              <m:t>t</m:t>
            </m:r>
          </m:e>
        </m:box>
      </m:oMath>
    </w:p>
    <w:p w14:paraId="34C0B58C"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I</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gray</m:t>
                        </m:r>
                      </m:e>
                    </m:box>
                  </m:e>
                </m:box>
              </m:sub>
            </m:sSub>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 Зображення в градаціях сірого</w:t>
      </w:r>
    </w:p>
    <w:p w14:paraId="600195B2"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x</m:t>
                </m:r>
              </m:sub>
            </m:sSub>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r>
                      <w:rPr>
                        <w:rFonts w:ascii="Cambria Math" w:hAnsi="Cambria Math" w:cs="Times New Roman"/>
                        <w:sz w:val="28"/>
                        <w:szCs w:val="28"/>
                      </w:rPr>
                      <m:t>I</m:t>
                    </m:r>
                  </m:e>
                </m:box>
              </m:num>
              <m:den>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r>
                      <w:rPr>
                        <w:rFonts w:ascii="Cambria Math" w:hAnsi="Cambria Math" w:cs="Times New Roman"/>
                        <w:sz w:val="28"/>
                        <w:szCs w:val="28"/>
                      </w:rPr>
                      <m:t>x</m:t>
                    </m:r>
                  </m:e>
                </m:box>
              </m:den>
            </m:f>
          </m:e>
        </m:box>
      </m:oMath>
      <w:r w:rsidRPr="009C5CC7">
        <w:rPr>
          <w:rFonts w:cs="Times New Roman"/>
          <w:sz w:val="28"/>
          <w:szCs w:val="28"/>
          <w:lang w:val="ru-RU"/>
        </w:rPr>
        <w:t xml:space="preserve"> — Часткова похідна інтенсивності по координаті </w:t>
      </w:r>
      <m:oMath>
        <m:box>
          <m:boxPr>
            <m:ctrlPr>
              <w:rPr>
                <w:rFonts w:ascii="Cambria Math" w:hAnsi="Cambria Math" w:cs="Times New Roman"/>
                <w:sz w:val="28"/>
                <w:szCs w:val="28"/>
              </w:rPr>
            </m:ctrlPr>
          </m:boxPr>
          <m:e>
            <m:r>
              <w:rPr>
                <w:rFonts w:ascii="Cambria Math" w:hAnsi="Cambria Math" w:cs="Times New Roman"/>
                <w:sz w:val="28"/>
                <w:szCs w:val="28"/>
              </w:rPr>
              <m:t>x</m:t>
            </m:r>
          </m:e>
        </m:box>
      </m:oMath>
      <w:r w:rsidRPr="009C5CC7">
        <w:rPr>
          <w:rFonts w:cs="Times New Roman"/>
          <w:sz w:val="28"/>
          <w:szCs w:val="28"/>
          <w:lang w:val="ru-RU"/>
        </w:rPr>
        <w:t xml:space="preserve"> (просторовий градієнт)</w:t>
      </w:r>
    </w:p>
    <w:p w14:paraId="37D8C5B3"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y</m:t>
                </m:r>
              </m:sub>
            </m:sSub>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r>
                      <w:rPr>
                        <w:rFonts w:ascii="Cambria Math" w:hAnsi="Cambria Math" w:cs="Times New Roman"/>
                        <w:sz w:val="28"/>
                        <w:szCs w:val="28"/>
                      </w:rPr>
                      <m:t>I</m:t>
                    </m:r>
                  </m:e>
                </m:box>
              </m:num>
              <m:den>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r>
                      <w:rPr>
                        <w:rFonts w:ascii="Cambria Math" w:hAnsi="Cambria Math" w:cs="Times New Roman"/>
                        <w:sz w:val="28"/>
                        <w:szCs w:val="28"/>
                      </w:rPr>
                      <m:t>y</m:t>
                    </m:r>
                  </m:e>
                </m:box>
              </m:den>
            </m:f>
          </m:e>
        </m:box>
      </m:oMath>
      <w:r w:rsidRPr="009C5CC7">
        <w:rPr>
          <w:rFonts w:cs="Times New Roman"/>
          <w:sz w:val="28"/>
          <w:szCs w:val="28"/>
          <w:lang w:val="ru-RU"/>
        </w:rPr>
        <w:t xml:space="preserve"> — Часткова похідна інтенсивності по координаті </w:t>
      </w:r>
      <m:oMath>
        <m:box>
          <m:boxPr>
            <m:ctrlPr>
              <w:rPr>
                <w:rFonts w:ascii="Cambria Math" w:hAnsi="Cambria Math" w:cs="Times New Roman"/>
                <w:sz w:val="28"/>
                <w:szCs w:val="28"/>
              </w:rPr>
            </m:ctrlPr>
          </m:boxPr>
          <m:e>
            <m:r>
              <w:rPr>
                <w:rFonts w:ascii="Cambria Math" w:hAnsi="Cambria Math" w:cs="Times New Roman"/>
                <w:sz w:val="28"/>
                <w:szCs w:val="28"/>
              </w:rPr>
              <m:t>y</m:t>
            </m:r>
          </m:e>
        </m:box>
      </m:oMath>
      <w:r w:rsidRPr="009C5CC7">
        <w:rPr>
          <w:rFonts w:cs="Times New Roman"/>
          <w:sz w:val="28"/>
          <w:szCs w:val="28"/>
          <w:lang w:val="ru-RU"/>
        </w:rPr>
        <w:t xml:space="preserve"> (просторовий градієнт)</w:t>
      </w:r>
    </w:p>
    <w:p w14:paraId="12253D6B"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t</m:t>
                </m:r>
              </m:sub>
            </m:sSub>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r>
                      <w:rPr>
                        <w:rFonts w:ascii="Cambria Math" w:hAnsi="Cambria Math" w:cs="Times New Roman"/>
                        <w:sz w:val="28"/>
                        <w:szCs w:val="28"/>
                      </w:rPr>
                      <m:t>I</m:t>
                    </m:r>
                  </m:e>
                </m:box>
              </m:num>
              <m:den>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r>
                      <w:rPr>
                        <w:rFonts w:ascii="Cambria Math" w:hAnsi="Cambria Math" w:cs="Times New Roman"/>
                        <w:sz w:val="28"/>
                        <w:szCs w:val="28"/>
                      </w:rPr>
                      <m:t>t</m:t>
                    </m:r>
                  </m:e>
                </m:box>
              </m:den>
            </m:f>
          </m:e>
        </m:box>
      </m:oMath>
      <w:r w:rsidRPr="009C5CC7">
        <w:rPr>
          <w:rFonts w:cs="Times New Roman"/>
          <w:sz w:val="28"/>
          <w:szCs w:val="28"/>
          <w:lang w:val="ru-RU"/>
        </w:rPr>
        <w:t xml:space="preserve"> — Часткова похідна інтенсивності по часу (часовий градієнт)</w:t>
      </w:r>
    </w:p>
    <w:p w14:paraId="39B20019"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I</m:t>
                </m:r>
              </m:e>
              <m:sub>
                <m:r>
                  <m:rPr>
                    <m:sty m:val="p"/>
                  </m:rP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I</m:t>
                </m:r>
              </m:e>
              <m:sub>
                <m:r>
                  <m:rPr>
                    <m:sty m:val="p"/>
                  </m:rPr>
                  <w:rPr>
                    <w:rFonts w:ascii="Cambria Math" w:hAnsi="Cambria Math" w:cs="Times New Roman"/>
                    <w:sz w:val="28"/>
                    <w:szCs w:val="28"/>
                    <w:lang w:val="ru-RU"/>
                  </w:rPr>
                  <m:t>2</m:t>
                </m:r>
              </m:sub>
            </m:sSub>
          </m:e>
        </m:box>
      </m:oMath>
      <w:r w:rsidRPr="009C5CC7">
        <w:rPr>
          <w:rFonts w:cs="Times New Roman"/>
          <w:sz w:val="28"/>
          <w:szCs w:val="28"/>
          <w:lang w:val="ru-RU"/>
        </w:rPr>
        <w:t xml:space="preserve"> — Перший та другий послідовні кадри відеопослідовності</w:t>
      </w:r>
    </w:p>
    <w:p w14:paraId="7CBA8AD5"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u</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r>
              <w:rPr>
                <w:rFonts w:ascii="Cambria Math" w:hAnsi="Cambria Math" w:cs="Times New Roman"/>
                <w:sz w:val="28"/>
                <w:szCs w:val="28"/>
              </w:rPr>
              <m:t>v</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 Компоненти оптичного потоку по осях </w:t>
      </w:r>
      <m:oMath>
        <m:box>
          <m:boxPr>
            <m:ctrlPr>
              <w:rPr>
                <w:rFonts w:ascii="Cambria Math" w:hAnsi="Cambria Math" w:cs="Times New Roman"/>
                <w:sz w:val="28"/>
                <w:szCs w:val="28"/>
              </w:rPr>
            </m:ctrlPr>
          </m:boxPr>
          <m:e>
            <m:r>
              <w:rPr>
                <w:rFonts w:ascii="Cambria Math" w:hAnsi="Cambria Math" w:cs="Times New Roman"/>
                <w:sz w:val="28"/>
                <w:szCs w:val="28"/>
              </w:rPr>
              <m:t>x</m:t>
            </m:r>
          </m:e>
        </m:box>
      </m:oMath>
      <w:r w:rsidRPr="009C5CC7">
        <w:rPr>
          <w:rFonts w:cs="Times New Roman"/>
          <w:sz w:val="28"/>
          <w:szCs w:val="28"/>
          <w:lang w:val="ru-RU"/>
        </w:rPr>
        <w:t xml:space="preserve"> та </w:t>
      </w:r>
      <m:oMath>
        <m:box>
          <m:boxPr>
            <m:ctrlPr>
              <w:rPr>
                <w:rFonts w:ascii="Cambria Math" w:hAnsi="Cambria Math" w:cs="Times New Roman"/>
                <w:sz w:val="28"/>
                <w:szCs w:val="28"/>
              </w:rPr>
            </m:ctrlPr>
          </m:boxPr>
          <m:e>
            <m:r>
              <w:rPr>
                <w:rFonts w:ascii="Cambria Math" w:hAnsi="Cambria Math" w:cs="Times New Roman"/>
                <w:sz w:val="28"/>
                <w:szCs w:val="28"/>
              </w:rPr>
              <m:t>y</m:t>
            </m:r>
          </m:e>
        </m:box>
      </m:oMath>
    </w:p>
    <w:p w14:paraId="1B6CFFB9"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F</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r>
              <w:rPr>
                <w:rFonts w:ascii="Cambria Math" w:hAnsi="Cambria Math" w:cs="Times New Roman"/>
                <w:sz w:val="28"/>
                <w:szCs w:val="28"/>
              </w:rPr>
              <m:t>u</m:t>
            </m:r>
            <m:r>
              <m:rPr>
                <m:sty m:val="p"/>
              </m:rPr>
              <w:rPr>
                <w:rFonts w:ascii="Cambria Math" w:hAnsi="Cambria Math" w:cs="Times New Roman"/>
                <w:sz w:val="28"/>
                <w:szCs w:val="28"/>
                <w:lang w:val="ru-RU"/>
              </w:rPr>
              <m:t>,</m:t>
            </m:r>
            <m:r>
              <w:rPr>
                <w:rFonts w:ascii="Cambria Math" w:hAnsi="Cambria Math" w:cs="Times New Roman"/>
                <w:sz w:val="28"/>
                <w:szCs w:val="28"/>
              </w:rPr>
              <m:t>v</m:t>
            </m:r>
            <m:sSup>
              <m:sSupPr>
                <m:ctrlPr>
                  <w:rPr>
                    <w:rFonts w:ascii="Cambria Math" w:hAnsi="Cambria Math" w:cs="Times New Roman"/>
                    <w:sz w:val="28"/>
                    <w:szCs w:val="28"/>
                  </w:rPr>
                </m:ctrlPr>
              </m:sSupPr>
              <m:e>
                <m:r>
                  <m:rPr>
                    <m:sty m:val="p"/>
                  </m:rPr>
                  <w:rPr>
                    <w:rFonts w:ascii="Cambria Math" w:hAnsi="Cambria Math" w:cs="Times New Roman"/>
                    <w:sz w:val="28"/>
                    <w:szCs w:val="28"/>
                    <w:lang w:val="ru-RU"/>
                  </w:rPr>
                  <m:t>]</m:t>
                </m:r>
              </m:e>
              <m:sup>
                <m:r>
                  <w:rPr>
                    <w:rFonts w:ascii="Cambria Math" w:hAnsi="Cambria Math" w:cs="Times New Roman"/>
                    <w:sz w:val="28"/>
                    <w:szCs w:val="28"/>
                  </w:rPr>
                  <m:t>T</m:t>
                </m:r>
              </m:sup>
            </m:sSup>
          </m:e>
        </m:box>
      </m:oMath>
      <w:r w:rsidRPr="009C5CC7">
        <w:rPr>
          <w:rFonts w:cs="Times New Roman"/>
          <w:sz w:val="28"/>
          <w:szCs w:val="28"/>
          <w:lang w:val="ru-RU"/>
        </w:rPr>
        <w:t xml:space="preserve"> — Вектор оптичного потоку</w:t>
      </w:r>
    </w:p>
    <w:p w14:paraId="3F9B16E0"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F</m:t>
                    </m:r>
                  </m:e>
                </m:box>
              </m:e>
            </m:acc>
          </m:e>
        </m:box>
      </m:oMath>
      <w:r w:rsidRPr="009C5CC7">
        <w:rPr>
          <w:rFonts w:cs="Times New Roman"/>
          <w:sz w:val="28"/>
          <w:szCs w:val="28"/>
          <w:lang w:val="ru-RU"/>
        </w:rPr>
        <w:t xml:space="preserve"> — Передбачений оптичний потік (вихід нейронної мережі)</w:t>
      </w:r>
    </w:p>
    <w:p w14:paraId="3BC971D5"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F</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pred</m:t>
                        </m:r>
                      </m:e>
                    </m:box>
                  </m:e>
                </m:box>
              </m:sub>
            </m:sSub>
          </m:e>
        </m:box>
      </m:oMath>
      <w:r w:rsidRPr="009C5CC7">
        <w:rPr>
          <w:rFonts w:cs="Times New Roman"/>
          <w:sz w:val="28"/>
          <w:szCs w:val="28"/>
        </w:rPr>
        <w:t xml:space="preserve"> — Передбачений оптичний потік</w:t>
      </w:r>
    </w:p>
    <w:p w14:paraId="3A20C5C8"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F</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gt</m:t>
                        </m:r>
                      </m:e>
                    </m:box>
                  </m:e>
                </m:box>
              </m:sub>
            </m:sSub>
          </m:e>
        </m:box>
      </m:oMath>
      <w:r w:rsidRPr="009C5CC7">
        <w:rPr>
          <w:rFonts w:cs="Times New Roman"/>
          <w:sz w:val="28"/>
          <w:szCs w:val="28"/>
        </w:rPr>
        <w:t xml:space="preserve"> — Істинний (ground truth) оптичний потік</w:t>
      </w:r>
    </w:p>
    <w:p w14:paraId="1650557D"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f</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 Поліноміальне представлення зображення в точці </w:t>
      </w:r>
      <m:oMath>
        <m:box>
          <m:boxPr>
            <m:ctrlPr>
              <w:rPr>
                <w:rFonts w:ascii="Cambria Math" w:hAnsi="Cambria Math" w:cs="Times New Roman"/>
                <w:sz w:val="28"/>
                <w:szCs w:val="28"/>
              </w:rPr>
            </m:ctrlPr>
          </m:boxPr>
          <m:e>
            <m:r>
              <w:rPr>
                <w:rFonts w:ascii="Cambria Math" w:hAnsi="Cambria Math" w:cs="Times New Roman"/>
                <w:sz w:val="28"/>
                <w:szCs w:val="28"/>
              </w:rPr>
              <m:t>x</m:t>
            </m:r>
          </m:e>
        </m:box>
      </m:oMath>
    </w:p>
    <w:p w14:paraId="22EC48FF"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d</m:t>
            </m:r>
          </m:e>
        </m:box>
      </m:oMath>
      <w:r w:rsidRPr="009C5CC7">
        <w:rPr>
          <w:rFonts w:cs="Times New Roman"/>
          <w:sz w:val="28"/>
          <w:szCs w:val="28"/>
        </w:rPr>
        <w:t xml:space="preserve"> — Вектор зміщення між кадрами</w:t>
      </w:r>
    </w:p>
    <w:p w14:paraId="5DB91508"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A</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A</m:t>
                </m:r>
              </m:e>
              <m:sub>
                <m:r>
                  <m:rPr>
                    <m:sty m:val="p"/>
                  </m:rP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A</m:t>
                </m:r>
              </m:e>
              <m:sub>
                <m:r>
                  <m:rPr>
                    <m:sty m:val="p"/>
                  </m:rPr>
                  <w:rPr>
                    <w:rFonts w:ascii="Cambria Math" w:hAnsi="Cambria Math" w:cs="Times New Roman"/>
                    <w:sz w:val="28"/>
                    <w:szCs w:val="28"/>
                    <w:lang w:val="ru-RU"/>
                  </w:rPr>
                  <m:t>2</m:t>
                </m:r>
              </m:sub>
            </m:sSub>
          </m:e>
        </m:box>
      </m:oMath>
      <w:r w:rsidRPr="009C5CC7">
        <w:rPr>
          <w:rFonts w:cs="Times New Roman"/>
          <w:sz w:val="28"/>
          <w:szCs w:val="28"/>
          <w:lang w:val="ru-RU"/>
        </w:rPr>
        <w:t xml:space="preserve"> — Матриці квадратичних коефіцієнтів полінома</w:t>
      </w:r>
    </w:p>
    <w:p w14:paraId="2068CF2A"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b</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b</m:t>
                </m:r>
              </m:e>
              <m:sub>
                <m:r>
                  <m:rPr>
                    <m:sty m:val="p"/>
                  </m:rP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b</m:t>
                </m:r>
              </m:e>
              <m:sub>
                <m:r>
                  <m:rPr>
                    <m:sty m:val="p"/>
                  </m:rPr>
                  <w:rPr>
                    <w:rFonts w:ascii="Cambria Math" w:hAnsi="Cambria Math" w:cs="Times New Roman"/>
                    <w:sz w:val="28"/>
                    <w:szCs w:val="28"/>
                    <w:lang w:val="ru-RU"/>
                  </w:rPr>
                  <m:t>2</m:t>
                </m:r>
              </m:sub>
            </m:sSub>
          </m:e>
        </m:box>
      </m:oMath>
      <w:r w:rsidRPr="009C5CC7">
        <w:rPr>
          <w:rFonts w:cs="Times New Roman"/>
          <w:sz w:val="28"/>
          <w:szCs w:val="28"/>
          <w:lang w:val="ru-RU"/>
        </w:rPr>
        <w:t xml:space="preserve"> — Вектори лінійних коефіцієнтів полінома</w:t>
      </w:r>
    </w:p>
    <w:p w14:paraId="6FE05060"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c</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c</m:t>
                </m:r>
              </m:e>
              <m:sub>
                <m:r>
                  <m:rPr>
                    <m:sty m:val="p"/>
                  </m:rP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c</m:t>
                </m:r>
              </m:e>
              <m:sub>
                <m:r>
                  <m:rPr>
                    <m:sty m:val="p"/>
                  </m:rPr>
                  <w:rPr>
                    <w:rFonts w:ascii="Cambria Math" w:hAnsi="Cambria Math" w:cs="Times New Roman"/>
                    <w:sz w:val="28"/>
                    <w:szCs w:val="28"/>
                    <w:lang w:val="ru-RU"/>
                  </w:rPr>
                  <m:t>2</m:t>
                </m:r>
              </m:sub>
            </m:sSub>
          </m:e>
        </m:box>
      </m:oMath>
      <w:r w:rsidRPr="009C5CC7">
        <w:rPr>
          <w:rFonts w:cs="Times New Roman"/>
          <w:sz w:val="28"/>
          <w:szCs w:val="28"/>
          <w:lang w:val="ru-RU"/>
        </w:rPr>
        <w:t xml:space="preserve"> — Вільні члени полінома</w:t>
      </w:r>
    </w:p>
    <w:p w14:paraId="0B787614"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p</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e>
        </m:box>
      </m:oMath>
      <w:r w:rsidRPr="009C5CC7">
        <w:rPr>
          <w:rFonts w:cs="Times New Roman"/>
          <w:sz w:val="28"/>
          <w:szCs w:val="28"/>
          <w:lang w:val="ru-RU"/>
        </w:rPr>
        <w:t xml:space="preserve"> — Піксель або точка в просторі зображення</w:t>
      </w:r>
    </w:p>
    <w:p w14:paraId="275692D7"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D</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 Карта глибини (значення глибини в пікселі </w:t>
      </w:r>
      <m:oMath>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e>
        </m:box>
      </m:oMath>
      <w:r w:rsidRPr="009C5CC7">
        <w:rPr>
          <w:rFonts w:cs="Times New Roman"/>
          <w:sz w:val="28"/>
          <w:szCs w:val="28"/>
          <w:lang w:val="ru-RU"/>
        </w:rPr>
        <w:t>)</w:t>
      </w:r>
    </w:p>
    <w:p w14:paraId="3F4C1713"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blur</m:t>
                        </m:r>
                      </m:e>
                    </m:box>
                  </m:e>
                </m:box>
              </m:sub>
            </m:sSub>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 Карта глибини, отримана методом </w:t>
      </w:r>
      <w:r w:rsidRPr="009C5CC7">
        <w:rPr>
          <w:rFonts w:cs="Times New Roman"/>
          <w:sz w:val="28"/>
          <w:szCs w:val="28"/>
        </w:rPr>
        <w:t>Blur</w:t>
      </w:r>
    </w:p>
    <w:p w14:paraId="651E0CFD"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grad</m:t>
                        </m:r>
                      </m:e>
                    </m:box>
                  </m:e>
                </m:box>
              </m:sub>
            </m:sSub>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 Карта глибини, отримана градієнтним методом (Лаплас)</w:t>
      </w:r>
    </w:p>
    <w:p w14:paraId="4CE544FD"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sobel</m:t>
                        </m:r>
                      </m:e>
                    </m:box>
                  </m:e>
                </m:box>
              </m:sub>
            </m:sSub>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 Карта глибини, отримана методом Собеля</w:t>
      </w:r>
    </w:p>
    <w:p w14:paraId="12947A26"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norm</m:t>
                        </m:r>
                      </m:e>
                    </m:box>
                  </m:e>
                </m:box>
              </m:sub>
            </m:sSub>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 Нормалізована карта глибини (</w:t>
      </w:r>
      <w:r w:rsidRPr="009C5CC7">
        <w:rPr>
          <w:rFonts w:cs="Times New Roman"/>
          <w:sz w:val="28"/>
          <w:szCs w:val="28"/>
        </w:rPr>
        <w:t>Min</w:t>
      </w:r>
      <w:r w:rsidRPr="009C5CC7">
        <w:rPr>
          <w:rFonts w:cs="Times New Roman"/>
          <w:sz w:val="28"/>
          <w:szCs w:val="28"/>
          <w:lang w:val="ru-RU"/>
        </w:rPr>
        <w:t>-</w:t>
      </w:r>
      <w:r w:rsidRPr="009C5CC7">
        <w:rPr>
          <w:rFonts w:cs="Times New Roman"/>
          <w:sz w:val="28"/>
          <w:szCs w:val="28"/>
        </w:rPr>
        <w:t>Max</w:t>
      </w:r>
      <w:r w:rsidRPr="009C5CC7">
        <w:rPr>
          <w:rFonts w:cs="Times New Roman"/>
          <w:sz w:val="28"/>
          <w:szCs w:val="28"/>
          <w:lang w:val="ru-RU"/>
        </w:rPr>
        <w:t>)</w:t>
      </w:r>
    </w:p>
    <w:p w14:paraId="651ECE48"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std</m:t>
                        </m:r>
                      </m:e>
                    </m:box>
                  </m:e>
                </m:box>
              </m:sub>
            </m:sSub>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 Стандартизована карта глибини (</w:t>
      </w:r>
      <w:r w:rsidRPr="009C5CC7">
        <w:rPr>
          <w:rFonts w:cs="Times New Roman"/>
          <w:sz w:val="28"/>
          <w:szCs w:val="28"/>
        </w:rPr>
        <w:t>Z</w:t>
      </w:r>
      <w:r w:rsidRPr="009C5CC7">
        <w:rPr>
          <w:rFonts w:cs="Times New Roman"/>
          <w:sz w:val="28"/>
          <w:szCs w:val="28"/>
          <w:lang w:val="ru-RU"/>
        </w:rPr>
        <w:t>-нормалізація)</w:t>
      </w:r>
    </w:p>
    <w:p w14:paraId="69DC8F1F"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final</m:t>
                        </m:r>
                      </m:e>
                    </m:box>
                  </m:e>
                </m:box>
              </m:sub>
            </m:sSub>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 Фінальна карта глибини після ансамблювання</w:t>
      </w:r>
    </w:p>
    <w:p w14:paraId="4D6B98D7"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pred</m:t>
                        </m:r>
                      </m:e>
                    </m:box>
                  </m:e>
                </m:box>
              </m:sub>
            </m:sSub>
            <m:r>
              <m:rPr>
                <m:sty m:val="p"/>
              </m:rPr>
              <w:rPr>
                <w:rFonts w:ascii="Cambria Math" w:hAnsi="Cambria Math" w:cs="Times New Roman"/>
                <w:sz w:val="28"/>
                <w:szCs w:val="28"/>
                <w:lang w:val="ru-RU"/>
              </w:rPr>
              <m:t>(</m:t>
            </m:r>
            <m:r>
              <w:rPr>
                <w:rFonts w:ascii="Cambria Math" w:hAnsi="Cambria Math" w:cs="Times New Roman"/>
                <w:sz w:val="28"/>
                <w:szCs w:val="28"/>
              </w:rPr>
              <m:t>p</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 Передбачена глибина в точці </w:t>
      </w:r>
      <m:oMath>
        <m:box>
          <m:boxPr>
            <m:ctrlPr>
              <w:rPr>
                <w:rFonts w:ascii="Cambria Math" w:hAnsi="Cambria Math" w:cs="Times New Roman"/>
                <w:sz w:val="28"/>
                <w:szCs w:val="28"/>
              </w:rPr>
            </m:ctrlPr>
          </m:boxPr>
          <m:e>
            <m:r>
              <w:rPr>
                <w:rFonts w:ascii="Cambria Math" w:hAnsi="Cambria Math" w:cs="Times New Roman"/>
                <w:sz w:val="28"/>
                <w:szCs w:val="28"/>
              </w:rPr>
              <m:t>p</m:t>
            </m:r>
          </m:e>
        </m:box>
      </m:oMath>
    </w:p>
    <w:p w14:paraId="33D33E42"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true</m:t>
                        </m:r>
                      </m:e>
                    </m:box>
                  </m:e>
                </m:box>
              </m:sub>
            </m:sSub>
            <m:r>
              <m:rPr>
                <m:sty m:val="p"/>
              </m:rPr>
              <w:rPr>
                <w:rFonts w:ascii="Cambria Math" w:hAnsi="Cambria Math" w:cs="Times New Roman"/>
                <w:sz w:val="28"/>
                <w:szCs w:val="28"/>
                <w:lang w:val="ru-RU"/>
              </w:rPr>
              <m:t>(</m:t>
            </m:r>
            <m:r>
              <w:rPr>
                <w:rFonts w:ascii="Cambria Math" w:hAnsi="Cambria Math" w:cs="Times New Roman"/>
                <w:sz w:val="28"/>
                <w:szCs w:val="28"/>
              </w:rPr>
              <m:t>p</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 Істинна глибина в точці </w:t>
      </w:r>
      <m:oMath>
        <m:box>
          <m:boxPr>
            <m:ctrlPr>
              <w:rPr>
                <w:rFonts w:ascii="Cambria Math" w:hAnsi="Cambria Math" w:cs="Times New Roman"/>
                <w:sz w:val="28"/>
                <w:szCs w:val="28"/>
              </w:rPr>
            </m:ctrlPr>
          </m:boxPr>
          <m:e>
            <m:r>
              <w:rPr>
                <w:rFonts w:ascii="Cambria Math" w:hAnsi="Cambria Math" w:cs="Times New Roman"/>
                <w:sz w:val="28"/>
                <w:szCs w:val="28"/>
              </w:rPr>
              <m:t>p</m:t>
            </m:r>
          </m:e>
        </m:box>
      </m:oMath>
    </w:p>
    <w:p w14:paraId="4A082EC3"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d</m:t>
                        </m:r>
                      </m:e>
                    </m:box>
                  </m:e>
                </m:acc>
              </m:e>
              <m:sub>
                <m:r>
                  <w:rPr>
                    <w:rFonts w:ascii="Cambria Math" w:hAnsi="Cambria Math" w:cs="Times New Roman"/>
                    <w:sz w:val="28"/>
                    <w:szCs w:val="28"/>
                  </w:rPr>
                  <m:t>i</m:t>
                </m:r>
              </m:sub>
            </m:sSub>
          </m:e>
        </m:box>
      </m:oMath>
      <w:r w:rsidRPr="009C5CC7">
        <w:rPr>
          <w:rFonts w:cs="Times New Roman"/>
          <w:sz w:val="28"/>
          <w:szCs w:val="28"/>
          <w:lang w:val="ru-RU"/>
        </w:rPr>
        <w:t xml:space="preserve"> — Передбачена глибина для </w:t>
      </w:r>
      <m:oMath>
        <m:box>
          <m:boxPr>
            <m:ctrlPr>
              <w:rPr>
                <w:rFonts w:ascii="Cambria Math" w:hAnsi="Cambria Math" w:cs="Times New Roman"/>
                <w:sz w:val="28"/>
                <w:szCs w:val="28"/>
              </w:rPr>
            </m:ctrlPr>
          </m:boxPr>
          <m:e>
            <m:r>
              <w:rPr>
                <w:rFonts w:ascii="Cambria Math" w:hAnsi="Cambria Math" w:cs="Times New Roman"/>
                <w:sz w:val="28"/>
                <w:szCs w:val="28"/>
              </w:rPr>
              <m:t>i</m:t>
            </m:r>
          </m:e>
        </m:box>
      </m:oMath>
      <w:r w:rsidRPr="009C5CC7">
        <w:rPr>
          <w:rFonts w:cs="Times New Roman"/>
          <w:sz w:val="28"/>
          <w:szCs w:val="28"/>
          <w:lang w:val="ru-RU"/>
        </w:rPr>
        <w:t>-го пікселя</w:t>
      </w:r>
    </w:p>
    <w:p w14:paraId="36F6BEF0"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i</m:t>
                </m:r>
              </m:sub>
            </m:sSub>
          </m:e>
        </m:box>
      </m:oMath>
      <w:r w:rsidRPr="009C5CC7">
        <w:rPr>
          <w:rFonts w:cs="Times New Roman"/>
          <w:sz w:val="28"/>
          <w:szCs w:val="28"/>
          <w:lang w:val="ru-RU"/>
        </w:rPr>
        <w:t xml:space="preserve"> — Істинна глибина для </w:t>
      </w:r>
      <m:oMath>
        <m:box>
          <m:boxPr>
            <m:ctrlPr>
              <w:rPr>
                <w:rFonts w:ascii="Cambria Math" w:hAnsi="Cambria Math" w:cs="Times New Roman"/>
                <w:sz w:val="28"/>
                <w:szCs w:val="28"/>
              </w:rPr>
            </m:ctrlPr>
          </m:boxPr>
          <m:e>
            <m:r>
              <w:rPr>
                <w:rFonts w:ascii="Cambria Math" w:hAnsi="Cambria Math" w:cs="Times New Roman"/>
                <w:sz w:val="28"/>
                <w:szCs w:val="28"/>
              </w:rPr>
              <m:t>i</m:t>
            </m:r>
          </m:e>
        </m:box>
      </m:oMath>
      <w:r w:rsidRPr="009C5CC7">
        <w:rPr>
          <w:rFonts w:cs="Times New Roman"/>
          <w:sz w:val="28"/>
          <w:szCs w:val="28"/>
          <w:lang w:val="ru-RU"/>
        </w:rPr>
        <w:t>-го пікселя</w:t>
      </w:r>
    </w:p>
    <w:p w14:paraId="3307DDB2"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Z</m:t>
            </m:r>
            <m:r>
              <m:rPr>
                <m:sty m:val="p"/>
              </m:rPr>
              <w:rPr>
                <w:rFonts w:ascii="Cambria Math" w:hAnsi="Cambria Math" w:cs="Times New Roman"/>
                <w:sz w:val="28"/>
                <w:szCs w:val="28"/>
                <w:lang w:val="ru-RU"/>
              </w:rPr>
              <m:t>(</m:t>
            </m:r>
            <m:r>
              <w:rPr>
                <w:rFonts w:ascii="Cambria Math" w:hAnsi="Cambria Math" w:cs="Times New Roman"/>
                <w:sz w:val="28"/>
                <w:szCs w:val="28"/>
              </w:rPr>
              <m:t>p</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 Глибина в точці </w:t>
      </w:r>
      <m:oMath>
        <m:box>
          <m:boxPr>
            <m:ctrlPr>
              <w:rPr>
                <w:rFonts w:ascii="Cambria Math" w:hAnsi="Cambria Math" w:cs="Times New Roman"/>
                <w:sz w:val="28"/>
                <w:szCs w:val="28"/>
              </w:rPr>
            </m:ctrlPr>
          </m:boxPr>
          <m:e>
            <m:r>
              <w:rPr>
                <w:rFonts w:ascii="Cambria Math" w:hAnsi="Cambria Math" w:cs="Times New Roman"/>
                <w:sz w:val="28"/>
                <w:szCs w:val="28"/>
              </w:rPr>
              <m:t>p</m:t>
            </m:r>
          </m:e>
        </m:box>
      </m:oMath>
      <w:r w:rsidRPr="009C5CC7">
        <w:rPr>
          <w:rFonts w:cs="Times New Roman"/>
          <w:sz w:val="28"/>
          <w:szCs w:val="28"/>
          <w:lang w:val="ru-RU"/>
        </w:rPr>
        <w:t xml:space="preserve"> (в </w:t>
      </w:r>
      <w:r w:rsidRPr="009C5CC7">
        <w:rPr>
          <w:rFonts w:cs="Times New Roman"/>
          <w:sz w:val="28"/>
          <w:szCs w:val="28"/>
        </w:rPr>
        <w:t>GeoNet</w:t>
      </w:r>
      <w:r w:rsidRPr="009C5CC7">
        <w:rPr>
          <w:rFonts w:cs="Times New Roman"/>
          <w:sz w:val="28"/>
          <w:szCs w:val="28"/>
          <w:lang w:val="ru-RU"/>
        </w:rPr>
        <w:t>)</w:t>
      </w:r>
    </w:p>
    <w:p w14:paraId="4FD0CDB4"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Z</m:t>
                </m:r>
              </m:e>
              <m:sub>
                <m:r>
                  <m:rPr>
                    <m:sty m:val="p"/>
                  </m:rPr>
                  <w:rPr>
                    <w:rFonts w:ascii="Cambria Math" w:hAnsi="Cambria Math" w:cs="Times New Roman"/>
                    <w:sz w:val="28"/>
                    <w:szCs w:val="28"/>
                  </w:rPr>
                  <m:t>0</m:t>
                </m:r>
              </m:sub>
            </m:sSub>
          </m:e>
        </m:box>
      </m:oMath>
      <w:r w:rsidRPr="009C5CC7">
        <w:rPr>
          <w:rFonts w:cs="Times New Roman"/>
          <w:sz w:val="28"/>
          <w:szCs w:val="28"/>
        </w:rPr>
        <w:t xml:space="preserve"> — Опорна глибина</w:t>
      </w:r>
    </w:p>
    <w:p w14:paraId="18705CA4"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Ω</m:t>
            </m:r>
          </m:e>
        </m:box>
      </m:oMath>
      <w:r w:rsidRPr="009C5CC7">
        <w:rPr>
          <w:rFonts w:cs="Times New Roman"/>
          <w:sz w:val="28"/>
          <w:szCs w:val="28"/>
          <w:lang w:val="ru-RU"/>
        </w:rPr>
        <w:t xml:space="preserve"> — Область об'єкта (множина пікселів, що належать об'єкту)</w:t>
      </w:r>
    </w:p>
    <w:p w14:paraId="299EC8C9"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r>
              <w:rPr>
                <w:rFonts w:ascii="Cambria Math" w:hAnsi="Cambria Math" w:cs="Times New Roman"/>
                <w:sz w:val="28"/>
                <w:szCs w:val="28"/>
              </w:rPr>
              <m:t>Ω</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Ω</m:t>
                </m:r>
              </m:sub>
            </m:sSub>
          </m:e>
        </m:box>
      </m:oMath>
      <w:r w:rsidRPr="009C5CC7">
        <w:rPr>
          <w:rFonts w:cs="Times New Roman"/>
          <w:sz w:val="28"/>
          <w:szCs w:val="28"/>
          <w:lang w:val="ru-RU"/>
        </w:rPr>
        <w:t xml:space="preserve"> — Кількість пікселів в області </w:t>
      </w:r>
      <m:oMath>
        <m:box>
          <m:boxPr>
            <m:ctrlPr>
              <w:rPr>
                <w:rFonts w:ascii="Cambria Math" w:hAnsi="Cambria Math" w:cs="Times New Roman"/>
                <w:sz w:val="28"/>
                <w:szCs w:val="28"/>
              </w:rPr>
            </m:ctrlPr>
          </m:boxPr>
          <m:e>
            <m:r>
              <w:rPr>
                <w:rFonts w:ascii="Cambria Math" w:hAnsi="Cambria Math" w:cs="Times New Roman"/>
                <w:sz w:val="28"/>
                <w:szCs w:val="28"/>
              </w:rPr>
              <m:t>Ω</m:t>
            </m:r>
          </m:e>
        </m:box>
      </m:oMath>
    </w:p>
    <w:p w14:paraId="4B898C41"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m:rPr>
                <m:sty m:val="p"/>
              </m:rPr>
              <w:rPr>
                <w:rFonts w:ascii="Cambria Math" w:hAnsi="Cambria Math" w:cs="Times New Roman"/>
                <w:sz w:val="28"/>
                <w:szCs w:val="28"/>
              </w:rPr>
              <m:t>∇</m:t>
            </m:r>
          </m:e>
        </m:box>
      </m:oMath>
      <w:r w:rsidRPr="009C5CC7">
        <w:rPr>
          <w:rFonts w:cs="Times New Roman"/>
          <w:sz w:val="28"/>
          <w:szCs w:val="28"/>
        </w:rPr>
        <w:t xml:space="preserve"> — Оператор градієнта: </w:t>
      </w:r>
      <m:oMath>
        <m:box>
          <m:boxPr>
            <m:ctrlPr>
              <w:rPr>
                <w:rFonts w:ascii="Cambria Math" w:hAnsi="Cambria Math" w:cs="Times New Roman"/>
                <w:sz w:val="28"/>
                <w:szCs w:val="28"/>
              </w:rPr>
            </m:ctrlPr>
          </m:boxPr>
          <m:e>
            <m:r>
              <m:rPr>
                <m:sty m:val="p"/>
              </m:rPr>
              <w:rPr>
                <w:rFonts w:ascii="Cambria Math" w:hAnsi="Cambria Math" w:cs="Times New Roman"/>
                <w:sz w:val="28"/>
                <w:szCs w:val="28"/>
              </w:rPr>
              <m:t>∇=</m:t>
            </m:r>
            <m:box>
              <m:boxPr>
                <m:ctrlPr>
                  <w:rPr>
                    <w:rFonts w:ascii="Cambria Math" w:hAnsi="Cambria Math" w:cs="Times New Roman"/>
                    <w:sz w:val="28"/>
                    <w:szCs w:val="28"/>
                  </w:rPr>
                </m:ctrlPr>
              </m:boxPr>
              <m:e>
                <m:d>
                  <m:dPr>
                    <m:ctrlPr>
                      <w:rPr>
                        <w:rFonts w:ascii="Cambria Math" w:hAnsi="Cambria Math" w:cs="Times New Roman"/>
                        <w:sz w:val="28"/>
                        <w:szCs w:val="28"/>
                      </w:rPr>
                    </m:ctrlPr>
                  </m:dPr>
                  <m:e>
                    <m:box>
                      <m:boxPr>
                        <m:ctrlPr>
                          <w:rPr>
                            <w:rFonts w:ascii="Cambria Math" w:hAnsi="Cambria Math" w:cs="Times New Roman"/>
                            <w:sz w:val="28"/>
                            <w:szCs w:val="28"/>
                          </w:rPr>
                        </m:ctrlPr>
                      </m:boxPr>
                      <m:e>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rPr>
                                  <m:t>∂</m:t>
                                </m:r>
                              </m:e>
                            </m:box>
                          </m:num>
                          <m:den>
                            <m:box>
                              <m:boxPr>
                                <m:ctrlPr>
                                  <w:rPr>
                                    <w:rFonts w:ascii="Cambria Math" w:hAnsi="Cambria Math" w:cs="Times New Roman"/>
                                    <w:sz w:val="28"/>
                                    <w:szCs w:val="28"/>
                                  </w:rPr>
                                </m:ctrlPr>
                              </m:boxPr>
                              <m:e>
                                <m:r>
                                  <m:rPr>
                                    <m:sty m:val="p"/>
                                  </m:rPr>
                                  <w:rPr>
                                    <w:rFonts w:ascii="Cambria Math" w:hAnsi="Cambria Math" w:cs="Times New Roman"/>
                                    <w:sz w:val="28"/>
                                    <w:szCs w:val="28"/>
                                  </w:rPr>
                                  <m:t>∂</m:t>
                                </m:r>
                                <m:r>
                                  <w:rPr>
                                    <w:rFonts w:ascii="Cambria Math" w:hAnsi="Cambria Math" w:cs="Times New Roman"/>
                                    <w:sz w:val="28"/>
                                    <w:szCs w:val="28"/>
                                  </w:rPr>
                                  <m:t>x</m:t>
                                </m:r>
                              </m:e>
                            </m:box>
                          </m:den>
                        </m:f>
                        <m:r>
                          <m:rPr>
                            <m:sty m:val="p"/>
                          </m:rPr>
                          <w:rPr>
                            <w:rFonts w:ascii="Cambria Math" w:hAnsi="Cambria Math" w:cs="Times New Roman"/>
                            <w:sz w:val="28"/>
                            <w:szCs w:val="28"/>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r>
                                  <m:rPr>
                                    <m:sty m:val="p"/>
                                  </m:rPr>
                                  <w:rPr>
                                    <w:rFonts w:ascii="Cambria Math" w:hAnsi="Cambria Math" w:cs="Times New Roman"/>
                                    <w:sz w:val="28"/>
                                    <w:szCs w:val="28"/>
                                  </w:rPr>
                                  <m:t>∂</m:t>
                                </m:r>
                              </m:e>
                            </m:box>
                          </m:num>
                          <m:den>
                            <m:box>
                              <m:boxPr>
                                <m:ctrlPr>
                                  <w:rPr>
                                    <w:rFonts w:ascii="Cambria Math" w:hAnsi="Cambria Math" w:cs="Times New Roman"/>
                                    <w:sz w:val="28"/>
                                    <w:szCs w:val="28"/>
                                  </w:rPr>
                                </m:ctrlPr>
                              </m:boxPr>
                              <m:e>
                                <m:r>
                                  <m:rPr>
                                    <m:sty m:val="p"/>
                                  </m:rPr>
                                  <w:rPr>
                                    <w:rFonts w:ascii="Cambria Math" w:hAnsi="Cambria Math" w:cs="Times New Roman"/>
                                    <w:sz w:val="28"/>
                                    <w:szCs w:val="28"/>
                                  </w:rPr>
                                  <m:t>∂</m:t>
                                </m:r>
                                <m:r>
                                  <w:rPr>
                                    <w:rFonts w:ascii="Cambria Math" w:hAnsi="Cambria Math" w:cs="Times New Roman"/>
                                    <w:sz w:val="28"/>
                                    <w:szCs w:val="28"/>
                                  </w:rPr>
                                  <m:t>y</m:t>
                                </m:r>
                              </m:e>
                            </m:box>
                          </m:den>
                        </m:f>
                      </m:e>
                    </m:box>
                  </m:e>
                </m:d>
              </m:e>
            </m:box>
          </m:e>
        </m:box>
      </m:oMath>
    </w:p>
    <w:p w14:paraId="76D66D28"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r>
              <w:rPr>
                <w:rFonts w:ascii="Cambria Math" w:hAnsi="Cambria Math" w:cs="Times New Roman"/>
                <w:sz w:val="28"/>
                <w:szCs w:val="28"/>
              </w:rPr>
              <m:t>u</m:t>
            </m:r>
            <m:r>
              <m:rPr>
                <m:sty m:val="p"/>
              </m:rPr>
              <w:rPr>
                <w:rFonts w:ascii="Cambria Math" w:hAnsi="Cambria Math" w:cs="Times New Roman"/>
                <w:sz w:val="28"/>
                <w:szCs w:val="28"/>
                <w:lang w:val="ru-RU"/>
              </w:rPr>
              <m:t>,∇</m:t>
            </m:r>
            <m:r>
              <w:rPr>
                <w:rFonts w:ascii="Cambria Math" w:hAnsi="Cambria Math" w:cs="Times New Roman"/>
                <w:sz w:val="28"/>
                <w:szCs w:val="28"/>
              </w:rPr>
              <m:t>v</m:t>
            </m:r>
          </m:e>
        </m:box>
      </m:oMath>
      <w:r w:rsidRPr="009C5CC7">
        <w:rPr>
          <w:rFonts w:cs="Times New Roman"/>
          <w:sz w:val="28"/>
          <w:szCs w:val="28"/>
          <w:lang w:val="ru-RU"/>
        </w:rPr>
        <w:t xml:space="preserve"> — Градієнти поля оптичного потоку</w:t>
      </w:r>
    </w:p>
    <w:p w14:paraId="1B2685AE"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p>
              <m:sSupPr>
                <m:ctrlPr>
                  <w:rPr>
                    <w:rFonts w:ascii="Cambria Math" w:hAnsi="Cambria Math" w:cs="Times New Roman"/>
                    <w:sz w:val="28"/>
                    <w:szCs w:val="28"/>
                  </w:rPr>
                </m:ctrlPr>
              </m:sSupPr>
              <m:e>
                <m:r>
                  <m:rPr>
                    <m:sty m:val="p"/>
                  </m:rPr>
                  <w:rPr>
                    <w:rFonts w:ascii="Cambria Math" w:hAnsi="Cambria Math" w:cs="Times New Roman"/>
                    <w:sz w:val="28"/>
                    <w:szCs w:val="28"/>
                  </w:rPr>
                  <m:t>∇</m:t>
                </m:r>
              </m:e>
              <m:sup>
                <m:r>
                  <m:rPr>
                    <m:sty m:val="p"/>
                  </m:rPr>
                  <w:rPr>
                    <w:rFonts w:ascii="Cambria Math" w:hAnsi="Cambria Math" w:cs="Times New Roman"/>
                    <w:sz w:val="28"/>
                    <w:szCs w:val="28"/>
                  </w:rPr>
                  <m:t>2</m:t>
                </m:r>
              </m:sup>
            </m:sSup>
          </m:e>
        </m:box>
      </m:oMath>
      <w:r w:rsidRPr="009C5CC7">
        <w:rPr>
          <w:rFonts w:cs="Times New Roman"/>
          <w:sz w:val="28"/>
          <w:szCs w:val="28"/>
        </w:rPr>
        <w:t xml:space="preserve"> — Оператор Лапласа: </w:t>
      </w:r>
      <m:oMath>
        <m:box>
          <m:boxPr>
            <m:ctrlPr>
              <w:rPr>
                <w:rFonts w:ascii="Cambria Math" w:hAnsi="Cambria Math" w:cs="Times New Roman"/>
                <w:sz w:val="28"/>
                <w:szCs w:val="28"/>
              </w:rPr>
            </m:ctrlPr>
          </m:boxPr>
          <m:e>
            <m:sSup>
              <m:sSupPr>
                <m:ctrlPr>
                  <w:rPr>
                    <w:rFonts w:ascii="Cambria Math" w:hAnsi="Cambria Math" w:cs="Times New Roman"/>
                    <w:sz w:val="28"/>
                    <w:szCs w:val="28"/>
                  </w:rPr>
                </m:ctrlPr>
              </m:sSupPr>
              <m:e>
                <m:r>
                  <m:rPr>
                    <m:sty m:val="p"/>
                  </m:rPr>
                  <w:rPr>
                    <w:rFonts w:ascii="Cambria Math" w:hAnsi="Cambria Math" w:cs="Times New Roman"/>
                    <w:sz w:val="28"/>
                    <w:szCs w:val="28"/>
                  </w:rPr>
                  <m:t>∇</m:t>
                </m:r>
              </m:e>
              <m:sup>
                <m:r>
                  <m:rPr>
                    <m:sty m:val="p"/>
                  </m:rPr>
                  <w:rPr>
                    <w:rFonts w:ascii="Cambria Math" w:hAnsi="Cambria Math" w:cs="Times New Roman"/>
                    <w:sz w:val="28"/>
                    <w:szCs w:val="28"/>
                  </w:rPr>
                  <m:t>2</m:t>
                </m:r>
              </m:sup>
            </m:sSup>
            <m:r>
              <m:rPr>
                <m:sty m:val="p"/>
              </m:rPr>
              <w:rPr>
                <w:rFonts w:ascii="Cambria Math" w:hAnsi="Cambria Math" w:cs="Times New Roman"/>
                <w:sz w:val="28"/>
                <w:szCs w:val="28"/>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sSup>
                      <m:sSupPr>
                        <m:ctrlPr>
                          <w:rPr>
                            <w:rFonts w:ascii="Cambria Math" w:hAnsi="Cambria Math" w:cs="Times New Roman"/>
                            <w:sz w:val="28"/>
                            <w:szCs w:val="28"/>
                          </w:rPr>
                        </m:ctrlPr>
                      </m:sSupPr>
                      <m:e>
                        <m:r>
                          <m:rPr>
                            <m:sty m:val="p"/>
                          </m:rPr>
                          <w:rPr>
                            <w:rFonts w:ascii="Cambria Math" w:hAnsi="Cambria Math" w:cs="Times New Roman"/>
                            <w:sz w:val="28"/>
                            <w:szCs w:val="28"/>
                          </w:rPr>
                          <m:t>∂</m:t>
                        </m:r>
                      </m:e>
                      <m:sup>
                        <m:r>
                          <m:rPr>
                            <m:sty m:val="p"/>
                          </m:rPr>
                          <w:rPr>
                            <w:rFonts w:ascii="Cambria Math" w:hAnsi="Cambria Math" w:cs="Times New Roman"/>
                            <w:sz w:val="28"/>
                            <w:szCs w:val="28"/>
                          </w:rPr>
                          <m:t>2</m:t>
                        </m:r>
                      </m:sup>
                    </m:sSup>
                  </m:e>
                </m:box>
              </m:num>
              <m:den>
                <m:box>
                  <m:boxPr>
                    <m:ctrlPr>
                      <w:rPr>
                        <w:rFonts w:ascii="Cambria Math" w:hAnsi="Cambria Math" w:cs="Times New Roman"/>
                        <w:sz w:val="28"/>
                        <w:szCs w:val="28"/>
                      </w:rPr>
                    </m:ctrlPr>
                  </m:boxPr>
                  <m:e>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x</m:t>
                        </m:r>
                      </m:e>
                      <m:sup>
                        <m:r>
                          <m:rPr>
                            <m:sty m:val="p"/>
                          </m:rPr>
                          <w:rPr>
                            <w:rFonts w:ascii="Cambria Math" w:hAnsi="Cambria Math" w:cs="Times New Roman"/>
                            <w:sz w:val="28"/>
                            <w:szCs w:val="28"/>
                          </w:rPr>
                          <m:t>2</m:t>
                        </m:r>
                      </m:sup>
                    </m:sSup>
                  </m:e>
                </m:box>
              </m:den>
            </m:f>
            <m:r>
              <m:rPr>
                <m:sty m:val="p"/>
              </m:rPr>
              <w:rPr>
                <w:rFonts w:ascii="Cambria Math" w:hAnsi="Cambria Math" w:cs="Times New Roman"/>
                <w:sz w:val="28"/>
                <w:szCs w:val="28"/>
              </w:rPr>
              <m:t>+</m:t>
            </m:r>
            <m:f>
              <m:fPr>
                <m:ctrlPr>
                  <w:rPr>
                    <w:rFonts w:ascii="Cambria Math" w:hAnsi="Cambria Math" w:cs="Times New Roman"/>
                    <w:sz w:val="28"/>
                    <w:szCs w:val="28"/>
                  </w:rPr>
                </m:ctrlPr>
              </m:fPr>
              <m:num>
                <m:box>
                  <m:boxPr>
                    <m:ctrlPr>
                      <w:rPr>
                        <w:rFonts w:ascii="Cambria Math" w:hAnsi="Cambria Math" w:cs="Times New Roman"/>
                        <w:sz w:val="28"/>
                        <w:szCs w:val="28"/>
                      </w:rPr>
                    </m:ctrlPr>
                  </m:boxPr>
                  <m:e>
                    <m:sSup>
                      <m:sSupPr>
                        <m:ctrlPr>
                          <w:rPr>
                            <w:rFonts w:ascii="Cambria Math" w:hAnsi="Cambria Math" w:cs="Times New Roman"/>
                            <w:sz w:val="28"/>
                            <w:szCs w:val="28"/>
                          </w:rPr>
                        </m:ctrlPr>
                      </m:sSupPr>
                      <m:e>
                        <m:r>
                          <m:rPr>
                            <m:sty m:val="p"/>
                          </m:rPr>
                          <w:rPr>
                            <w:rFonts w:ascii="Cambria Math" w:hAnsi="Cambria Math" w:cs="Times New Roman"/>
                            <w:sz w:val="28"/>
                            <w:szCs w:val="28"/>
                          </w:rPr>
                          <m:t>∂</m:t>
                        </m:r>
                      </m:e>
                      <m:sup>
                        <m:r>
                          <m:rPr>
                            <m:sty m:val="p"/>
                          </m:rPr>
                          <w:rPr>
                            <w:rFonts w:ascii="Cambria Math" w:hAnsi="Cambria Math" w:cs="Times New Roman"/>
                            <w:sz w:val="28"/>
                            <w:szCs w:val="28"/>
                          </w:rPr>
                          <m:t>2</m:t>
                        </m:r>
                      </m:sup>
                    </m:sSup>
                  </m:e>
                </m:box>
              </m:num>
              <m:den>
                <m:box>
                  <m:boxPr>
                    <m:ctrlPr>
                      <w:rPr>
                        <w:rFonts w:ascii="Cambria Math" w:hAnsi="Cambria Math" w:cs="Times New Roman"/>
                        <w:sz w:val="28"/>
                        <w:szCs w:val="28"/>
                      </w:rPr>
                    </m:ctrlPr>
                  </m:boxPr>
                  <m:e>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y</m:t>
                        </m:r>
                      </m:e>
                      <m:sup>
                        <m:r>
                          <m:rPr>
                            <m:sty m:val="p"/>
                          </m:rPr>
                          <w:rPr>
                            <w:rFonts w:ascii="Cambria Math" w:hAnsi="Cambria Math" w:cs="Times New Roman"/>
                            <w:sz w:val="28"/>
                            <w:szCs w:val="28"/>
                          </w:rPr>
                          <m:t>2</m:t>
                        </m:r>
                      </m:sup>
                    </m:sSup>
                  </m:e>
                </m:box>
              </m:den>
            </m:f>
          </m:e>
        </m:box>
      </m:oMath>
    </w:p>
    <w:p w14:paraId="2FE3184A"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p>
              <m:sSupPr>
                <m:ctrlPr>
                  <w:rPr>
                    <w:rFonts w:ascii="Cambria Math" w:hAnsi="Cambria Math" w:cs="Times New Roman"/>
                    <w:sz w:val="28"/>
                    <w:szCs w:val="28"/>
                  </w:rPr>
                </m:ctrlPr>
              </m:sSupPr>
              <m:e>
                <m:r>
                  <m:rPr>
                    <m:sty m:val="p"/>
                  </m:rPr>
                  <w:rPr>
                    <w:rFonts w:ascii="Cambria Math" w:hAnsi="Cambria Math" w:cs="Times New Roman"/>
                    <w:sz w:val="28"/>
                    <w:szCs w:val="28"/>
                  </w:rPr>
                  <m:t>∇</m:t>
                </m:r>
              </m:e>
              <m:sup>
                <m:r>
                  <m:rPr>
                    <m:sty m:val="p"/>
                  </m:rPr>
                  <w:rPr>
                    <w:rFonts w:ascii="Cambria Math" w:hAnsi="Cambria Math" w:cs="Times New Roman"/>
                    <w:sz w:val="28"/>
                    <w:szCs w:val="28"/>
                  </w:rPr>
                  <m:t>2</m:t>
                </m:r>
              </m:sup>
            </m:sSup>
            <m:r>
              <w:rPr>
                <w:rFonts w:ascii="Cambria Math" w:hAnsi="Cambria Math" w:cs="Times New Roman"/>
                <w:sz w:val="28"/>
                <w:szCs w:val="28"/>
              </w:rPr>
              <m:t>I</m:t>
            </m:r>
          </m:e>
        </m:box>
      </m:oMath>
      <w:r w:rsidRPr="009C5CC7">
        <w:rPr>
          <w:rFonts w:cs="Times New Roman"/>
          <w:sz w:val="28"/>
          <w:szCs w:val="28"/>
        </w:rPr>
        <w:t xml:space="preserve"> — Лапласіан зображення</w:t>
      </w:r>
    </w:p>
    <w:p w14:paraId="36278B93"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D</m:t>
                </m:r>
              </m:e>
              <m:sub>
                <m:r>
                  <m:rPr>
                    <m:sty m:val="p"/>
                  </m:rPr>
                  <w:rPr>
                    <w:rFonts w:ascii="Cambria Math" w:hAnsi="Cambria Math" w:cs="Times New Roman"/>
                    <w:sz w:val="28"/>
                    <w:szCs w:val="28"/>
                    <w:lang w:val="ru-RU"/>
                  </w:rPr>
                  <m:t>1</m:t>
                </m:r>
              </m:sub>
            </m:sSub>
          </m:e>
        </m:box>
      </m:oMath>
      <w:r w:rsidRPr="009C5CC7">
        <w:rPr>
          <w:rFonts w:cs="Times New Roman"/>
          <w:sz w:val="28"/>
          <w:szCs w:val="28"/>
          <w:lang w:val="ru-RU"/>
        </w:rPr>
        <w:t xml:space="preserve"> — Градієнт карти глибини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r>
                  <m:rPr>
                    <m:sty m:val="p"/>
                  </m:rPr>
                  <w:rPr>
                    <w:rFonts w:ascii="Cambria Math" w:hAnsi="Cambria Math" w:cs="Times New Roman"/>
                    <w:sz w:val="28"/>
                    <w:szCs w:val="28"/>
                    <w:lang w:val="ru-RU"/>
                  </w:rPr>
                  <m:t>1</m:t>
                </m:r>
              </m:sub>
            </m:sSub>
          </m:e>
        </m:box>
      </m:oMath>
    </w:p>
    <w:p w14:paraId="26226530"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α</m:t>
            </m:r>
          </m:e>
        </m:box>
      </m:oMath>
      <w:r w:rsidRPr="009C5CC7">
        <w:rPr>
          <w:rFonts w:cs="Times New Roman"/>
          <w:sz w:val="28"/>
          <w:szCs w:val="28"/>
          <w:lang w:val="ru-RU"/>
        </w:rPr>
        <w:t xml:space="preserve"> — Параметр регуляризації в методі Хорна-Шунка</w:t>
      </w:r>
    </w:p>
    <w:p w14:paraId="1090B3AA"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m:rPr>
                <m:sty m:val="p"/>
              </m:rPr>
              <w:rPr>
                <w:rFonts w:ascii="Cambria Math" w:hAnsi="Cambria Math" w:cs="Times New Roman"/>
                <w:sz w:val="28"/>
                <w:szCs w:val="28"/>
              </w:rPr>
              <m:t>*</m:t>
            </m:r>
          </m:e>
        </m:box>
      </m:oMath>
      <w:r w:rsidRPr="009C5CC7">
        <w:rPr>
          <w:rFonts w:cs="Times New Roman"/>
          <w:sz w:val="28"/>
          <w:szCs w:val="28"/>
        </w:rPr>
        <w:t xml:space="preserve"> — Операція згортки</w:t>
      </w:r>
    </w:p>
    <w:p w14:paraId="1A493057"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G</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 Ядро Гауса (функція Гауса)</w:t>
      </w:r>
    </w:p>
    <w:p w14:paraId="04D03A33"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σ</m:t>
            </m:r>
          </m:e>
        </m:box>
      </m:oMath>
      <w:r w:rsidRPr="009C5CC7">
        <w:rPr>
          <w:rFonts w:cs="Times New Roman"/>
          <w:sz w:val="28"/>
          <w:szCs w:val="28"/>
          <w:lang w:val="ru-RU"/>
        </w:rPr>
        <w:t xml:space="preserve"> — Стандартне відхилення (параметр розмиття)</w:t>
      </w:r>
    </w:p>
    <w:p w14:paraId="435559AB"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k</m:t>
            </m:r>
          </m:e>
        </m:box>
      </m:oMath>
      <w:r w:rsidRPr="009C5CC7">
        <w:rPr>
          <w:rFonts w:cs="Times New Roman"/>
          <w:sz w:val="28"/>
          <w:szCs w:val="28"/>
          <w:lang w:val="ru-RU"/>
        </w:rPr>
        <w:t xml:space="preserve"> — Радіус ядра згортки (</w:t>
      </w:r>
      <m:oMath>
        <m:box>
          <m:boxPr>
            <m:ctrlPr>
              <w:rPr>
                <w:rFonts w:ascii="Cambria Math" w:hAnsi="Cambria Math" w:cs="Times New Roman"/>
                <w:sz w:val="28"/>
                <w:szCs w:val="28"/>
              </w:rPr>
            </m:ctrlPr>
          </m:boxPr>
          <m:e>
            <m:r>
              <w:rPr>
                <w:rFonts w:ascii="Cambria Math" w:hAnsi="Cambria Math" w:cs="Times New Roman"/>
                <w:sz w:val="28"/>
                <w:szCs w:val="28"/>
              </w:rPr>
              <m:t>k</m:t>
            </m:r>
            <m:r>
              <m:rPr>
                <m:sty m:val="p"/>
              </m:rPr>
              <w:rPr>
                <w:rFonts w:ascii="Cambria Math" w:hAnsi="Cambria Math" w:cs="Times New Roman"/>
                <w:sz w:val="28"/>
                <w:szCs w:val="28"/>
                <w:lang w:val="ru-RU"/>
              </w:rPr>
              <m:t>=3</m:t>
            </m:r>
            <m:r>
              <w:rPr>
                <w:rFonts w:ascii="Cambria Math" w:hAnsi="Cambria Math" w:cs="Times New Roman"/>
                <w:sz w:val="28"/>
                <w:szCs w:val="28"/>
              </w:rPr>
              <m:t>σ</m:t>
            </m:r>
          </m:e>
        </m:box>
      </m:oMath>
      <w:r w:rsidRPr="009C5CC7">
        <w:rPr>
          <w:rFonts w:cs="Times New Roman"/>
          <w:sz w:val="28"/>
          <w:szCs w:val="28"/>
          <w:lang w:val="ru-RU"/>
        </w:rPr>
        <w:t>)</w:t>
      </w:r>
    </w:p>
    <w:p w14:paraId="3C5DD63B"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L</m:t>
            </m:r>
          </m:e>
        </m:box>
      </m:oMath>
      <w:r w:rsidRPr="009C5CC7">
        <w:rPr>
          <w:rFonts w:cs="Times New Roman"/>
          <w:sz w:val="28"/>
          <w:szCs w:val="28"/>
        </w:rPr>
        <w:t xml:space="preserve"> — Ядро Лапласа (матриця 3×3)</w:t>
      </w:r>
    </w:p>
    <w:p w14:paraId="76F0587E"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L</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full</m:t>
                        </m:r>
                      </m:e>
                    </m:box>
                  </m:e>
                </m:box>
              </m:sub>
            </m:sSub>
          </m:e>
        </m:box>
      </m:oMath>
      <w:r w:rsidRPr="009C5CC7">
        <w:rPr>
          <w:rFonts w:cs="Times New Roman"/>
          <w:sz w:val="28"/>
          <w:szCs w:val="28"/>
          <w:lang w:val="ru-RU"/>
        </w:rPr>
        <w:t xml:space="preserve"> — Розширене ядро Лапласа з діагоналями</w:t>
      </w:r>
    </w:p>
    <w:p w14:paraId="7D7FC96A"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x</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y</m:t>
                </m:r>
              </m:sub>
            </m:sSub>
          </m:e>
        </m:box>
      </m:oMath>
      <w:r w:rsidRPr="009C5CC7">
        <w:rPr>
          <w:rFonts w:cs="Times New Roman"/>
          <w:sz w:val="28"/>
          <w:szCs w:val="28"/>
          <w:lang w:val="ru-RU"/>
        </w:rPr>
        <w:t xml:space="preserve"> — Градієнти Собеля по осях </w:t>
      </w:r>
      <m:oMath>
        <m:box>
          <m:boxPr>
            <m:ctrlPr>
              <w:rPr>
                <w:rFonts w:ascii="Cambria Math" w:hAnsi="Cambria Math" w:cs="Times New Roman"/>
                <w:sz w:val="28"/>
                <w:szCs w:val="28"/>
              </w:rPr>
            </m:ctrlPr>
          </m:boxPr>
          <m:e>
            <m:r>
              <w:rPr>
                <w:rFonts w:ascii="Cambria Math" w:hAnsi="Cambria Math" w:cs="Times New Roman"/>
                <w:sz w:val="28"/>
                <w:szCs w:val="28"/>
              </w:rPr>
              <m:t>x</m:t>
            </m:r>
          </m:e>
        </m:box>
      </m:oMath>
      <w:r w:rsidRPr="009C5CC7">
        <w:rPr>
          <w:rFonts w:cs="Times New Roman"/>
          <w:sz w:val="28"/>
          <w:szCs w:val="28"/>
          <w:lang w:val="ru-RU"/>
        </w:rPr>
        <w:t xml:space="preserve"> та </w:t>
      </w:r>
      <m:oMath>
        <m:box>
          <m:boxPr>
            <m:ctrlPr>
              <w:rPr>
                <w:rFonts w:ascii="Cambria Math" w:hAnsi="Cambria Math" w:cs="Times New Roman"/>
                <w:sz w:val="28"/>
                <w:szCs w:val="28"/>
              </w:rPr>
            </m:ctrlPr>
          </m:boxPr>
          <m:e>
            <m:r>
              <w:rPr>
                <w:rFonts w:ascii="Cambria Math" w:hAnsi="Cambria Math" w:cs="Times New Roman"/>
                <w:sz w:val="28"/>
                <w:szCs w:val="28"/>
              </w:rPr>
              <m:t>y</m:t>
            </m:r>
          </m:e>
        </m:box>
      </m:oMath>
    </w:p>
    <w:p w14:paraId="2A5EDA3A"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μ</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μ</m:t>
                </m:r>
              </m:e>
              <m:sub>
                <m:r>
                  <w:rPr>
                    <w:rFonts w:ascii="Cambria Math" w:hAnsi="Cambria Math" w:cs="Times New Roman"/>
                    <w:sz w:val="28"/>
                    <w:szCs w:val="28"/>
                  </w:rPr>
                  <m:t>D</m:t>
                </m:r>
              </m:sub>
            </m:sSub>
          </m:e>
        </m:box>
      </m:oMath>
      <w:r w:rsidRPr="009C5CC7">
        <w:rPr>
          <w:rFonts w:cs="Times New Roman"/>
          <w:sz w:val="28"/>
          <w:szCs w:val="28"/>
          <w:lang w:val="ru-RU"/>
        </w:rPr>
        <w:t xml:space="preserve"> — Середнє значення (математичне сподівання) карти глибини</w:t>
      </w:r>
    </w:p>
    <w:p w14:paraId="13E69A25"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σ</m:t>
                </m:r>
              </m:e>
              <m:sub>
                <m:r>
                  <w:rPr>
                    <w:rFonts w:ascii="Cambria Math" w:hAnsi="Cambria Math" w:cs="Times New Roman"/>
                    <w:sz w:val="28"/>
                    <w:szCs w:val="28"/>
                  </w:rPr>
                  <m:t>D</m:t>
                </m:r>
              </m:sub>
            </m:sSub>
          </m:e>
        </m:box>
      </m:oMath>
      <w:r w:rsidRPr="009C5CC7">
        <w:rPr>
          <w:rFonts w:cs="Times New Roman"/>
          <w:sz w:val="28"/>
          <w:szCs w:val="28"/>
          <w:lang w:val="ru-RU"/>
        </w:rPr>
        <w:t xml:space="preserve"> — Стандартне відхилення карти глибини</w:t>
      </w:r>
    </w:p>
    <w:p w14:paraId="10B44454"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m:rPr>
                <m:sty m:val="p"/>
              </m:rPr>
              <w:rPr>
                <w:rFonts w:ascii="Cambria Math" w:hAnsi="Cambria Math" w:cs="Times New Roman"/>
                <w:sz w:val="28"/>
                <w:szCs w:val="28"/>
              </w:rPr>
              <m:t>min</m:t>
            </m:r>
            <m:r>
              <m:rPr>
                <m:sty m:val="p"/>
              </m:rPr>
              <w:rPr>
                <w:rFonts w:ascii="Cambria Math" w:hAnsi="Cambria Math" w:cs="Times New Roman"/>
                <w:sz w:val="28"/>
                <w:szCs w:val="28"/>
                <w:lang w:val="ru-RU"/>
              </w:rPr>
              <m:t>(</m:t>
            </m:r>
            <m:r>
              <w:rPr>
                <w:rFonts w:ascii="Cambria Math" w:hAnsi="Cambria Math" w:cs="Times New Roman"/>
                <w:sz w:val="28"/>
                <w:szCs w:val="28"/>
              </w:rPr>
              <m:t>D</m:t>
            </m:r>
            <m:r>
              <m:rPr>
                <m:sty m:val="p"/>
              </m:rPr>
              <w:rPr>
                <w:rFonts w:ascii="Cambria Math" w:hAnsi="Cambria Math" w:cs="Times New Roman"/>
                <w:sz w:val="28"/>
                <w:szCs w:val="28"/>
                <w:lang w:val="ru-RU"/>
              </w:rPr>
              <m:t>),</m:t>
            </m:r>
            <m:r>
              <m:rPr>
                <m:sty m:val="p"/>
              </m:rPr>
              <w:rPr>
                <w:rFonts w:ascii="Cambria Math" w:hAnsi="Cambria Math" w:cs="Times New Roman"/>
                <w:sz w:val="28"/>
                <w:szCs w:val="28"/>
              </w:rPr>
              <m:t>max</m:t>
            </m:r>
            <m:r>
              <m:rPr>
                <m:sty m:val="p"/>
              </m:rPr>
              <w:rPr>
                <w:rFonts w:ascii="Cambria Math" w:hAnsi="Cambria Math" w:cs="Times New Roman"/>
                <w:sz w:val="28"/>
                <w:szCs w:val="28"/>
                <w:lang w:val="ru-RU"/>
              </w:rPr>
              <m:t>(</m:t>
            </m:r>
            <m:r>
              <w:rPr>
                <w:rFonts w:ascii="Cambria Math" w:hAnsi="Cambria Math" w:cs="Times New Roman"/>
                <w:sz w:val="28"/>
                <w:szCs w:val="28"/>
              </w:rPr>
              <m:t>D</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 Мінімальне та максимальне значення карти глибини</w:t>
      </w:r>
    </w:p>
    <w:p w14:paraId="6EADF78C"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θ</m:t>
            </m:r>
          </m:e>
        </m:box>
      </m:oMath>
      <w:r w:rsidRPr="009C5CC7">
        <w:rPr>
          <w:rFonts w:cs="Times New Roman"/>
          <w:sz w:val="28"/>
          <w:szCs w:val="28"/>
          <w:lang w:val="ru-RU"/>
        </w:rPr>
        <w:t xml:space="preserve"> — Кут напрямку руху об'єкта (радіани)</w:t>
      </w:r>
    </w:p>
    <w:p w14:paraId="22FE9612"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θ</m:t>
            </m:r>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 Кут напрямку руху в точці </w:t>
      </w:r>
      <m:oMath>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r>
              <w:rPr>
                <w:rFonts w:ascii="Cambria Math" w:hAnsi="Cambria Math" w:cs="Times New Roman"/>
                <w:sz w:val="28"/>
                <w:szCs w:val="28"/>
              </w:rPr>
              <m:t>y</m:t>
            </m:r>
            <m:r>
              <m:rPr>
                <m:sty m:val="p"/>
              </m:rPr>
              <w:rPr>
                <w:rFonts w:ascii="Cambria Math" w:hAnsi="Cambria Math" w:cs="Times New Roman"/>
                <w:sz w:val="28"/>
                <w:szCs w:val="28"/>
                <w:lang w:val="ru-RU"/>
              </w:rPr>
              <m:t>)</m:t>
            </m:r>
          </m:e>
        </m:box>
      </m:oMath>
    </w:p>
    <w:p w14:paraId="1BCFECB6"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θ</m:t>
                </m:r>
              </m:e>
              <m:sub>
                <m:r>
                  <w:rPr>
                    <w:rFonts w:ascii="Cambria Math" w:hAnsi="Cambria Math" w:cs="Times New Roman"/>
                    <w:sz w:val="28"/>
                    <w:szCs w:val="28"/>
                  </w:rPr>
                  <m:t>i</m:t>
                </m:r>
              </m:sub>
            </m:sSub>
          </m:e>
        </m:box>
      </m:oMath>
      <w:r w:rsidRPr="009C5CC7">
        <w:rPr>
          <w:rFonts w:cs="Times New Roman"/>
          <w:sz w:val="28"/>
          <w:szCs w:val="28"/>
          <w:lang w:val="ru-RU"/>
        </w:rPr>
        <w:t xml:space="preserve"> — Кут напрямку для </w:t>
      </w:r>
      <m:oMath>
        <m:box>
          <m:boxPr>
            <m:ctrlPr>
              <w:rPr>
                <w:rFonts w:ascii="Cambria Math" w:hAnsi="Cambria Math" w:cs="Times New Roman"/>
                <w:sz w:val="28"/>
                <w:szCs w:val="28"/>
              </w:rPr>
            </m:ctrlPr>
          </m:boxPr>
          <m:e>
            <m:r>
              <w:rPr>
                <w:rFonts w:ascii="Cambria Math" w:hAnsi="Cambria Math" w:cs="Times New Roman"/>
                <w:sz w:val="28"/>
                <w:szCs w:val="28"/>
              </w:rPr>
              <m:t>i</m:t>
            </m:r>
          </m:e>
        </m:box>
      </m:oMath>
      <w:r w:rsidRPr="009C5CC7">
        <w:rPr>
          <w:rFonts w:cs="Times New Roman"/>
          <w:sz w:val="28"/>
          <w:szCs w:val="28"/>
          <w:lang w:val="ru-RU"/>
        </w:rPr>
        <w:t>-го пікселя</w:t>
      </w:r>
    </w:p>
    <w:p w14:paraId="12B8B020"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v</m:t>
            </m:r>
          </m:e>
        </m:box>
      </m:oMath>
      <w:r w:rsidRPr="009C5CC7">
        <w:rPr>
          <w:rFonts w:cs="Times New Roman"/>
          <w:sz w:val="28"/>
          <w:szCs w:val="28"/>
          <w:lang w:val="ru-RU"/>
        </w:rPr>
        <w:t xml:space="preserve"> — Швидкість об'єкта (пікселів/кадр)</w:t>
      </w:r>
    </w:p>
    <w:p w14:paraId="52498355"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v</m:t>
            </m:r>
            <m:r>
              <m:rPr>
                <m:sty m:val="p"/>
              </m:rPr>
              <w:rPr>
                <w:rFonts w:ascii="Cambria Math" w:hAnsi="Cambria Math" w:cs="Times New Roman"/>
                <w:sz w:val="28"/>
                <w:szCs w:val="28"/>
                <w:lang w:val="ru-RU"/>
              </w:rPr>
              <m:t>(</m:t>
            </m:r>
            <m:r>
              <w:rPr>
                <w:rFonts w:ascii="Cambria Math" w:hAnsi="Cambria Math" w:cs="Times New Roman"/>
                <w:sz w:val="28"/>
                <w:szCs w:val="28"/>
              </w:rPr>
              <m:t>t</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 Швидкість об'єкта в момент часу </w:t>
      </w:r>
      <m:oMath>
        <m:box>
          <m:boxPr>
            <m:ctrlPr>
              <w:rPr>
                <w:rFonts w:ascii="Cambria Math" w:hAnsi="Cambria Math" w:cs="Times New Roman"/>
                <w:sz w:val="28"/>
                <w:szCs w:val="28"/>
              </w:rPr>
            </m:ctrlPr>
          </m:boxPr>
          <m:e>
            <m:r>
              <w:rPr>
                <w:rFonts w:ascii="Cambria Math" w:hAnsi="Cambria Math" w:cs="Times New Roman"/>
                <w:sz w:val="28"/>
                <w:szCs w:val="28"/>
              </w:rPr>
              <m:t>t</m:t>
            </m:r>
          </m:e>
        </m:box>
      </m:oMath>
    </w:p>
    <w:p w14:paraId="69402732"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a</m:t>
            </m:r>
          </m:e>
        </m:box>
      </m:oMath>
      <w:r w:rsidRPr="009C5CC7">
        <w:rPr>
          <w:rFonts w:cs="Times New Roman"/>
          <w:sz w:val="28"/>
          <w:szCs w:val="28"/>
        </w:rPr>
        <w:t xml:space="preserve"> — Прискорення об'єкта</w:t>
      </w:r>
    </w:p>
    <w:p w14:paraId="5D2CA8C4"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z</m:t>
            </m:r>
          </m:e>
        </m:box>
      </m:oMath>
      <w:r w:rsidRPr="009C5CC7">
        <w:rPr>
          <w:rFonts w:cs="Times New Roman"/>
          <w:sz w:val="28"/>
          <w:szCs w:val="28"/>
          <w:lang w:val="ru-RU"/>
        </w:rPr>
        <w:t xml:space="preserve"> — Глибина об'єкта (</w:t>
      </w:r>
      <w:r w:rsidRPr="009C5CC7">
        <w:rPr>
          <w:rFonts w:cs="Times New Roman"/>
          <w:sz w:val="28"/>
          <w:szCs w:val="28"/>
        </w:rPr>
        <w:t>Z</w:t>
      </w:r>
      <w:r w:rsidRPr="009C5CC7">
        <w:rPr>
          <w:rFonts w:cs="Times New Roman"/>
          <w:sz w:val="28"/>
          <w:szCs w:val="28"/>
          <w:lang w:val="ru-RU"/>
        </w:rPr>
        <w:t>-координата)</w:t>
      </w:r>
    </w:p>
    <w:p w14:paraId="15534DDC"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c</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c</m:t>
                </m:r>
              </m:sub>
            </m:sSub>
          </m:e>
        </m:box>
      </m:oMath>
      <w:r w:rsidRPr="009C5CC7">
        <w:rPr>
          <w:rFonts w:cs="Times New Roman"/>
          <w:sz w:val="28"/>
          <w:szCs w:val="28"/>
          <w:lang w:val="ru-RU"/>
        </w:rPr>
        <w:t xml:space="preserve"> — Координати центру об'єкта</w:t>
      </w:r>
    </w:p>
    <w:p w14:paraId="37DE9E8E"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x</m:t>
                </m:r>
              </m:e>
              <m:sub>
                <m:box>
                  <m:boxPr>
                    <m:ctrlPr>
                      <w:rPr>
                        <w:rFonts w:ascii="Cambria Math" w:hAnsi="Cambria Math" w:cs="Times New Roman"/>
                        <w:sz w:val="28"/>
                        <w:szCs w:val="28"/>
                      </w:rPr>
                    </m:ctrlPr>
                  </m:boxPr>
                  <m:e>
                    <m:r>
                      <m:rPr>
                        <m:sty m:val="p"/>
                      </m:rPr>
                      <w:rPr>
                        <w:rFonts w:ascii="Cambria Math" w:hAnsi="Cambria Math" w:cs="Times New Roman"/>
                        <w:sz w:val="28"/>
                        <w:szCs w:val="28"/>
                      </w:rPr>
                      <m:t>min</m:t>
                    </m:r>
                  </m:e>
                </m:box>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x</m:t>
                </m:r>
              </m:e>
              <m:sub>
                <m:box>
                  <m:boxPr>
                    <m:ctrlPr>
                      <w:rPr>
                        <w:rFonts w:ascii="Cambria Math" w:hAnsi="Cambria Math" w:cs="Times New Roman"/>
                        <w:sz w:val="28"/>
                        <w:szCs w:val="28"/>
                      </w:rPr>
                    </m:ctrlPr>
                  </m:boxPr>
                  <m:e>
                    <m:r>
                      <m:rPr>
                        <m:sty m:val="p"/>
                      </m:rPr>
                      <w:rPr>
                        <w:rFonts w:ascii="Cambria Math" w:hAnsi="Cambria Math" w:cs="Times New Roman"/>
                        <w:sz w:val="28"/>
                        <w:szCs w:val="28"/>
                      </w:rPr>
                      <m:t>max</m:t>
                    </m:r>
                  </m:e>
                </m:box>
              </m:sub>
            </m:sSub>
          </m:e>
        </m:box>
      </m:oMath>
      <w:r w:rsidRPr="009C5CC7">
        <w:rPr>
          <w:rFonts w:cs="Times New Roman"/>
          <w:sz w:val="28"/>
          <w:szCs w:val="28"/>
          <w:lang w:val="ru-RU"/>
        </w:rPr>
        <w:t xml:space="preserve"> — Мінімальна та максимальна координати </w:t>
      </w:r>
      <m:oMath>
        <m:box>
          <m:boxPr>
            <m:ctrlPr>
              <w:rPr>
                <w:rFonts w:ascii="Cambria Math" w:hAnsi="Cambria Math" w:cs="Times New Roman"/>
                <w:sz w:val="28"/>
                <w:szCs w:val="28"/>
              </w:rPr>
            </m:ctrlPr>
          </m:boxPr>
          <m:e>
            <m:r>
              <w:rPr>
                <w:rFonts w:ascii="Cambria Math" w:hAnsi="Cambria Math" w:cs="Times New Roman"/>
                <w:sz w:val="28"/>
                <w:szCs w:val="28"/>
              </w:rPr>
              <m:t>x</m:t>
            </m:r>
          </m:e>
        </m:box>
      </m:oMath>
      <w:r w:rsidRPr="009C5CC7">
        <w:rPr>
          <w:rFonts w:cs="Times New Roman"/>
          <w:sz w:val="28"/>
          <w:szCs w:val="28"/>
          <w:lang w:val="ru-RU"/>
        </w:rPr>
        <w:t xml:space="preserve"> </w:t>
      </w:r>
      <w:r w:rsidRPr="009C5CC7">
        <w:rPr>
          <w:rFonts w:cs="Times New Roman"/>
          <w:sz w:val="28"/>
          <w:szCs w:val="28"/>
        </w:rPr>
        <w:t>bounding</w:t>
      </w:r>
      <w:r w:rsidRPr="009C5CC7">
        <w:rPr>
          <w:rFonts w:cs="Times New Roman"/>
          <w:sz w:val="28"/>
          <w:szCs w:val="28"/>
          <w:lang w:val="ru-RU"/>
        </w:rPr>
        <w:t xml:space="preserve"> </w:t>
      </w:r>
      <w:r w:rsidRPr="009C5CC7">
        <w:rPr>
          <w:rFonts w:cs="Times New Roman"/>
          <w:sz w:val="28"/>
          <w:szCs w:val="28"/>
        </w:rPr>
        <w:t>box</w:t>
      </w:r>
      <w:r w:rsidRPr="009C5CC7">
        <w:rPr>
          <w:rFonts w:cs="Times New Roman"/>
          <w:sz w:val="28"/>
          <w:szCs w:val="28"/>
          <w:lang w:val="ru-RU"/>
        </w:rPr>
        <w:t xml:space="preserve"> об'єкта</w:t>
      </w:r>
    </w:p>
    <w:p w14:paraId="727578D0"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y</m:t>
                </m:r>
              </m:e>
              <m:sub>
                <m:box>
                  <m:boxPr>
                    <m:ctrlPr>
                      <w:rPr>
                        <w:rFonts w:ascii="Cambria Math" w:hAnsi="Cambria Math" w:cs="Times New Roman"/>
                        <w:sz w:val="28"/>
                        <w:szCs w:val="28"/>
                      </w:rPr>
                    </m:ctrlPr>
                  </m:boxPr>
                  <m:e>
                    <m:r>
                      <m:rPr>
                        <m:sty m:val="p"/>
                      </m:rPr>
                      <w:rPr>
                        <w:rFonts w:ascii="Cambria Math" w:hAnsi="Cambria Math" w:cs="Times New Roman"/>
                        <w:sz w:val="28"/>
                        <w:szCs w:val="28"/>
                      </w:rPr>
                      <m:t>min</m:t>
                    </m:r>
                  </m:e>
                </m:box>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y</m:t>
                </m:r>
              </m:e>
              <m:sub>
                <m:box>
                  <m:boxPr>
                    <m:ctrlPr>
                      <w:rPr>
                        <w:rFonts w:ascii="Cambria Math" w:hAnsi="Cambria Math" w:cs="Times New Roman"/>
                        <w:sz w:val="28"/>
                        <w:szCs w:val="28"/>
                      </w:rPr>
                    </m:ctrlPr>
                  </m:boxPr>
                  <m:e>
                    <m:r>
                      <m:rPr>
                        <m:sty m:val="p"/>
                      </m:rPr>
                      <w:rPr>
                        <w:rFonts w:ascii="Cambria Math" w:hAnsi="Cambria Math" w:cs="Times New Roman"/>
                        <w:sz w:val="28"/>
                        <w:szCs w:val="28"/>
                      </w:rPr>
                      <m:t>max</m:t>
                    </m:r>
                  </m:e>
                </m:box>
              </m:sub>
            </m:sSub>
          </m:e>
        </m:box>
      </m:oMath>
      <w:r w:rsidRPr="009C5CC7">
        <w:rPr>
          <w:rFonts w:cs="Times New Roman"/>
          <w:sz w:val="28"/>
          <w:szCs w:val="28"/>
          <w:lang w:val="ru-RU"/>
        </w:rPr>
        <w:t xml:space="preserve"> — Мінімальна та максимальна координати </w:t>
      </w:r>
      <m:oMath>
        <m:box>
          <m:boxPr>
            <m:ctrlPr>
              <w:rPr>
                <w:rFonts w:ascii="Cambria Math" w:hAnsi="Cambria Math" w:cs="Times New Roman"/>
                <w:sz w:val="28"/>
                <w:szCs w:val="28"/>
              </w:rPr>
            </m:ctrlPr>
          </m:boxPr>
          <m:e>
            <m:r>
              <w:rPr>
                <w:rFonts w:ascii="Cambria Math" w:hAnsi="Cambria Math" w:cs="Times New Roman"/>
                <w:sz w:val="28"/>
                <w:szCs w:val="28"/>
              </w:rPr>
              <m:t>y</m:t>
            </m:r>
          </m:e>
        </m:box>
      </m:oMath>
      <w:r w:rsidRPr="009C5CC7">
        <w:rPr>
          <w:rFonts w:cs="Times New Roman"/>
          <w:sz w:val="28"/>
          <w:szCs w:val="28"/>
          <w:lang w:val="ru-RU"/>
        </w:rPr>
        <w:t xml:space="preserve"> </w:t>
      </w:r>
      <w:r w:rsidRPr="009C5CC7">
        <w:rPr>
          <w:rFonts w:cs="Times New Roman"/>
          <w:sz w:val="28"/>
          <w:szCs w:val="28"/>
        </w:rPr>
        <w:t>bounding</w:t>
      </w:r>
      <w:r w:rsidRPr="009C5CC7">
        <w:rPr>
          <w:rFonts w:cs="Times New Roman"/>
          <w:sz w:val="28"/>
          <w:szCs w:val="28"/>
          <w:lang w:val="ru-RU"/>
        </w:rPr>
        <w:t xml:space="preserve"> </w:t>
      </w:r>
      <w:r w:rsidRPr="009C5CC7">
        <w:rPr>
          <w:rFonts w:cs="Times New Roman"/>
          <w:sz w:val="28"/>
          <w:szCs w:val="28"/>
        </w:rPr>
        <w:t>box</w:t>
      </w:r>
      <w:r w:rsidRPr="009C5CC7">
        <w:rPr>
          <w:rFonts w:cs="Times New Roman"/>
          <w:sz w:val="28"/>
          <w:szCs w:val="28"/>
          <w:lang w:val="ru-RU"/>
        </w:rPr>
        <w:t xml:space="preserve"> об'єкта</w:t>
      </w:r>
    </w:p>
    <w:p w14:paraId="1FA8AB7E"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T</m:t>
            </m:r>
            <m:r>
              <m:rPr>
                <m:sty m:val="p"/>
              </m:rPr>
              <w:rPr>
                <w:rFonts w:ascii="Cambria Math" w:hAnsi="Cambria Math" w:cs="Times New Roman"/>
                <w:sz w:val="28"/>
                <w:szCs w:val="28"/>
              </w:rPr>
              <m:t>(</m:t>
            </m:r>
            <m:r>
              <w:rPr>
                <w:rFonts w:ascii="Cambria Math" w:hAnsi="Cambria Math" w:cs="Times New Roman"/>
                <w:sz w:val="28"/>
                <w:szCs w:val="28"/>
              </w:rPr>
              <m:t>t</m:t>
            </m:r>
            <m:r>
              <m:rPr>
                <m:sty m:val="p"/>
              </m:rPr>
              <w:rPr>
                <w:rFonts w:ascii="Cambria Math" w:hAnsi="Cambria Math" w:cs="Times New Roman"/>
                <w:sz w:val="28"/>
                <w:szCs w:val="28"/>
              </w:rPr>
              <m:t>)</m:t>
            </m:r>
          </m:e>
        </m:box>
      </m:oMath>
      <w:r w:rsidRPr="009C5CC7">
        <w:rPr>
          <w:rFonts w:cs="Times New Roman"/>
          <w:sz w:val="28"/>
          <w:szCs w:val="28"/>
        </w:rPr>
        <w:t xml:space="preserve"> — Траєкторія об'єкта</w:t>
      </w:r>
    </w:p>
    <w:p w14:paraId="24C7B1DA"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p</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i</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m:rPr>
                <m:sty m:val="p"/>
              </m:rPr>
              <w:rPr>
                <w:rFonts w:ascii="Cambria Math" w:hAnsi="Cambria Math" w:cs="Times New Roman"/>
                <w:sz w:val="28"/>
                <w:szCs w:val="28"/>
                <w:lang w:val="ru-RU"/>
              </w:rPr>
              <m:t>)</m:t>
            </m:r>
          </m:e>
        </m:box>
      </m:oMath>
      <w:r w:rsidRPr="009C5CC7">
        <w:rPr>
          <w:rFonts w:cs="Times New Roman"/>
          <w:sz w:val="28"/>
          <w:szCs w:val="28"/>
          <w:lang w:val="ru-RU"/>
        </w:rPr>
        <w:t xml:space="preserve"> — Положення об'єкта в момент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i</m:t>
                </m:r>
              </m:sub>
            </m:sSub>
          </m:e>
        </m:box>
      </m:oMath>
    </w:p>
    <w:p w14:paraId="1BFED110"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acc>
              <m:accPr>
                <m:chr m:val="̃"/>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p</m:t>
                    </m:r>
                  </m:e>
                </m:box>
              </m:e>
            </m:acc>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i</m:t>
                </m:r>
              </m:sub>
            </m:sSub>
            <m:r>
              <m:rPr>
                <m:sty m:val="p"/>
              </m:rPr>
              <w:rPr>
                <w:rFonts w:ascii="Cambria Math" w:hAnsi="Cambria Math" w:cs="Times New Roman"/>
                <w:sz w:val="28"/>
                <w:szCs w:val="28"/>
                <w:lang w:val="ru-RU"/>
              </w:rPr>
              <m:t>)</m:t>
            </m:r>
          </m:e>
        </m:box>
      </m:oMath>
      <w:r w:rsidRPr="009C5CC7">
        <w:rPr>
          <w:rFonts w:cs="Times New Roman"/>
          <w:sz w:val="28"/>
          <w:szCs w:val="28"/>
          <w:lang w:val="ru-RU"/>
        </w:rPr>
        <w:t xml:space="preserve"> — Згладжена траєкторія об'єкта</w:t>
      </w:r>
    </w:p>
    <w:p w14:paraId="19A716A0"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Q</m:t>
            </m:r>
            <m:r>
              <m:rPr>
                <m:sty m:val="p"/>
              </m:rPr>
              <w:rPr>
                <w:rFonts w:ascii="Cambria Math" w:hAnsi="Cambria Math" w:cs="Times New Roman"/>
                <w:sz w:val="28"/>
                <w:szCs w:val="28"/>
                <w:lang w:val="ru-RU"/>
              </w:rPr>
              <m:t>,</m:t>
            </m:r>
            <m:r>
              <w:rPr>
                <w:rFonts w:ascii="Cambria Math" w:hAnsi="Cambria Math" w:cs="Times New Roman"/>
                <w:sz w:val="28"/>
                <w:szCs w:val="28"/>
              </w:rPr>
              <m:t>K</m:t>
            </m:r>
            <m:r>
              <m:rPr>
                <m:sty m:val="p"/>
              </m:rPr>
              <w:rPr>
                <w:rFonts w:ascii="Cambria Math" w:hAnsi="Cambria Math" w:cs="Times New Roman"/>
                <w:sz w:val="28"/>
                <w:szCs w:val="28"/>
                <w:lang w:val="ru-RU"/>
              </w:rPr>
              <m:t>,</m:t>
            </m:r>
            <m:r>
              <w:rPr>
                <w:rFonts w:ascii="Cambria Math" w:hAnsi="Cambria Math" w:cs="Times New Roman"/>
                <w:sz w:val="28"/>
                <w:szCs w:val="28"/>
              </w:rPr>
              <m:t>V</m:t>
            </m:r>
          </m:e>
        </m:box>
      </m:oMath>
      <w:r w:rsidRPr="009C5CC7">
        <w:rPr>
          <w:rFonts w:cs="Times New Roman"/>
          <w:sz w:val="28"/>
          <w:szCs w:val="28"/>
          <w:lang w:val="ru-RU"/>
        </w:rPr>
        <w:t xml:space="preserve"> — Матриці запитів (</w:t>
      </w:r>
      <w:r w:rsidRPr="009C5CC7">
        <w:rPr>
          <w:rFonts w:cs="Times New Roman"/>
          <w:sz w:val="28"/>
          <w:szCs w:val="28"/>
        </w:rPr>
        <w:t>Queries</w:t>
      </w:r>
      <w:r w:rsidRPr="009C5CC7">
        <w:rPr>
          <w:rFonts w:cs="Times New Roman"/>
          <w:sz w:val="28"/>
          <w:szCs w:val="28"/>
          <w:lang w:val="ru-RU"/>
        </w:rPr>
        <w:t>), ключів (</w:t>
      </w:r>
      <w:r w:rsidRPr="009C5CC7">
        <w:rPr>
          <w:rFonts w:cs="Times New Roman"/>
          <w:sz w:val="28"/>
          <w:szCs w:val="28"/>
        </w:rPr>
        <w:t>Keys</w:t>
      </w:r>
      <w:r w:rsidRPr="009C5CC7">
        <w:rPr>
          <w:rFonts w:cs="Times New Roman"/>
          <w:sz w:val="28"/>
          <w:szCs w:val="28"/>
          <w:lang w:val="ru-RU"/>
        </w:rPr>
        <w:t>), значень (</w:t>
      </w:r>
      <w:r w:rsidRPr="009C5CC7">
        <w:rPr>
          <w:rFonts w:cs="Times New Roman"/>
          <w:sz w:val="28"/>
          <w:szCs w:val="28"/>
        </w:rPr>
        <w:t>Values</w:t>
      </w:r>
      <w:r w:rsidRPr="009C5CC7">
        <w:rPr>
          <w:rFonts w:cs="Times New Roman"/>
          <w:sz w:val="28"/>
          <w:szCs w:val="28"/>
          <w:lang w:val="ru-RU"/>
        </w:rPr>
        <w:t>)</w:t>
      </w:r>
    </w:p>
    <w:p w14:paraId="3A1BBA5D"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k</m:t>
                </m:r>
              </m:sub>
            </m:sSub>
          </m:e>
        </m:box>
      </m:oMath>
      <w:r w:rsidRPr="009C5CC7">
        <w:rPr>
          <w:rFonts w:cs="Times New Roman"/>
          <w:sz w:val="28"/>
          <w:szCs w:val="28"/>
        </w:rPr>
        <w:t xml:space="preserve"> — Розмірність простору ключів</w:t>
      </w:r>
    </w:p>
    <w:p w14:paraId="54C94B24"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Sup>
              <m:sSubSupPr>
                <m:ctrlPr>
                  <w:rPr>
                    <w:rFonts w:ascii="Cambria Math" w:hAnsi="Cambria Math" w:cs="Times New Roman"/>
                    <w:sz w:val="28"/>
                    <w:szCs w:val="28"/>
                  </w:rPr>
                </m:ctrlPr>
              </m:sSubSupPr>
              <m:e>
                <m:r>
                  <w:rPr>
                    <w:rFonts w:ascii="Cambria Math" w:hAnsi="Cambria Math" w:cs="Times New Roman"/>
                    <w:sz w:val="28"/>
                    <w:szCs w:val="28"/>
                  </w:rPr>
                  <m:t>W</m:t>
                </m:r>
              </m:e>
              <m:sub>
                <m:r>
                  <w:rPr>
                    <w:rFonts w:ascii="Cambria Math" w:hAnsi="Cambria Math" w:cs="Times New Roman"/>
                    <w:sz w:val="28"/>
                    <w:szCs w:val="28"/>
                  </w:rPr>
                  <m:t>i</m:t>
                </m:r>
              </m:sub>
              <m:sup>
                <m:r>
                  <w:rPr>
                    <w:rFonts w:ascii="Cambria Math" w:hAnsi="Cambria Math" w:cs="Times New Roman"/>
                    <w:sz w:val="28"/>
                    <w:szCs w:val="28"/>
                  </w:rPr>
                  <m:t>Q</m:t>
                </m:r>
              </m:sup>
            </m:sSubSup>
            <m:r>
              <m:rPr>
                <m:sty m:val="p"/>
              </m:rPr>
              <w:rPr>
                <w:rFonts w:ascii="Cambria Math" w:hAnsi="Cambria Math" w:cs="Times New Roman"/>
                <w:sz w:val="28"/>
                <w:szCs w:val="28"/>
                <w:lang w:val="ru-RU"/>
              </w:rPr>
              <m:t>,</m:t>
            </m:r>
            <m:sSubSup>
              <m:sSubSupPr>
                <m:ctrlPr>
                  <w:rPr>
                    <w:rFonts w:ascii="Cambria Math" w:hAnsi="Cambria Math" w:cs="Times New Roman"/>
                    <w:sz w:val="28"/>
                    <w:szCs w:val="28"/>
                  </w:rPr>
                </m:ctrlPr>
              </m:sSubSupPr>
              <m:e>
                <m:r>
                  <w:rPr>
                    <w:rFonts w:ascii="Cambria Math" w:hAnsi="Cambria Math" w:cs="Times New Roman"/>
                    <w:sz w:val="28"/>
                    <w:szCs w:val="28"/>
                  </w:rPr>
                  <m:t>W</m:t>
                </m:r>
              </m:e>
              <m:sub>
                <m:r>
                  <w:rPr>
                    <w:rFonts w:ascii="Cambria Math" w:hAnsi="Cambria Math" w:cs="Times New Roman"/>
                    <w:sz w:val="28"/>
                    <w:szCs w:val="28"/>
                  </w:rPr>
                  <m:t>i</m:t>
                </m:r>
              </m:sub>
              <m:sup>
                <m:r>
                  <w:rPr>
                    <w:rFonts w:ascii="Cambria Math" w:hAnsi="Cambria Math" w:cs="Times New Roman"/>
                    <w:sz w:val="28"/>
                    <w:szCs w:val="28"/>
                  </w:rPr>
                  <m:t>K</m:t>
                </m:r>
              </m:sup>
            </m:sSubSup>
            <m:r>
              <m:rPr>
                <m:sty m:val="p"/>
              </m:rPr>
              <w:rPr>
                <w:rFonts w:ascii="Cambria Math" w:hAnsi="Cambria Math" w:cs="Times New Roman"/>
                <w:sz w:val="28"/>
                <w:szCs w:val="28"/>
                <w:lang w:val="ru-RU"/>
              </w:rPr>
              <m:t>,</m:t>
            </m:r>
            <m:sSubSup>
              <m:sSubSupPr>
                <m:ctrlPr>
                  <w:rPr>
                    <w:rFonts w:ascii="Cambria Math" w:hAnsi="Cambria Math" w:cs="Times New Roman"/>
                    <w:sz w:val="28"/>
                    <w:szCs w:val="28"/>
                  </w:rPr>
                </m:ctrlPr>
              </m:sSubSupPr>
              <m:e>
                <m:r>
                  <w:rPr>
                    <w:rFonts w:ascii="Cambria Math" w:hAnsi="Cambria Math" w:cs="Times New Roman"/>
                    <w:sz w:val="28"/>
                    <w:szCs w:val="28"/>
                  </w:rPr>
                  <m:t>W</m:t>
                </m:r>
              </m:e>
              <m:sub>
                <m:r>
                  <w:rPr>
                    <w:rFonts w:ascii="Cambria Math" w:hAnsi="Cambria Math" w:cs="Times New Roman"/>
                    <w:sz w:val="28"/>
                    <w:szCs w:val="28"/>
                  </w:rPr>
                  <m:t>i</m:t>
                </m:r>
              </m:sub>
              <m:sup>
                <m:r>
                  <w:rPr>
                    <w:rFonts w:ascii="Cambria Math" w:hAnsi="Cambria Math" w:cs="Times New Roman"/>
                    <w:sz w:val="28"/>
                    <w:szCs w:val="28"/>
                  </w:rPr>
                  <m:t>V</m:t>
                </m:r>
              </m:sup>
            </m:sSubSup>
            <m:r>
              <m:rPr>
                <m:sty m:val="p"/>
              </m:rPr>
              <w:rPr>
                <w:rFonts w:ascii="Cambria Math" w:hAnsi="Cambria Math" w:cs="Times New Roman"/>
                <w:sz w:val="28"/>
                <w:szCs w:val="28"/>
                <w:lang w:val="ru-RU"/>
              </w:rPr>
              <m:t>,</m:t>
            </m:r>
            <m:sSup>
              <m:sSupPr>
                <m:ctrlPr>
                  <w:rPr>
                    <w:rFonts w:ascii="Cambria Math" w:hAnsi="Cambria Math" w:cs="Times New Roman"/>
                    <w:sz w:val="28"/>
                    <w:szCs w:val="28"/>
                  </w:rPr>
                </m:ctrlPr>
              </m:sSupPr>
              <m:e>
                <m:r>
                  <w:rPr>
                    <w:rFonts w:ascii="Cambria Math" w:hAnsi="Cambria Math" w:cs="Times New Roman"/>
                    <w:sz w:val="28"/>
                    <w:szCs w:val="28"/>
                  </w:rPr>
                  <m:t>W</m:t>
                </m:r>
              </m:e>
              <m:sup>
                <m:r>
                  <w:rPr>
                    <w:rFonts w:ascii="Cambria Math" w:hAnsi="Cambria Math" w:cs="Times New Roman"/>
                    <w:sz w:val="28"/>
                    <w:szCs w:val="28"/>
                  </w:rPr>
                  <m:t>O</m:t>
                </m:r>
              </m:sup>
            </m:sSup>
          </m:e>
        </m:box>
      </m:oMath>
      <w:r w:rsidRPr="009C5CC7">
        <w:rPr>
          <w:rFonts w:cs="Times New Roman"/>
          <w:sz w:val="28"/>
          <w:szCs w:val="28"/>
          <w:lang w:val="ru-RU"/>
        </w:rPr>
        <w:t xml:space="preserve"> — Матриці проекцій в механізмі багатоголової уваги</w:t>
      </w:r>
    </w:p>
    <w:p w14:paraId="49547740"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h</m:t>
            </m:r>
          </m:e>
        </m:box>
      </m:oMath>
      <w:r w:rsidRPr="009C5CC7">
        <w:rPr>
          <w:rFonts w:cs="Times New Roman"/>
          <w:sz w:val="28"/>
          <w:szCs w:val="28"/>
        </w:rPr>
        <w:t xml:space="preserve"> — Кількість голів уваги (attention heads)</w:t>
      </w:r>
    </w:p>
    <w:p w14:paraId="486F9D8E"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box>
                  <m:boxPr>
                    <m:ctrlPr>
                      <w:rPr>
                        <w:rFonts w:ascii="Cambria Math" w:hAnsi="Cambria Math" w:cs="Times New Roman"/>
                        <w:sz w:val="28"/>
                        <w:szCs w:val="28"/>
                      </w:rPr>
                    </m:ctrlPr>
                  </m:boxPr>
                  <m:e>
                    <m:r>
                      <m:rPr>
                        <m:sty m:val="p"/>
                      </m:rPr>
                      <w:rPr>
                        <w:rFonts w:ascii="Cambria Math" w:hAnsi="Cambria Math" w:cs="Times New Roman"/>
                        <w:sz w:val="28"/>
                        <w:szCs w:val="28"/>
                      </w:rPr>
                      <m:t>head</m:t>
                    </m:r>
                  </m:e>
                </m:box>
              </m:e>
              <m:sub>
                <m:r>
                  <w:rPr>
                    <w:rFonts w:ascii="Cambria Math" w:hAnsi="Cambria Math" w:cs="Times New Roman"/>
                    <w:sz w:val="28"/>
                    <w:szCs w:val="28"/>
                  </w:rPr>
                  <m:t>i</m:t>
                </m:r>
              </m:sub>
            </m:sSub>
          </m:e>
        </m:box>
      </m:oMath>
      <w:r w:rsidRPr="009C5CC7">
        <w:rPr>
          <w:rFonts w:cs="Times New Roman"/>
          <w:sz w:val="28"/>
          <w:szCs w:val="28"/>
          <w:lang w:val="ru-RU"/>
        </w:rPr>
        <w:t xml:space="preserve"> — </w:t>
      </w:r>
      <m:oMath>
        <m:box>
          <m:boxPr>
            <m:ctrlPr>
              <w:rPr>
                <w:rFonts w:ascii="Cambria Math" w:hAnsi="Cambria Math" w:cs="Times New Roman"/>
                <w:sz w:val="28"/>
                <w:szCs w:val="28"/>
              </w:rPr>
            </m:ctrlPr>
          </m:boxPr>
          <m:e>
            <m:r>
              <w:rPr>
                <w:rFonts w:ascii="Cambria Math" w:hAnsi="Cambria Math" w:cs="Times New Roman"/>
                <w:sz w:val="28"/>
                <w:szCs w:val="28"/>
              </w:rPr>
              <m:t>i</m:t>
            </m:r>
          </m:e>
        </m:box>
      </m:oMath>
      <w:r w:rsidRPr="009C5CC7">
        <w:rPr>
          <w:rFonts w:cs="Times New Roman"/>
          <w:sz w:val="28"/>
          <w:szCs w:val="28"/>
          <w:lang w:val="ru-RU"/>
        </w:rPr>
        <w:t>-та голова уваги</w:t>
      </w:r>
    </w:p>
    <w:p w14:paraId="7CFC191D"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Attention</m:t>
                </m:r>
              </m:e>
            </m:box>
          </m:e>
        </m:box>
      </m:oMath>
      <w:r w:rsidRPr="009C5CC7">
        <w:rPr>
          <w:rFonts w:cs="Times New Roman"/>
          <w:sz w:val="28"/>
          <w:szCs w:val="28"/>
        </w:rPr>
        <w:t xml:space="preserve"> — Функція уваги</w:t>
      </w:r>
    </w:p>
    <w:p w14:paraId="6E5C6724"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MultiHead</m:t>
                </m:r>
              </m:e>
            </m:box>
          </m:e>
        </m:box>
      </m:oMath>
      <w:r w:rsidRPr="009C5CC7">
        <w:rPr>
          <w:rFonts w:cs="Times New Roman"/>
          <w:sz w:val="28"/>
          <w:szCs w:val="28"/>
        </w:rPr>
        <w:t xml:space="preserve"> — Функція багатоголової уваги</w:t>
      </w:r>
    </w:p>
    <w:p w14:paraId="69EDC8C9"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Concat</m:t>
                </m:r>
              </m:e>
            </m:box>
          </m:e>
        </m:box>
      </m:oMath>
      <w:r w:rsidRPr="009C5CC7">
        <w:rPr>
          <w:rFonts w:cs="Times New Roman"/>
          <w:sz w:val="28"/>
          <w:szCs w:val="28"/>
        </w:rPr>
        <w:t xml:space="preserve"> — Операція конкатенації</w:t>
      </w:r>
    </w:p>
    <w:p w14:paraId="623CB8D5"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softmax</m:t>
                </m:r>
              </m:e>
            </m:box>
          </m:e>
        </m:box>
      </m:oMath>
      <w:r w:rsidRPr="009C5CC7">
        <w:rPr>
          <w:rFonts w:cs="Times New Roman"/>
          <w:sz w:val="28"/>
          <w:szCs w:val="28"/>
        </w:rPr>
        <w:t xml:space="preserve"> — Функція softmax</w:t>
      </w:r>
    </w:p>
    <w:p w14:paraId="4E8BC035"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z</m:t>
                </m:r>
              </m:e>
              <m:sub>
                <m:r>
                  <m:rPr>
                    <m:sty m:val="p"/>
                  </m:rPr>
                  <w:rPr>
                    <w:rFonts w:ascii="Cambria Math" w:hAnsi="Cambria Math" w:cs="Times New Roman"/>
                    <w:sz w:val="28"/>
                    <w:szCs w:val="28"/>
                    <w:lang w:val="ru-RU"/>
                  </w:rPr>
                  <m:t>0</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l</m:t>
                </m:r>
              </m:sub>
            </m:sSub>
          </m:e>
        </m:box>
      </m:oMath>
      <w:r w:rsidRPr="009C5CC7">
        <w:rPr>
          <w:rFonts w:cs="Times New Roman"/>
          <w:sz w:val="28"/>
          <w:szCs w:val="28"/>
          <w:lang w:val="ru-RU"/>
        </w:rPr>
        <w:t xml:space="preserve"> — Токени на вхідному та </w:t>
      </w:r>
      <m:oMath>
        <m:box>
          <m:boxPr>
            <m:ctrlPr>
              <w:rPr>
                <w:rFonts w:ascii="Cambria Math" w:hAnsi="Cambria Math" w:cs="Times New Roman"/>
                <w:sz w:val="28"/>
                <w:szCs w:val="28"/>
              </w:rPr>
            </m:ctrlPr>
          </m:boxPr>
          <m:e>
            <m:r>
              <w:rPr>
                <w:rFonts w:ascii="Cambria Math" w:hAnsi="Cambria Math" w:cs="Times New Roman"/>
                <w:sz w:val="28"/>
                <w:szCs w:val="28"/>
              </w:rPr>
              <m:t>l</m:t>
            </m:r>
          </m:e>
        </m:box>
      </m:oMath>
      <w:r w:rsidRPr="009C5CC7">
        <w:rPr>
          <w:rFonts w:cs="Times New Roman"/>
          <w:sz w:val="28"/>
          <w:szCs w:val="28"/>
          <w:lang w:val="ru-RU"/>
        </w:rPr>
        <w:t>-му шарі трансформера</w:t>
      </w:r>
    </w:p>
    <w:p w14:paraId="6259A29E"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x</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class</m:t>
                        </m:r>
                      </m:e>
                    </m:box>
                  </m:e>
                </m:box>
              </m:sub>
            </m:sSub>
          </m:e>
        </m:box>
      </m:oMath>
      <w:r w:rsidRPr="009C5CC7">
        <w:rPr>
          <w:rFonts w:cs="Times New Roman"/>
          <w:sz w:val="28"/>
          <w:szCs w:val="28"/>
        </w:rPr>
        <w:t xml:space="preserve"> — Спеціальний токен класифікації</w:t>
      </w:r>
    </w:p>
    <w:p w14:paraId="23C080C9"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Sup>
              <m:sSubSupPr>
                <m:ctrlPr>
                  <w:rPr>
                    <w:rFonts w:ascii="Cambria Math" w:hAnsi="Cambria Math" w:cs="Times New Roman"/>
                    <w:sz w:val="28"/>
                    <w:szCs w:val="28"/>
                  </w:rPr>
                </m:ctrlPr>
              </m:sSubSupPr>
              <m:e>
                <m:r>
                  <w:rPr>
                    <w:rFonts w:ascii="Cambria Math" w:hAnsi="Cambria Math" w:cs="Times New Roman"/>
                    <w:sz w:val="28"/>
                    <w:szCs w:val="28"/>
                  </w:rPr>
                  <m:t>x</m:t>
                </m:r>
              </m:e>
              <m:sub>
                <m:r>
                  <w:rPr>
                    <w:rFonts w:ascii="Cambria Math" w:hAnsi="Cambria Math" w:cs="Times New Roman"/>
                    <w:sz w:val="28"/>
                    <w:szCs w:val="28"/>
                  </w:rPr>
                  <m:t>p</m:t>
                </m:r>
              </m:sub>
              <m:sup>
                <m:r>
                  <w:rPr>
                    <w:rFonts w:ascii="Cambria Math" w:hAnsi="Cambria Math" w:cs="Times New Roman"/>
                    <w:sz w:val="28"/>
                    <w:szCs w:val="28"/>
                  </w:rPr>
                  <m:t>i</m:t>
                </m:r>
              </m:sup>
            </m:sSubSup>
          </m:e>
        </m:box>
      </m:oMath>
      <w:r w:rsidRPr="009C5CC7">
        <w:rPr>
          <w:rFonts w:cs="Times New Roman"/>
          <w:sz w:val="28"/>
          <w:szCs w:val="28"/>
          <w:lang w:val="ru-RU"/>
        </w:rPr>
        <w:t xml:space="preserve"> — </w:t>
      </w:r>
      <m:oMath>
        <m:box>
          <m:boxPr>
            <m:ctrlPr>
              <w:rPr>
                <w:rFonts w:ascii="Cambria Math" w:hAnsi="Cambria Math" w:cs="Times New Roman"/>
                <w:sz w:val="28"/>
                <w:szCs w:val="28"/>
              </w:rPr>
            </m:ctrlPr>
          </m:boxPr>
          <m:e>
            <m:r>
              <w:rPr>
                <w:rFonts w:ascii="Cambria Math" w:hAnsi="Cambria Math" w:cs="Times New Roman"/>
                <w:sz w:val="28"/>
                <w:szCs w:val="28"/>
              </w:rPr>
              <m:t>i</m:t>
            </m:r>
          </m:e>
        </m:box>
      </m:oMath>
      <w:r w:rsidRPr="009C5CC7">
        <w:rPr>
          <w:rFonts w:cs="Times New Roman"/>
          <w:sz w:val="28"/>
          <w:szCs w:val="28"/>
          <w:lang w:val="ru-RU"/>
        </w:rPr>
        <w:t>-й патч зображення</w:t>
      </w:r>
    </w:p>
    <w:p w14:paraId="2B195C63"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E</m:t>
            </m:r>
          </m:e>
        </m:box>
      </m:oMath>
      <w:r w:rsidRPr="009C5CC7">
        <w:rPr>
          <w:rFonts w:cs="Times New Roman"/>
          <w:sz w:val="28"/>
          <w:szCs w:val="28"/>
        </w:rPr>
        <w:t xml:space="preserve"> — Матриця проекції патчів</w:t>
      </w:r>
    </w:p>
    <w:p w14:paraId="06FA12BE"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E</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pos</m:t>
                        </m:r>
                      </m:e>
                    </m:box>
                  </m:e>
                </m:box>
              </m:sub>
            </m:sSub>
          </m:e>
        </m:box>
      </m:oMath>
      <w:r w:rsidRPr="009C5CC7">
        <w:rPr>
          <w:rFonts w:cs="Times New Roman"/>
          <w:sz w:val="28"/>
          <w:szCs w:val="28"/>
        </w:rPr>
        <w:t xml:space="preserve"> — Позиційне кодування</w:t>
      </w:r>
    </w:p>
    <w:p w14:paraId="42ADAF28"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MSA</m:t>
                </m:r>
              </m:e>
            </m:box>
          </m:e>
        </m:box>
      </m:oMath>
      <w:r w:rsidRPr="009C5CC7">
        <w:rPr>
          <w:rFonts w:cs="Times New Roman"/>
          <w:sz w:val="28"/>
          <w:szCs w:val="28"/>
        </w:rPr>
        <w:t xml:space="preserve"> — Multi-Head Self-Attention (багатоголова увага)</w:t>
      </w:r>
    </w:p>
    <w:p w14:paraId="1C256AD9"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LN</m:t>
                </m:r>
              </m:e>
            </m:box>
          </m:e>
        </m:box>
      </m:oMath>
      <w:r w:rsidRPr="009C5CC7">
        <w:rPr>
          <w:rFonts w:cs="Times New Roman"/>
          <w:sz w:val="28"/>
          <w:szCs w:val="28"/>
        </w:rPr>
        <w:t xml:space="preserve"> — Layer Normalization (шарова нормалізація)</w:t>
      </w:r>
    </w:p>
    <w:p w14:paraId="6280CE16"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L</m:t>
            </m:r>
          </m:e>
        </m:box>
      </m:oMath>
      <w:r w:rsidRPr="009C5CC7">
        <w:rPr>
          <w:rFonts w:cs="Times New Roman"/>
          <w:sz w:val="28"/>
          <w:szCs w:val="28"/>
        </w:rPr>
        <w:t xml:space="preserve"> — Кількість шарів у трансформері</w:t>
      </w:r>
    </w:p>
    <w:p w14:paraId="026F183C"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GRU</m:t>
                </m:r>
              </m:e>
            </m:box>
          </m:e>
        </m:box>
      </m:oMath>
      <w:r w:rsidRPr="009C5CC7">
        <w:rPr>
          <w:rFonts w:cs="Times New Roman"/>
          <w:sz w:val="28"/>
          <w:szCs w:val="28"/>
        </w:rPr>
        <w:t xml:space="preserve"> — Gated Recurrent Unit (вентильований рекурентний блок)</w:t>
      </w:r>
    </w:p>
    <w:p w14:paraId="7B015B08"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C</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t</m:t>
                </m:r>
              </m:sub>
            </m:sSub>
            <m:r>
              <m:rPr>
                <m:sty m:val="p"/>
              </m:rPr>
              <w:rPr>
                <w:rFonts w:ascii="Cambria Math" w:hAnsi="Cambria Math" w:cs="Times New Roman"/>
                <w:sz w:val="28"/>
                <w:szCs w:val="28"/>
              </w:rPr>
              <m:t>)</m:t>
            </m:r>
          </m:e>
        </m:box>
      </m:oMath>
      <w:r w:rsidRPr="009C5CC7">
        <w:rPr>
          <w:rFonts w:cs="Times New Roman"/>
          <w:sz w:val="28"/>
          <w:szCs w:val="28"/>
        </w:rPr>
        <w:t xml:space="preserve"> — Кореляційний об'єм</w:t>
      </w:r>
    </w:p>
    <w:p w14:paraId="7E0E4CAC"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t</m:t>
                </m:r>
              </m:sub>
            </m:sSub>
          </m:e>
        </m:box>
      </m:oMath>
      <w:r w:rsidRPr="009C5CC7">
        <w:rPr>
          <w:rFonts w:cs="Times New Roman"/>
          <w:sz w:val="28"/>
          <w:szCs w:val="28"/>
          <w:lang w:val="ru-RU"/>
        </w:rPr>
        <w:t xml:space="preserve"> — Стан оптичного потоку на кроці </w:t>
      </w:r>
      <m:oMath>
        <m:box>
          <m:boxPr>
            <m:ctrlPr>
              <w:rPr>
                <w:rFonts w:ascii="Cambria Math" w:hAnsi="Cambria Math" w:cs="Times New Roman"/>
                <w:sz w:val="28"/>
                <w:szCs w:val="28"/>
              </w:rPr>
            </m:ctrlPr>
          </m:boxPr>
          <m:e>
            <m:r>
              <w:rPr>
                <w:rFonts w:ascii="Cambria Math" w:hAnsi="Cambria Math" w:cs="Times New Roman"/>
                <w:sz w:val="28"/>
                <w:szCs w:val="28"/>
              </w:rPr>
              <m:t>t</m:t>
            </m:r>
          </m:e>
        </m:box>
      </m:oMath>
    </w:p>
    <w:p w14:paraId="05A062B1"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t</m:t>
                </m:r>
              </m:sub>
            </m:sSub>
          </m:e>
        </m:box>
      </m:oMath>
      <w:r w:rsidRPr="009C5CC7">
        <w:rPr>
          <w:rFonts w:cs="Times New Roman"/>
          <w:sz w:val="28"/>
          <w:szCs w:val="28"/>
        </w:rPr>
        <w:t xml:space="preserve"> — Прихований стан GRU</w:t>
      </w:r>
    </w:p>
    <w:p w14:paraId="74F6CBAE"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Δ</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t</m:t>
                </m:r>
              </m:sub>
            </m:sSub>
          </m:e>
        </m:box>
      </m:oMath>
      <w:r w:rsidRPr="009C5CC7">
        <w:rPr>
          <w:rFonts w:cs="Times New Roman"/>
          <w:sz w:val="28"/>
          <w:szCs w:val="28"/>
          <w:lang w:val="ru-RU"/>
        </w:rPr>
        <w:t xml:space="preserve"> — Оновлення стану потоку</w:t>
      </w:r>
    </w:p>
    <w:p w14:paraId="3AF0D8EF"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C</m:t>
                </m:r>
              </m:e>
              <m:sub>
                <m:box>
                  <m:boxPr>
                    <m:ctrlPr>
                      <w:rPr>
                        <w:rFonts w:ascii="Cambria Math" w:hAnsi="Cambria Math" w:cs="Times New Roman"/>
                        <w:sz w:val="28"/>
                        <w:szCs w:val="28"/>
                      </w:rPr>
                    </m:ctrlPr>
                  </m:boxPr>
                  <m:e>
                    <m:r>
                      <w:rPr>
                        <w:rFonts w:ascii="Cambria Math" w:hAnsi="Cambria Math" w:cs="Times New Roman"/>
                        <w:sz w:val="28"/>
                        <w:szCs w:val="28"/>
                      </w:rPr>
                      <m:t>ijkl</m:t>
                    </m:r>
                  </m:e>
                </m:box>
              </m:sub>
            </m:sSub>
          </m:e>
        </m:box>
      </m:oMath>
      <w:r w:rsidRPr="009C5CC7">
        <w:rPr>
          <w:rFonts w:cs="Times New Roman"/>
          <w:sz w:val="28"/>
          <w:szCs w:val="28"/>
          <w:lang w:val="ru-RU"/>
        </w:rPr>
        <w:t xml:space="preserve"> — Кореляційний об'єм (4-вимірний тензор)</w:t>
      </w:r>
    </w:p>
    <w:p w14:paraId="44BF1314"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H</m:t>
            </m:r>
            <m:r>
              <m:rPr>
                <m:sty m:val="p"/>
              </m:rPr>
              <w:rPr>
                <w:rFonts w:ascii="Cambria Math" w:hAnsi="Cambria Math" w:cs="Times New Roman"/>
                <w:sz w:val="28"/>
                <w:szCs w:val="28"/>
                <w:lang w:val="ru-RU"/>
              </w:rPr>
              <m:t>,</m:t>
            </m:r>
            <m:r>
              <w:rPr>
                <w:rFonts w:ascii="Cambria Math" w:hAnsi="Cambria Math" w:cs="Times New Roman"/>
                <w:sz w:val="28"/>
                <w:szCs w:val="28"/>
              </w:rPr>
              <m:t>W</m:t>
            </m:r>
          </m:e>
        </m:box>
      </m:oMath>
      <w:r w:rsidRPr="009C5CC7">
        <w:rPr>
          <w:rFonts w:cs="Times New Roman"/>
          <w:sz w:val="28"/>
          <w:szCs w:val="28"/>
          <w:lang w:val="ru-RU"/>
        </w:rPr>
        <w:t xml:space="preserve"> — Висота та ширина зображення (у пікселях)</w:t>
      </w:r>
    </w:p>
    <w:p w14:paraId="714BC054"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f</m:t>
                </m:r>
              </m:e>
              <m:sub>
                <m:box>
                  <m:boxPr>
                    <m:ctrlPr>
                      <w:rPr>
                        <w:rFonts w:ascii="Cambria Math" w:hAnsi="Cambria Math" w:cs="Times New Roman"/>
                        <w:sz w:val="28"/>
                        <w:szCs w:val="28"/>
                      </w:rPr>
                    </m:ctrlPr>
                  </m:boxPr>
                  <m:e>
                    <m:r>
                      <w:rPr>
                        <w:rFonts w:ascii="Cambria Math" w:hAnsi="Cambria Math" w:cs="Times New Roman"/>
                        <w:sz w:val="28"/>
                        <w:szCs w:val="28"/>
                      </w:rPr>
                      <m:t>ij</m:t>
                    </m:r>
                    <m:r>
                      <w:rPr>
                        <w:rFonts w:ascii="Cambria Math" w:hAnsi="Cambria Math" w:cs="Times New Roman"/>
                        <w:sz w:val="28"/>
                        <w:szCs w:val="28"/>
                        <w:lang w:val="ru-RU"/>
                      </w:rPr>
                      <m:t>h</m:t>
                    </m:r>
                    <m:r>
                      <w:rPr>
                        <w:rFonts w:ascii="Cambria Math" w:hAnsi="Cambria Math" w:cs="Times New Roman"/>
                        <w:sz w:val="28"/>
                        <w:szCs w:val="28"/>
                      </w:rPr>
                      <m:t>w</m:t>
                    </m:r>
                  </m:e>
                </m:box>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g</m:t>
                </m:r>
              </m:e>
              <m:sub>
                <m:box>
                  <m:boxPr>
                    <m:ctrlPr>
                      <w:rPr>
                        <w:rFonts w:ascii="Cambria Math" w:hAnsi="Cambria Math" w:cs="Times New Roman"/>
                        <w:sz w:val="28"/>
                        <w:szCs w:val="28"/>
                      </w:rPr>
                    </m:ctrlPr>
                  </m:boxPr>
                  <m:e>
                    <m:r>
                      <w:rPr>
                        <w:rFonts w:ascii="Cambria Math" w:hAnsi="Cambria Math" w:cs="Times New Roman"/>
                        <w:sz w:val="28"/>
                        <w:szCs w:val="28"/>
                      </w:rPr>
                      <m:t>kl</m:t>
                    </m:r>
                    <m:r>
                      <w:rPr>
                        <w:rFonts w:ascii="Cambria Math" w:hAnsi="Cambria Math" w:cs="Times New Roman"/>
                        <w:sz w:val="28"/>
                        <w:szCs w:val="28"/>
                        <w:lang w:val="ru-RU"/>
                      </w:rPr>
                      <m:t>h</m:t>
                    </m:r>
                    <m:r>
                      <w:rPr>
                        <w:rFonts w:ascii="Cambria Math" w:hAnsi="Cambria Math" w:cs="Times New Roman"/>
                        <w:sz w:val="28"/>
                        <w:szCs w:val="28"/>
                      </w:rPr>
                      <m:t>w</m:t>
                    </m:r>
                  </m:e>
                </m:box>
              </m:sub>
            </m:sSub>
          </m:e>
        </m:box>
      </m:oMath>
      <w:r w:rsidRPr="009C5CC7">
        <w:rPr>
          <w:rFonts w:cs="Times New Roman"/>
          <w:sz w:val="28"/>
          <w:szCs w:val="28"/>
          <w:lang w:val="ru-RU"/>
        </w:rPr>
        <w:t xml:space="preserve"> — Ознаки зображень у кореляційному об'ємі</w:t>
      </w:r>
    </w:p>
    <w:p w14:paraId="021E3D19"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Φ</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encoder</m:t>
                        </m:r>
                      </m:e>
                    </m:box>
                  </m:e>
                </m:box>
              </m:sub>
            </m:sSub>
          </m:e>
        </m:box>
      </m:oMath>
      <w:r w:rsidRPr="009C5CC7">
        <w:rPr>
          <w:rFonts w:cs="Times New Roman"/>
          <w:sz w:val="28"/>
          <w:szCs w:val="28"/>
        </w:rPr>
        <w:t xml:space="preserve"> — Згортковий енкодер FlowNet</w:t>
      </w:r>
    </w:p>
    <w:p w14:paraId="5D1A8ED2"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Φ</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decoder</m:t>
                        </m:r>
                      </m:e>
                    </m:box>
                  </m:e>
                </m:box>
              </m:sub>
            </m:sSub>
          </m:e>
        </m:box>
      </m:oMath>
      <w:r w:rsidRPr="009C5CC7">
        <w:rPr>
          <w:rFonts w:cs="Times New Roman"/>
          <w:sz w:val="28"/>
          <w:szCs w:val="28"/>
        </w:rPr>
        <w:t xml:space="preserve"> — Декодер FlowNet</w:t>
      </w:r>
    </w:p>
    <w:p w14:paraId="5EE5E49B"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box>
                  <m:boxPr>
                    <m:ctrlPr>
                      <w:rPr>
                        <w:rFonts w:ascii="Cambria Math" w:hAnsi="Cambria Math" w:cs="Times New Roman"/>
                        <w:sz w:val="28"/>
                        <w:szCs w:val="28"/>
                      </w:rPr>
                    </m:ctrlPr>
                  </m:boxPr>
                  <m:e>
                    <m:r>
                      <m:rPr>
                        <m:sty m:val="p"/>
                      </m:rPr>
                      <w:rPr>
                        <w:rFonts w:ascii="Cambria Math" w:hAnsi="Cambria Math" w:cs="Times New Roman"/>
                        <w:sz w:val="28"/>
                        <w:szCs w:val="28"/>
                      </w:rPr>
                      <m:t>Conv</m:t>
                    </m:r>
                  </m:e>
                </m:box>
              </m:e>
              <m:sub>
                <m:box>
                  <m:boxPr>
                    <m:ctrlPr>
                      <w:rPr>
                        <w:rFonts w:ascii="Cambria Math" w:hAnsi="Cambria Math" w:cs="Times New Roman"/>
                        <w:sz w:val="28"/>
                        <w:szCs w:val="28"/>
                      </w:rPr>
                    </m:ctrlPr>
                  </m:boxPr>
                  <m:e>
                    <m:r>
                      <w:rPr>
                        <w:rFonts w:ascii="Cambria Math" w:hAnsi="Cambria Math" w:cs="Times New Roman"/>
                        <w:sz w:val="28"/>
                        <w:szCs w:val="28"/>
                      </w:rPr>
                      <m:t>k</m:t>
                    </m:r>
                    <m:r>
                      <m:rPr>
                        <m:sty m:val="p"/>
                      </m:rPr>
                      <w:rPr>
                        <w:rFonts w:ascii="Cambria Math" w:hAnsi="Cambria Math" w:cs="Times New Roman"/>
                        <w:sz w:val="28"/>
                        <w:szCs w:val="28"/>
                        <w:lang w:val="ru-RU"/>
                      </w:rPr>
                      <m:t>×</m:t>
                    </m:r>
                    <m:r>
                      <w:rPr>
                        <w:rFonts w:ascii="Cambria Math" w:hAnsi="Cambria Math" w:cs="Times New Roman"/>
                        <w:sz w:val="28"/>
                        <w:szCs w:val="28"/>
                      </w:rPr>
                      <m:t>k</m:t>
                    </m:r>
                  </m:e>
                </m:box>
              </m:sub>
            </m:sSub>
          </m:e>
        </m:box>
      </m:oMath>
      <w:r w:rsidRPr="009C5CC7">
        <w:rPr>
          <w:rFonts w:cs="Times New Roman"/>
          <w:sz w:val="28"/>
          <w:szCs w:val="28"/>
          <w:lang w:val="ru-RU"/>
        </w:rPr>
        <w:t xml:space="preserve"> — Згортковий шар з ядром розміру </w:t>
      </w:r>
      <m:oMath>
        <m:box>
          <m:boxPr>
            <m:ctrlPr>
              <w:rPr>
                <w:rFonts w:ascii="Cambria Math" w:hAnsi="Cambria Math" w:cs="Times New Roman"/>
                <w:sz w:val="28"/>
                <w:szCs w:val="28"/>
              </w:rPr>
            </m:ctrlPr>
          </m:boxPr>
          <m:e>
            <m:r>
              <w:rPr>
                <w:rFonts w:ascii="Cambria Math" w:hAnsi="Cambria Math" w:cs="Times New Roman"/>
                <w:sz w:val="28"/>
                <w:szCs w:val="28"/>
              </w:rPr>
              <m:t>k</m:t>
            </m:r>
            <m:r>
              <m:rPr>
                <m:sty m:val="p"/>
              </m:rPr>
              <w:rPr>
                <w:rFonts w:ascii="Cambria Math" w:hAnsi="Cambria Math" w:cs="Times New Roman"/>
                <w:sz w:val="28"/>
                <w:szCs w:val="28"/>
                <w:lang w:val="ru-RU"/>
              </w:rPr>
              <m:t>×</m:t>
            </m:r>
            <m:r>
              <w:rPr>
                <w:rFonts w:ascii="Cambria Math" w:hAnsi="Cambria Math" w:cs="Times New Roman"/>
                <w:sz w:val="28"/>
                <w:szCs w:val="28"/>
              </w:rPr>
              <m:t>k</m:t>
            </m:r>
          </m:e>
        </m:box>
      </m:oMath>
    </w:p>
    <w:p w14:paraId="348008BE"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I</m:t>
                </m:r>
              </m:e>
              <m:sub>
                <m:r>
                  <m:rPr>
                    <m:sty m:val="p"/>
                  </m:rP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I</m:t>
                </m:r>
              </m:e>
              <m:sub>
                <m:r>
                  <m:rPr>
                    <m:sty m:val="p"/>
                  </m:rPr>
                  <w:rPr>
                    <w:rFonts w:ascii="Cambria Math" w:hAnsi="Cambria Math" w:cs="Times New Roman"/>
                    <w:sz w:val="28"/>
                    <w:szCs w:val="28"/>
                    <w:lang w:val="ru-RU"/>
                  </w:rPr>
                  <m:t>2</m:t>
                </m:r>
              </m:sub>
            </m:sSub>
            <m:r>
              <m:rPr>
                <m:sty m:val="p"/>
              </m:rPr>
              <w:rPr>
                <w:rFonts w:ascii="Cambria Math" w:hAnsi="Cambria Math" w:cs="Times New Roman"/>
                <w:sz w:val="28"/>
                <w:szCs w:val="28"/>
                <w:lang w:val="ru-RU"/>
              </w:rPr>
              <m:t>]</m:t>
            </m:r>
          </m:e>
        </m:box>
      </m:oMath>
      <w:r w:rsidRPr="009C5CC7">
        <w:rPr>
          <w:rFonts w:cs="Times New Roman"/>
          <w:sz w:val="28"/>
          <w:szCs w:val="28"/>
          <w:lang w:val="ru-RU"/>
        </w:rPr>
        <w:t xml:space="preserve"> — Конкатенація двох кадрів по канальній розмірності</w:t>
      </w:r>
    </w:p>
    <w:p w14:paraId="2EDC3339"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m:rPr>
                    <m:scr m:val="script"/>
                  </m:rPr>
                  <w:rPr>
                    <w:rFonts w:ascii="Cambria Math" w:hAnsi="Cambria Math" w:cs="Times New Roman"/>
                    <w:sz w:val="28"/>
                    <w:szCs w:val="28"/>
                  </w:rPr>
                  <m:t>L</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EPE</m:t>
                        </m:r>
                      </m:e>
                    </m:box>
                  </m:e>
                </m:box>
              </m:sub>
            </m:sSub>
          </m:e>
        </m:box>
      </m:oMath>
      <w:r w:rsidRPr="009C5CC7">
        <w:rPr>
          <w:rFonts w:cs="Times New Roman"/>
          <w:sz w:val="28"/>
          <w:szCs w:val="28"/>
        </w:rPr>
        <w:t xml:space="preserve"> — Функція втрат End-Point Error</w:t>
      </w:r>
    </w:p>
    <w:p w14:paraId="50A5CF26"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m:rPr>
                    <m:scr m:val="script"/>
                  </m:rPr>
                  <w:rPr>
                    <w:rFonts w:ascii="Cambria Math" w:hAnsi="Cambria Math" w:cs="Times New Roman"/>
                    <w:sz w:val="28"/>
                    <w:szCs w:val="28"/>
                    <w:lang w:val="ru-RU"/>
                  </w:rPr>
                  <m:t>L</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SI</m:t>
                        </m:r>
                      </m:e>
                    </m:box>
                  </m:e>
                </m:box>
              </m:sub>
            </m:sSub>
          </m:e>
        </m:box>
      </m:oMath>
      <w:r w:rsidRPr="009C5CC7">
        <w:rPr>
          <w:rFonts w:cs="Times New Roman"/>
          <w:sz w:val="28"/>
          <w:szCs w:val="28"/>
          <w:lang w:val="ru-RU"/>
        </w:rPr>
        <w:t xml:space="preserve"> — Інваріантна до масштабу функція втрат</w:t>
      </w:r>
    </w:p>
    <w:p w14:paraId="0408BC8D"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m:rPr>
                    <m:scr m:val="script"/>
                  </m:rPr>
                  <w:rPr>
                    <w:rFonts w:ascii="Cambria Math" w:hAnsi="Cambria Math" w:cs="Times New Roman"/>
                    <w:sz w:val="28"/>
                    <w:szCs w:val="28"/>
                    <w:lang w:val="ru-RU"/>
                  </w:rPr>
                  <m:t>L</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Hungarian</m:t>
                        </m:r>
                      </m:e>
                    </m:box>
                  </m:e>
                </m:box>
              </m:sub>
            </m:sSub>
          </m:e>
        </m:box>
      </m:oMath>
      <w:r w:rsidRPr="009C5CC7">
        <w:rPr>
          <w:rFonts w:cs="Times New Roman"/>
          <w:sz w:val="28"/>
          <w:szCs w:val="28"/>
          <w:lang w:val="ru-RU"/>
        </w:rPr>
        <w:t xml:space="preserve"> — Угорська функція втрат (</w:t>
      </w:r>
      <w:r w:rsidRPr="009C5CC7">
        <w:rPr>
          <w:rFonts w:cs="Times New Roman"/>
          <w:sz w:val="28"/>
          <w:szCs w:val="28"/>
        </w:rPr>
        <w:t>Hungarian</w:t>
      </w:r>
      <w:r w:rsidRPr="009C5CC7">
        <w:rPr>
          <w:rFonts w:cs="Times New Roman"/>
          <w:sz w:val="28"/>
          <w:szCs w:val="28"/>
          <w:lang w:val="ru-RU"/>
        </w:rPr>
        <w:t xml:space="preserve"> </w:t>
      </w:r>
      <w:r w:rsidRPr="009C5CC7">
        <w:rPr>
          <w:rFonts w:cs="Times New Roman"/>
          <w:sz w:val="28"/>
          <w:szCs w:val="28"/>
        </w:rPr>
        <w:t>loss</w:t>
      </w:r>
      <w:r w:rsidRPr="009C5CC7">
        <w:rPr>
          <w:rFonts w:cs="Times New Roman"/>
          <w:sz w:val="28"/>
          <w:szCs w:val="28"/>
          <w:lang w:val="ru-RU"/>
        </w:rPr>
        <w:t>)</w:t>
      </w:r>
    </w:p>
    <w:p w14:paraId="5E36153C"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m:rPr>
                    <m:scr m:val="script"/>
                  </m:rPr>
                  <w:rPr>
                    <w:rFonts w:ascii="Cambria Math" w:hAnsi="Cambria Math" w:cs="Times New Roman"/>
                    <w:sz w:val="28"/>
                    <w:szCs w:val="28"/>
                    <w:lang w:val="ru-RU"/>
                  </w:rPr>
                  <m:t>L</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match</m:t>
                        </m:r>
                      </m:e>
                    </m:box>
                  </m:e>
                </m:box>
              </m:sub>
            </m:sSub>
          </m:e>
        </m:box>
      </m:oMath>
      <w:r w:rsidRPr="009C5CC7">
        <w:rPr>
          <w:rFonts w:cs="Times New Roman"/>
          <w:sz w:val="28"/>
          <w:szCs w:val="28"/>
          <w:lang w:val="ru-RU"/>
        </w:rPr>
        <w:t xml:space="preserve"> — Функція відповідності для парування</w:t>
      </w:r>
    </w:p>
    <w:p w14:paraId="5BD9787C"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m:rPr>
                    <m:scr m:val="script"/>
                  </m:rPr>
                  <w:rPr>
                    <w:rFonts w:ascii="Cambria Math" w:hAnsi="Cambria Math" w:cs="Times New Roman"/>
                    <w:sz w:val="28"/>
                    <w:szCs w:val="28"/>
                  </w:rPr>
                  <m:t>L</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box</m:t>
                        </m:r>
                      </m:e>
                    </m:box>
                  </m:e>
                </m:box>
              </m:sub>
            </m:sSub>
          </m:e>
        </m:box>
      </m:oMath>
      <w:r w:rsidRPr="009C5CC7">
        <w:rPr>
          <w:rFonts w:cs="Times New Roman"/>
          <w:sz w:val="28"/>
          <w:szCs w:val="28"/>
        </w:rPr>
        <w:t xml:space="preserve"> — Функція втрат для bounding box</w:t>
      </w:r>
    </w:p>
    <w:p w14:paraId="40F01725"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m:rPr>
                    <m:scr m:val="script"/>
                  </m:rPr>
                  <w:rPr>
                    <w:rFonts w:ascii="Cambria Math" w:hAnsi="Cambria Math" w:cs="Times New Roman"/>
                    <w:sz w:val="28"/>
                    <w:szCs w:val="28"/>
                  </w:rPr>
                  <m:t>L</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IoU</m:t>
                        </m:r>
                      </m:e>
                    </m:box>
                  </m:e>
                </m:box>
              </m:sub>
            </m:sSub>
          </m:e>
        </m:box>
      </m:oMath>
      <w:r w:rsidRPr="009C5CC7">
        <w:rPr>
          <w:rFonts w:cs="Times New Roman"/>
          <w:sz w:val="28"/>
          <w:szCs w:val="28"/>
        </w:rPr>
        <w:t xml:space="preserve"> — IoU-функція втрат</w:t>
      </w:r>
    </w:p>
    <w:p w14:paraId="55B4C812"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m:rPr>
                    <m:scr m:val="script"/>
                  </m:rPr>
                  <w:rPr>
                    <w:rFonts w:ascii="Cambria Math" w:hAnsi="Cambria Math" w:cs="Times New Roman"/>
                    <w:sz w:val="28"/>
                    <w:szCs w:val="28"/>
                    <w:lang w:val="ru-RU"/>
                  </w:rPr>
                  <m:t>L</m:t>
                </m:r>
              </m:e>
              <m:sub>
                <m:r>
                  <w:rPr>
                    <w:rFonts w:ascii="Cambria Math" w:hAnsi="Cambria Math" w:cs="Times New Roman"/>
                    <w:sz w:val="28"/>
                    <w:szCs w:val="28"/>
                  </w:rPr>
                  <m:t>i</m:t>
                </m:r>
              </m:sub>
            </m:sSub>
          </m:e>
        </m:box>
      </m:oMath>
      <w:r w:rsidRPr="009C5CC7">
        <w:rPr>
          <w:rFonts w:cs="Times New Roman"/>
          <w:sz w:val="28"/>
          <w:szCs w:val="28"/>
          <w:lang w:val="ru-RU"/>
        </w:rPr>
        <w:t xml:space="preserve"> — Втрата для </w:t>
      </w:r>
      <m:oMath>
        <m:box>
          <m:boxPr>
            <m:ctrlPr>
              <w:rPr>
                <w:rFonts w:ascii="Cambria Math" w:hAnsi="Cambria Math" w:cs="Times New Roman"/>
                <w:sz w:val="28"/>
                <w:szCs w:val="28"/>
              </w:rPr>
            </m:ctrlPr>
          </m:boxPr>
          <m:e>
            <m:r>
              <w:rPr>
                <w:rFonts w:ascii="Cambria Math" w:hAnsi="Cambria Math" w:cs="Times New Roman"/>
                <w:sz w:val="28"/>
                <w:szCs w:val="28"/>
              </w:rPr>
              <m:t>i</m:t>
            </m:r>
          </m:e>
        </m:box>
      </m:oMath>
      <w:r w:rsidRPr="009C5CC7">
        <w:rPr>
          <w:rFonts w:cs="Times New Roman"/>
          <w:sz w:val="28"/>
          <w:szCs w:val="28"/>
          <w:lang w:val="ru-RU"/>
        </w:rPr>
        <w:t>-го масштабу</w:t>
      </w:r>
    </w:p>
    <w:p w14:paraId="136C4E62"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σ</m:t>
                    </m:r>
                  </m:e>
                </m:box>
              </m:e>
            </m:acc>
          </m:e>
        </m:box>
      </m:oMath>
      <w:r w:rsidRPr="009C5CC7">
        <w:rPr>
          <w:rFonts w:cs="Times New Roman"/>
          <w:sz w:val="28"/>
          <w:szCs w:val="28"/>
          <w:lang w:val="ru-RU"/>
        </w:rPr>
        <w:t xml:space="preserve"> — Оптимальне парування (результат угорського алгоритму)</w:t>
      </w:r>
    </w:p>
    <w:p w14:paraId="3D07B209"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σ</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m:rPr>
                    <m:scr m:val="fraktur"/>
                  </m:rPr>
                  <w:rPr>
                    <w:rFonts w:ascii="Cambria Math" w:hAnsi="Cambria Math" w:cs="Times New Roman"/>
                    <w:sz w:val="28"/>
                    <w:szCs w:val="28"/>
                  </w:rPr>
                  <m:t>S</m:t>
                </m:r>
              </m:e>
              <m:sub>
                <m:r>
                  <w:rPr>
                    <w:rFonts w:ascii="Cambria Math" w:hAnsi="Cambria Math" w:cs="Times New Roman"/>
                    <w:sz w:val="28"/>
                    <w:szCs w:val="28"/>
                  </w:rPr>
                  <m:t>N</m:t>
                </m:r>
              </m:sub>
            </m:sSub>
          </m:e>
        </m:box>
      </m:oMath>
      <w:r w:rsidRPr="009C5CC7">
        <w:rPr>
          <w:rFonts w:cs="Times New Roman"/>
          <w:sz w:val="28"/>
          <w:szCs w:val="28"/>
          <w:lang w:val="ru-RU"/>
        </w:rPr>
        <w:t xml:space="preserve"> — Перестановка з множини всіх перестановок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m:rPr>
                    <m:scr m:val="fraktur"/>
                  </m:rPr>
                  <w:rPr>
                    <w:rFonts w:ascii="Cambria Math" w:hAnsi="Cambria Math" w:cs="Times New Roman"/>
                    <w:sz w:val="28"/>
                    <w:szCs w:val="28"/>
                  </w:rPr>
                  <m:t>S</m:t>
                </m:r>
              </m:e>
              <m:sub>
                <m:r>
                  <w:rPr>
                    <w:rFonts w:ascii="Cambria Math" w:hAnsi="Cambria Math" w:cs="Times New Roman"/>
                    <w:sz w:val="28"/>
                    <w:szCs w:val="28"/>
                  </w:rPr>
                  <m:t>N</m:t>
                </m:r>
              </m:sub>
            </m:sSub>
          </m:e>
        </m:box>
      </m:oMath>
    </w:p>
    <w:p w14:paraId="6B45D217"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y</m:t>
                        </m:r>
                      </m:e>
                    </m:box>
                  </m:e>
                </m:acc>
              </m:e>
              <m:sub>
                <m:r>
                  <w:rPr>
                    <w:rFonts w:ascii="Cambria Math" w:hAnsi="Cambria Math" w:cs="Times New Roman"/>
                    <w:sz w:val="28"/>
                    <w:szCs w:val="28"/>
                  </w:rPr>
                  <m:t>j</m:t>
                </m:r>
              </m:sub>
            </m:sSub>
          </m:e>
        </m:box>
      </m:oMath>
      <w:r w:rsidRPr="009C5CC7">
        <w:rPr>
          <w:rFonts w:cs="Times New Roman"/>
          <w:sz w:val="28"/>
          <w:szCs w:val="28"/>
          <w:lang w:val="ru-RU"/>
        </w:rPr>
        <w:t xml:space="preserve"> — Істинні та передбачені значення</w:t>
      </w:r>
    </w:p>
    <w:p w14:paraId="7099BFDA"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p</m:t>
                        </m:r>
                      </m:e>
                    </m:box>
                  </m:e>
                </m:acc>
              </m:e>
              <m:sub>
                <m:box>
                  <m:boxPr>
                    <m:ctrlPr>
                      <w:rPr>
                        <w:rFonts w:ascii="Cambria Math" w:hAnsi="Cambria Math" w:cs="Times New Roman"/>
                        <w:sz w:val="28"/>
                        <w:szCs w:val="28"/>
                      </w:rPr>
                    </m:ctrlPr>
                  </m:box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σ</m:t>
                            </m:r>
                          </m:e>
                        </m:box>
                      </m:e>
                    </m:acc>
                    <m:r>
                      <m:rPr>
                        <m:sty m:val="p"/>
                      </m:rPr>
                      <w:rPr>
                        <w:rFonts w:ascii="Cambria Math" w:hAnsi="Cambria Math" w:cs="Times New Roman"/>
                        <w:sz w:val="28"/>
                        <w:szCs w:val="28"/>
                        <w:lang w:val="ru-RU"/>
                      </w:rPr>
                      <m:t>(</m:t>
                    </m:r>
                    <m:r>
                      <w:rPr>
                        <w:rFonts w:ascii="Cambria Math" w:hAnsi="Cambria Math" w:cs="Times New Roman"/>
                        <w:sz w:val="28"/>
                        <w:szCs w:val="28"/>
                      </w:rPr>
                      <m:t>i</m:t>
                    </m:r>
                    <m:r>
                      <m:rPr>
                        <m:sty m:val="p"/>
                      </m:rPr>
                      <w:rPr>
                        <w:rFonts w:ascii="Cambria Math" w:hAnsi="Cambria Math" w:cs="Times New Roman"/>
                        <w:sz w:val="28"/>
                        <w:szCs w:val="28"/>
                        <w:lang w:val="ru-RU"/>
                      </w:rPr>
                      <m:t>)</m:t>
                    </m:r>
                  </m:e>
                </m:box>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r>
              <m:rPr>
                <m:sty m:val="p"/>
              </m:rPr>
              <w:rPr>
                <w:rFonts w:ascii="Cambria Math" w:hAnsi="Cambria Math" w:cs="Times New Roman"/>
                <w:sz w:val="28"/>
                <w:szCs w:val="28"/>
                <w:lang w:val="ru-RU"/>
              </w:rPr>
              <m:t>)</m:t>
            </m:r>
          </m:e>
        </m:box>
      </m:oMath>
      <w:r w:rsidRPr="009C5CC7">
        <w:rPr>
          <w:rFonts w:cs="Times New Roman"/>
          <w:sz w:val="28"/>
          <w:szCs w:val="28"/>
          <w:lang w:val="ru-RU"/>
        </w:rPr>
        <w:t xml:space="preserve"> — Ймовірність класу </w:t>
      </w: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e>
        </m:box>
      </m:oMath>
      <w:r w:rsidRPr="009C5CC7">
        <w:rPr>
          <w:rFonts w:cs="Times New Roman"/>
          <w:sz w:val="28"/>
          <w:szCs w:val="28"/>
          <w:lang w:val="ru-RU"/>
        </w:rPr>
        <w:t xml:space="preserve"> для передбачення </w:t>
      </w:r>
      <m:oMath>
        <m:box>
          <m:boxPr>
            <m:ctrlPr>
              <w:rPr>
                <w:rFonts w:ascii="Cambria Math" w:hAnsi="Cambria Math" w:cs="Times New Roman"/>
                <w:sz w:val="28"/>
                <w:szCs w:val="28"/>
              </w:rPr>
            </m:ctrlPr>
          </m:box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σ</m:t>
                    </m:r>
                  </m:e>
                </m:box>
              </m:e>
            </m:acc>
            <m:r>
              <m:rPr>
                <m:sty m:val="p"/>
              </m:rPr>
              <w:rPr>
                <w:rFonts w:ascii="Cambria Math" w:hAnsi="Cambria Math" w:cs="Times New Roman"/>
                <w:sz w:val="28"/>
                <w:szCs w:val="28"/>
                <w:lang w:val="ru-RU"/>
              </w:rPr>
              <m:t>(</m:t>
            </m:r>
            <m:r>
              <w:rPr>
                <w:rFonts w:ascii="Cambria Math" w:hAnsi="Cambria Math" w:cs="Times New Roman"/>
                <w:sz w:val="28"/>
                <w:szCs w:val="28"/>
              </w:rPr>
              <m:t>i</m:t>
            </m:r>
            <m:r>
              <m:rPr>
                <m:sty m:val="p"/>
              </m:rPr>
              <w:rPr>
                <w:rFonts w:ascii="Cambria Math" w:hAnsi="Cambria Math" w:cs="Times New Roman"/>
                <w:sz w:val="28"/>
                <w:szCs w:val="28"/>
                <w:lang w:val="ru-RU"/>
              </w:rPr>
              <m:t>)</m:t>
            </m:r>
          </m:e>
        </m:box>
      </m:oMath>
    </w:p>
    <w:p w14:paraId="55620601"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e>
        </m:box>
      </m:oMath>
      <w:r w:rsidRPr="009C5CC7">
        <w:rPr>
          <w:rFonts w:cs="Times New Roman"/>
          <w:sz w:val="28"/>
          <w:szCs w:val="28"/>
          <w:lang w:val="ru-RU"/>
        </w:rPr>
        <w:t xml:space="preserve"> — Мітка класу для </w:t>
      </w:r>
      <m:oMath>
        <m:box>
          <m:boxPr>
            <m:ctrlPr>
              <w:rPr>
                <w:rFonts w:ascii="Cambria Math" w:hAnsi="Cambria Math" w:cs="Times New Roman"/>
                <w:sz w:val="28"/>
                <w:szCs w:val="28"/>
              </w:rPr>
            </m:ctrlPr>
          </m:boxPr>
          <m:e>
            <m:r>
              <w:rPr>
                <w:rFonts w:ascii="Cambria Math" w:hAnsi="Cambria Math" w:cs="Times New Roman"/>
                <w:sz w:val="28"/>
                <w:szCs w:val="28"/>
              </w:rPr>
              <m:t>i</m:t>
            </m:r>
          </m:e>
        </m:box>
      </m:oMath>
      <w:r w:rsidRPr="009C5CC7">
        <w:rPr>
          <w:rFonts w:cs="Times New Roman"/>
          <w:sz w:val="28"/>
          <w:szCs w:val="28"/>
          <w:lang w:val="ru-RU"/>
        </w:rPr>
        <w:t>-го об'єкта</w:t>
      </w:r>
    </w:p>
    <w:p w14:paraId="2C8D3F4A"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box>
                  <m:boxPr>
                    <m:ctrlPr>
                      <w:rPr>
                        <w:rFonts w:ascii="Cambria Math" w:hAnsi="Cambria Math" w:cs="Times New Roman"/>
                        <w:sz w:val="28"/>
                        <w:szCs w:val="28"/>
                      </w:rPr>
                    </m:ctrlPr>
                  </m:boxPr>
                  <m:e>
                    <m:r>
                      <m:rPr>
                        <m:sty m:val="b"/>
                      </m:rPr>
                      <w:rPr>
                        <w:rFonts w:ascii="Cambria Math" w:hAnsi="Cambria Math" w:cs="Times New Roman"/>
                        <w:sz w:val="28"/>
                        <w:szCs w:val="28"/>
                      </w:rPr>
                      <m:t>1</m:t>
                    </m:r>
                  </m:e>
                </m:box>
              </m:e>
              <m:sub>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r>
                      <m:rPr>
                        <m:sty m:val="p"/>
                      </m:rPr>
                      <w:rPr>
                        <w:rFonts w:ascii="Cambria Math" w:hAnsi="Cambria Math" w:cs="Times New Roman"/>
                        <w:sz w:val="28"/>
                        <w:szCs w:val="28"/>
                        <w:lang w:val="ru-RU"/>
                      </w:rPr>
                      <m:t>≠∅}</m:t>
                    </m:r>
                  </m:e>
                </m:box>
              </m:sub>
            </m:sSub>
          </m:e>
        </m:box>
      </m:oMath>
      <w:r w:rsidRPr="009C5CC7">
        <w:rPr>
          <w:rFonts w:cs="Times New Roman"/>
          <w:sz w:val="28"/>
          <w:szCs w:val="28"/>
          <w:lang w:val="ru-RU"/>
        </w:rPr>
        <w:t xml:space="preserve"> — Індикаторна функція (1, якщо об'єкт існує)</w:t>
      </w:r>
    </w:p>
    <w:p w14:paraId="41C1B514"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i</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b</m:t>
                        </m:r>
                      </m:e>
                    </m:box>
                  </m:e>
                </m:acc>
              </m:e>
              <m:sub>
                <m:r>
                  <w:rPr>
                    <w:rFonts w:ascii="Cambria Math" w:hAnsi="Cambria Math" w:cs="Times New Roman"/>
                    <w:sz w:val="28"/>
                    <w:szCs w:val="28"/>
                  </w:rPr>
                  <m:t>j</m:t>
                </m:r>
              </m:sub>
            </m:sSub>
          </m:e>
        </m:box>
      </m:oMath>
      <w:r w:rsidRPr="009C5CC7">
        <w:rPr>
          <w:rFonts w:cs="Times New Roman"/>
          <w:sz w:val="28"/>
          <w:szCs w:val="28"/>
          <w:lang w:val="ru-RU"/>
        </w:rPr>
        <w:t xml:space="preserve"> — Істинний та передбачений </w:t>
      </w:r>
      <w:r w:rsidRPr="009C5CC7">
        <w:rPr>
          <w:rFonts w:cs="Times New Roman"/>
          <w:sz w:val="28"/>
          <w:szCs w:val="28"/>
        </w:rPr>
        <w:t>bounding</w:t>
      </w:r>
      <w:r w:rsidRPr="009C5CC7">
        <w:rPr>
          <w:rFonts w:cs="Times New Roman"/>
          <w:sz w:val="28"/>
          <w:szCs w:val="28"/>
          <w:lang w:val="ru-RU"/>
        </w:rPr>
        <w:t xml:space="preserve"> </w:t>
      </w:r>
      <w:r w:rsidRPr="009C5CC7">
        <w:rPr>
          <w:rFonts w:cs="Times New Roman"/>
          <w:sz w:val="28"/>
          <w:szCs w:val="28"/>
        </w:rPr>
        <w:t>box</w:t>
      </w:r>
    </w:p>
    <w:p w14:paraId="3F4C86C6"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λ</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IoU</m:t>
                        </m:r>
                      </m:e>
                    </m:box>
                  </m:e>
                </m:box>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λ</m:t>
                </m:r>
              </m:e>
              <m:sub>
                <m:box>
                  <m:boxPr>
                    <m:ctrlPr>
                      <w:rPr>
                        <w:rFonts w:ascii="Cambria Math" w:hAnsi="Cambria Math" w:cs="Times New Roman"/>
                        <w:sz w:val="28"/>
                        <w:szCs w:val="28"/>
                      </w:rPr>
                    </m:ctrlPr>
                  </m:boxPr>
                  <m:e>
                    <m:r>
                      <w:rPr>
                        <w:rFonts w:ascii="Cambria Math" w:hAnsi="Cambria Math" w:cs="Times New Roman"/>
                        <w:sz w:val="28"/>
                        <w:szCs w:val="28"/>
                      </w:rPr>
                      <m:t>L</m:t>
                    </m:r>
                    <m:r>
                      <m:rPr>
                        <m:sty m:val="p"/>
                      </m:rPr>
                      <w:rPr>
                        <w:rFonts w:ascii="Cambria Math" w:hAnsi="Cambria Math" w:cs="Times New Roman"/>
                        <w:sz w:val="28"/>
                        <w:szCs w:val="28"/>
                        <w:lang w:val="ru-RU"/>
                      </w:rPr>
                      <m:t>1</m:t>
                    </m:r>
                  </m:e>
                </m:box>
              </m:sub>
            </m:sSub>
          </m:e>
        </m:box>
      </m:oMath>
      <w:r w:rsidRPr="009C5CC7">
        <w:rPr>
          <w:rFonts w:cs="Times New Roman"/>
          <w:sz w:val="28"/>
          <w:szCs w:val="28"/>
          <w:lang w:val="ru-RU"/>
        </w:rPr>
        <w:t xml:space="preserve"> — Вагові коефіцієнти в </w:t>
      </w:r>
      <w:r w:rsidRPr="009C5CC7">
        <w:rPr>
          <w:rFonts w:cs="Times New Roman"/>
          <w:sz w:val="28"/>
          <w:szCs w:val="28"/>
        </w:rPr>
        <w:t>loss</w:t>
      </w:r>
      <w:r w:rsidRPr="009C5CC7">
        <w:rPr>
          <w:rFonts w:cs="Times New Roman"/>
          <w:sz w:val="28"/>
          <w:szCs w:val="28"/>
          <w:lang w:val="ru-RU"/>
        </w:rPr>
        <w:t xml:space="preserve">-функції </w:t>
      </w:r>
      <w:r w:rsidRPr="009C5CC7">
        <w:rPr>
          <w:rFonts w:cs="Times New Roman"/>
          <w:sz w:val="28"/>
          <w:szCs w:val="28"/>
        </w:rPr>
        <w:t>DETR</w:t>
      </w:r>
    </w:p>
    <w:p w14:paraId="75DB30D8"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m:rPr>
                    <m:sty m:val="p"/>
                  </m:rPr>
                  <w:rPr>
                    <w:rFonts w:ascii="Cambria Math" w:hAnsi="Cambria Math" w:cs="Times New Roman"/>
                    <w:sz w:val="28"/>
                    <w:szCs w:val="28"/>
                    <w:lang w:val="ru-RU"/>
                  </w:rPr>
                  <m:t>‖</m:t>
                </m:r>
              </m:e>
              <m:sub>
                <m:r>
                  <m:rPr>
                    <m:sty m:val="p"/>
                  </m:rPr>
                  <w:rPr>
                    <w:rFonts w:ascii="Cambria Math" w:hAnsi="Cambria Math" w:cs="Times New Roman"/>
                    <w:sz w:val="28"/>
                    <w:szCs w:val="28"/>
                    <w:lang w:val="ru-RU"/>
                  </w:rPr>
                  <m:t>1</m:t>
                </m:r>
              </m:sub>
            </m:sSub>
          </m:e>
        </m:box>
      </m:oMath>
      <w:r w:rsidRPr="009C5CC7">
        <w:rPr>
          <w:rFonts w:cs="Times New Roman"/>
          <w:sz w:val="28"/>
          <w:szCs w:val="28"/>
          <w:lang w:val="ru-RU"/>
        </w:rPr>
        <w:t xml:space="preserve"> — </w:t>
      </w:r>
      <w:r w:rsidRPr="009C5CC7">
        <w:rPr>
          <w:rFonts w:cs="Times New Roman"/>
          <w:sz w:val="28"/>
          <w:szCs w:val="28"/>
        </w:rPr>
        <w:t>L</w:t>
      </w:r>
      <w:r w:rsidRPr="009C5CC7">
        <w:rPr>
          <w:rFonts w:cs="Times New Roman"/>
          <w:sz w:val="28"/>
          <w:szCs w:val="28"/>
          <w:lang w:val="ru-RU"/>
        </w:rPr>
        <w:t>1-норма (сума абсолютних значень)</w:t>
      </w:r>
    </w:p>
    <w:p w14:paraId="74EDC347"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m:t>
                </m:r>
              </m:e>
              <m:sub>
                <m:r>
                  <m:rPr>
                    <m:sty m:val="p"/>
                  </m:rPr>
                  <w:rPr>
                    <w:rFonts w:ascii="Cambria Math" w:hAnsi="Cambria Math" w:cs="Times New Roman"/>
                    <w:sz w:val="28"/>
                    <w:szCs w:val="28"/>
                  </w:rPr>
                  <m:t>2</m:t>
                </m:r>
              </m:sub>
            </m:sSub>
          </m:e>
        </m:box>
      </m:oMath>
      <w:r w:rsidRPr="009C5CC7">
        <w:rPr>
          <w:rFonts w:cs="Times New Roman"/>
          <w:sz w:val="28"/>
          <w:szCs w:val="28"/>
        </w:rPr>
        <w:t xml:space="preserve"> — L2-норма (евклідова норма)</w:t>
      </w:r>
    </w:p>
    <w:p w14:paraId="606981E3"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E</m:t>
            </m:r>
          </m:e>
        </m:box>
      </m:oMath>
      <w:r w:rsidRPr="009C5CC7">
        <w:rPr>
          <w:rFonts w:cs="Times New Roman"/>
          <w:sz w:val="28"/>
          <w:szCs w:val="28"/>
          <w:lang w:val="ru-RU"/>
        </w:rPr>
        <w:t xml:space="preserve"> — Функціонал, що мінімізується (в методі Хорна-Шунка)</w:t>
      </w:r>
    </w:p>
    <w:p w14:paraId="4AA8CE7C"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p>
              <m:sSupPr>
                <m:ctrlPr>
                  <w:rPr>
                    <w:rFonts w:ascii="Cambria Math" w:hAnsi="Cambria Math" w:cs="Times New Roman"/>
                    <w:sz w:val="28"/>
                    <w:szCs w:val="28"/>
                  </w:rPr>
                </m:ctrlPr>
              </m:sSupPr>
              <m:e>
                <m:acc>
                  <m:accPr>
                    <m:chr m:val="¯"/>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u</m:t>
                        </m:r>
                      </m:e>
                    </m:box>
                  </m:e>
                </m:acc>
              </m:e>
              <m:sup>
                <m:r>
                  <w:rPr>
                    <w:rFonts w:ascii="Cambria Math" w:hAnsi="Cambria Math" w:cs="Times New Roman"/>
                    <w:sz w:val="28"/>
                    <w:szCs w:val="28"/>
                  </w:rPr>
                  <m:t>k</m:t>
                </m:r>
              </m:sup>
            </m:sSup>
            <m:r>
              <m:rPr>
                <m:sty m:val="p"/>
              </m:rPr>
              <w:rPr>
                <w:rFonts w:ascii="Cambria Math" w:hAnsi="Cambria Math" w:cs="Times New Roman"/>
                <w:sz w:val="28"/>
                <w:szCs w:val="28"/>
                <w:lang w:val="ru-RU"/>
              </w:rPr>
              <m:t>,</m:t>
            </m:r>
            <m:sSup>
              <m:sSupPr>
                <m:ctrlPr>
                  <w:rPr>
                    <w:rFonts w:ascii="Cambria Math" w:hAnsi="Cambria Math" w:cs="Times New Roman"/>
                    <w:sz w:val="28"/>
                    <w:szCs w:val="28"/>
                  </w:rPr>
                </m:ctrlPr>
              </m:sSupPr>
              <m:e>
                <m:acc>
                  <m:accPr>
                    <m:chr m:val="¯"/>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v</m:t>
                        </m:r>
                      </m:e>
                    </m:box>
                  </m:e>
                </m:acc>
              </m:e>
              <m:sup>
                <m:r>
                  <w:rPr>
                    <w:rFonts w:ascii="Cambria Math" w:hAnsi="Cambria Math" w:cs="Times New Roman"/>
                    <w:sz w:val="28"/>
                    <w:szCs w:val="28"/>
                  </w:rPr>
                  <m:t>k</m:t>
                </m:r>
              </m:sup>
            </m:sSup>
          </m:e>
        </m:box>
      </m:oMath>
      <w:r w:rsidRPr="009C5CC7">
        <w:rPr>
          <w:rFonts w:cs="Times New Roman"/>
          <w:sz w:val="28"/>
          <w:szCs w:val="28"/>
          <w:lang w:val="ru-RU"/>
        </w:rPr>
        <w:t xml:space="preserve"> — Усереднені значення оптичного потоку на </w:t>
      </w:r>
      <m:oMath>
        <m:box>
          <m:boxPr>
            <m:ctrlPr>
              <w:rPr>
                <w:rFonts w:ascii="Cambria Math" w:hAnsi="Cambria Math" w:cs="Times New Roman"/>
                <w:sz w:val="28"/>
                <w:szCs w:val="28"/>
              </w:rPr>
            </m:ctrlPr>
          </m:boxPr>
          <m:e>
            <m:r>
              <w:rPr>
                <w:rFonts w:ascii="Cambria Math" w:hAnsi="Cambria Math" w:cs="Times New Roman"/>
                <w:sz w:val="28"/>
                <w:szCs w:val="28"/>
              </w:rPr>
              <m:t>k</m:t>
            </m:r>
          </m:e>
        </m:box>
      </m:oMath>
      <w:r w:rsidRPr="009C5CC7">
        <w:rPr>
          <w:rFonts w:cs="Times New Roman"/>
          <w:sz w:val="28"/>
          <w:szCs w:val="28"/>
          <w:lang w:val="ru-RU"/>
        </w:rPr>
        <w:t>-й ітерації</w:t>
      </w:r>
    </w:p>
    <w:p w14:paraId="49064FE6"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TP</m:t>
                </m:r>
              </m:e>
            </m:box>
            <m:r>
              <m:rPr>
                <m:sty m:val="p"/>
              </m:rPr>
              <w:rPr>
                <w:rFonts w:ascii="Cambria Math" w:hAnsi="Cambria Math" w:cs="Times New Roman"/>
                <w:sz w:val="28"/>
                <w:szCs w:val="28"/>
              </w:rPr>
              <m:t>,</m:t>
            </m:r>
            <m:box>
              <m:boxPr>
                <m:ctrlPr>
                  <w:rPr>
                    <w:rFonts w:ascii="Cambria Math" w:hAnsi="Cambria Math" w:cs="Times New Roman"/>
                    <w:sz w:val="28"/>
                    <w:szCs w:val="28"/>
                  </w:rPr>
                </m:ctrlPr>
              </m:boxPr>
              <m:e>
                <m:r>
                  <m:rPr>
                    <m:sty m:val="p"/>
                  </m:rPr>
                  <w:rPr>
                    <w:rFonts w:ascii="Cambria Math" w:hAnsi="Cambria Math" w:cs="Times New Roman"/>
                    <w:sz w:val="28"/>
                    <w:szCs w:val="28"/>
                  </w:rPr>
                  <m:t>TN</m:t>
                </m:r>
              </m:e>
            </m:box>
          </m:e>
        </m:box>
      </m:oMath>
      <w:r w:rsidRPr="009C5CC7">
        <w:rPr>
          <w:rFonts w:cs="Times New Roman"/>
          <w:sz w:val="28"/>
          <w:szCs w:val="28"/>
        </w:rPr>
        <w:t xml:space="preserve"> — True Positive, True Negative (істинно-позитивні, істинно-негативні)</w:t>
      </w:r>
    </w:p>
    <w:p w14:paraId="12341721"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FP</m:t>
                </m:r>
              </m:e>
            </m:box>
            <m:r>
              <m:rPr>
                <m:sty m:val="p"/>
              </m:rPr>
              <w:rPr>
                <w:rFonts w:ascii="Cambria Math" w:hAnsi="Cambria Math" w:cs="Times New Roman"/>
                <w:sz w:val="28"/>
                <w:szCs w:val="28"/>
              </w:rPr>
              <m:t>,</m:t>
            </m:r>
            <m:box>
              <m:boxPr>
                <m:ctrlPr>
                  <w:rPr>
                    <w:rFonts w:ascii="Cambria Math" w:hAnsi="Cambria Math" w:cs="Times New Roman"/>
                    <w:sz w:val="28"/>
                    <w:szCs w:val="28"/>
                  </w:rPr>
                </m:ctrlPr>
              </m:boxPr>
              <m:e>
                <m:r>
                  <m:rPr>
                    <m:sty m:val="p"/>
                  </m:rPr>
                  <w:rPr>
                    <w:rFonts w:ascii="Cambria Math" w:hAnsi="Cambria Math" w:cs="Times New Roman"/>
                    <w:sz w:val="28"/>
                    <w:szCs w:val="28"/>
                  </w:rPr>
                  <m:t>FN</m:t>
                </m:r>
              </m:e>
            </m:box>
          </m:e>
        </m:box>
      </m:oMath>
      <w:r w:rsidRPr="009C5CC7">
        <w:rPr>
          <w:rFonts w:cs="Times New Roman"/>
          <w:sz w:val="28"/>
          <w:szCs w:val="28"/>
        </w:rPr>
        <w:t xml:space="preserve"> — False Positive, False Negative (хибно-позитивні, хибно-негативні)</w:t>
      </w:r>
    </w:p>
    <w:p w14:paraId="73680807"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TPR</m:t>
                </m:r>
              </m:e>
            </m:box>
          </m:e>
        </m:box>
      </m:oMath>
      <w:r w:rsidRPr="009C5CC7">
        <w:rPr>
          <w:rFonts w:cs="Times New Roman"/>
          <w:sz w:val="28"/>
          <w:szCs w:val="28"/>
        </w:rPr>
        <w:t xml:space="preserve"> — True Positive Rate (повнота)</w:t>
      </w:r>
    </w:p>
    <w:p w14:paraId="7908F9D6"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FPR</m:t>
                </m:r>
              </m:e>
            </m:box>
          </m:e>
        </m:box>
      </m:oMath>
      <w:r w:rsidRPr="009C5CC7">
        <w:rPr>
          <w:rFonts w:cs="Times New Roman"/>
          <w:sz w:val="28"/>
          <w:szCs w:val="28"/>
        </w:rPr>
        <w:t xml:space="preserve"> — False Positive Rate</w:t>
      </w:r>
    </w:p>
    <w:p w14:paraId="68658C56"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M</m:t>
            </m:r>
          </m:e>
        </m:box>
      </m:oMath>
      <w:r w:rsidRPr="009C5CC7">
        <w:rPr>
          <w:rFonts w:cs="Times New Roman"/>
          <w:sz w:val="28"/>
          <w:szCs w:val="28"/>
        </w:rPr>
        <w:t xml:space="preserve"> — Кількість моделей в ансамблі</w:t>
      </w:r>
    </w:p>
    <w:p w14:paraId="1AC5BA5A"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i</m:t>
                </m:r>
              </m:sub>
            </m:sSub>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 Прогноз </w:t>
      </w:r>
      <m:oMath>
        <m:box>
          <m:boxPr>
            <m:ctrlPr>
              <w:rPr>
                <w:rFonts w:ascii="Cambria Math" w:hAnsi="Cambria Math" w:cs="Times New Roman"/>
                <w:sz w:val="28"/>
                <w:szCs w:val="28"/>
              </w:rPr>
            </m:ctrlPr>
          </m:boxPr>
          <m:e>
            <m:r>
              <w:rPr>
                <w:rFonts w:ascii="Cambria Math" w:hAnsi="Cambria Math" w:cs="Times New Roman"/>
                <w:sz w:val="28"/>
                <w:szCs w:val="28"/>
              </w:rPr>
              <m:t>i</m:t>
            </m:r>
          </m:e>
        </m:box>
      </m:oMath>
      <w:r w:rsidRPr="009C5CC7">
        <w:rPr>
          <w:rFonts w:cs="Times New Roman"/>
          <w:sz w:val="28"/>
          <w:szCs w:val="28"/>
          <w:lang w:val="ru-RU"/>
        </w:rPr>
        <w:t>-ї моделі</w:t>
      </w:r>
    </w:p>
    <w:p w14:paraId="2E8AD2E2"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y</m:t>
                        </m:r>
                      </m:e>
                    </m:box>
                  </m:e>
                </m:acc>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bag</m:t>
                        </m:r>
                      </m:e>
                    </m:box>
                  </m:e>
                </m:box>
              </m:sub>
            </m:sSub>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 Ансамблевий прогноз (</w:t>
      </w:r>
      <w:r w:rsidRPr="009C5CC7">
        <w:rPr>
          <w:rFonts w:cs="Times New Roman"/>
          <w:sz w:val="28"/>
          <w:szCs w:val="28"/>
        </w:rPr>
        <w:t>Bagging</w:t>
      </w:r>
      <w:r w:rsidRPr="009C5CC7">
        <w:rPr>
          <w:rFonts w:cs="Times New Roman"/>
          <w:sz w:val="28"/>
          <w:szCs w:val="28"/>
          <w:lang w:val="ru-RU"/>
        </w:rPr>
        <w:t>)</w:t>
      </w:r>
    </w:p>
    <w:p w14:paraId="1EC8E6D2"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box>
                      <m:boxPr>
                        <m:ctrlPr>
                          <w:rPr>
                            <w:rFonts w:ascii="Cambria Math" w:hAnsi="Cambria Math" w:cs="Times New Roman"/>
                            <w:sz w:val="28"/>
                            <w:szCs w:val="28"/>
                          </w:rPr>
                        </m:ctrlPr>
                      </m:boxPr>
                      <m:e>
                        <m:r>
                          <w:rPr>
                            <w:rFonts w:ascii="Cambria Math" w:hAnsi="Cambria Math" w:cs="Times New Roman"/>
                            <w:sz w:val="28"/>
                            <w:szCs w:val="28"/>
                          </w:rPr>
                          <m:t>y</m:t>
                        </m:r>
                      </m:e>
                    </m:box>
                  </m:e>
                </m:acc>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boost</m:t>
                        </m:r>
                      </m:e>
                    </m:box>
                  </m:e>
                </m:box>
              </m:sub>
            </m:sSub>
            <m:r>
              <m:rPr>
                <m:sty m:val="p"/>
              </m:rPr>
              <w:rPr>
                <w:rFonts w:ascii="Cambria Math" w:hAnsi="Cambria Math" w:cs="Times New Roman"/>
                <w:sz w:val="28"/>
                <w:szCs w:val="28"/>
                <w:lang w:val="ru-RU"/>
              </w:rPr>
              <m:t>(</m:t>
            </m:r>
            <m:r>
              <w:rPr>
                <w:rFonts w:ascii="Cambria Math" w:hAnsi="Cambria Math" w:cs="Times New Roman"/>
                <w:sz w:val="28"/>
                <w:szCs w:val="28"/>
              </w:rPr>
              <m:t>x</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 Ансамблевий прогноз (</w:t>
      </w:r>
      <w:r w:rsidRPr="009C5CC7">
        <w:rPr>
          <w:rFonts w:cs="Times New Roman"/>
          <w:sz w:val="28"/>
          <w:szCs w:val="28"/>
        </w:rPr>
        <w:t>Boosting</w:t>
      </w:r>
      <w:r w:rsidRPr="009C5CC7">
        <w:rPr>
          <w:rFonts w:cs="Times New Roman"/>
          <w:sz w:val="28"/>
          <w:szCs w:val="28"/>
          <w:lang w:val="ru-RU"/>
        </w:rPr>
        <w:t>)</w:t>
      </w:r>
    </w:p>
    <w:p w14:paraId="1C4BBB0B"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α</m:t>
                </m:r>
              </m:e>
              <m:sub>
                <m:r>
                  <w:rPr>
                    <w:rFonts w:ascii="Cambria Math" w:hAnsi="Cambria Math" w:cs="Times New Roman"/>
                    <w:sz w:val="28"/>
                    <w:szCs w:val="28"/>
                  </w:rPr>
                  <m:t>i</m:t>
                </m:r>
              </m:sub>
            </m:sSub>
          </m:e>
        </m:box>
      </m:oMath>
      <w:r w:rsidRPr="009C5CC7">
        <w:rPr>
          <w:rFonts w:cs="Times New Roman"/>
          <w:sz w:val="28"/>
          <w:szCs w:val="28"/>
          <w:lang w:val="ru-RU"/>
        </w:rPr>
        <w:t xml:space="preserve"> — Вага </w:t>
      </w:r>
      <m:oMath>
        <m:box>
          <m:boxPr>
            <m:ctrlPr>
              <w:rPr>
                <w:rFonts w:ascii="Cambria Math" w:hAnsi="Cambria Math" w:cs="Times New Roman"/>
                <w:sz w:val="28"/>
                <w:szCs w:val="28"/>
              </w:rPr>
            </m:ctrlPr>
          </m:boxPr>
          <m:e>
            <m:r>
              <w:rPr>
                <w:rFonts w:ascii="Cambria Math" w:hAnsi="Cambria Math" w:cs="Times New Roman"/>
                <w:sz w:val="28"/>
                <w:szCs w:val="28"/>
              </w:rPr>
              <m:t>i</m:t>
            </m:r>
          </m:e>
        </m:box>
      </m:oMath>
      <w:r w:rsidRPr="009C5CC7">
        <w:rPr>
          <w:rFonts w:cs="Times New Roman"/>
          <w:sz w:val="28"/>
          <w:szCs w:val="28"/>
          <w:lang w:val="ru-RU"/>
        </w:rPr>
        <w:t>-ї моделі в бустингу</w:t>
      </w:r>
    </w:p>
    <w:p w14:paraId="205343AE"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r>
                  <w:rPr>
                    <w:rFonts w:ascii="Cambria Math" w:hAnsi="Cambria Math" w:cs="Times New Roman"/>
                    <w:sz w:val="28"/>
                    <w:szCs w:val="28"/>
                  </w:rPr>
                  <m:t>ϵ</m:t>
                </m:r>
              </m:e>
              <m:sub>
                <m:r>
                  <w:rPr>
                    <w:rFonts w:ascii="Cambria Math" w:hAnsi="Cambria Math" w:cs="Times New Roman"/>
                    <w:sz w:val="28"/>
                    <w:szCs w:val="28"/>
                  </w:rPr>
                  <m:t>i</m:t>
                </m:r>
              </m:sub>
            </m:sSub>
          </m:e>
        </m:box>
      </m:oMath>
      <w:r w:rsidRPr="009C5CC7">
        <w:rPr>
          <w:rFonts w:cs="Times New Roman"/>
          <w:sz w:val="28"/>
          <w:szCs w:val="28"/>
          <w:lang w:val="ru-RU"/>
        </w:rPr>
        <w:t xml:space="preserve"> — Помилка </w:t>
      </w:r>
      <m:oMath>
        <m:box>
          <m:boxPr>
            <m:ctrlPr>
              <w:rPr>
                <w:rFonts w:ascii="Cambria Math" w:hAnsi="Cambria Math" w:cs="Times New Roman"/>
                <w:sz w:val="28"/>
                <w:szCs w:val="28"/>
              </w:rPr>
            </m:ctrlPr>
          </m:boxPr>
          <m:e>
            <m:r>
              <w:rPr>
                <w:rFonts w:ascii="Cambria Math" w:hAnsi="Cambria Math" w:cs="Times New Roman"/>
                <w:sz w:val="28"/>
                <w:szCs w:val="28"/>
              </w:rPr>
              <m:t>i</m:t>
            </m:r>
          </m:e>
        </m:box>
      </m:oMath>
      <w:r w:rsidRPr="009C5CC7">
        <w:rPr>
          <w:rFonts w:cs="Times New Roman"/>
          <w:sz w:val="28"/>
          <w:szCs w:val="28"/>
          <w:lang w:val="ru-RU"/>
        </w:rPr>
        <w:t>-ї моделі</w:t>
      </w:r>
    </w:p>
    <w:p w14:paraId="355823E8"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r>
              <w:rPr>
                <w:rFonts w:ascii="Cambria Math" w:hAnsi="Cambria Math" w:cs="Times New Roman"/>
                <w:sz w:val="28"/>
                <w:szCs w:val="28"/>
              </w:rPr>
              <m:t>τ</m:t>
            </m:r>
          </m:e>
        </m:box>
      </m:oMath>
      <w:r w:rsidRPr="009C5CC7">
        <w:rPr>
          <w:rFonts w:cs="Times New Roman"/>
          <w:sz w:val="28"/>
          <w:szCs w:val="28"/>
        </w:rPr>
        <w:t xml:space="preserve"> — Поріг для маски помилок</w:t>
      </w:r>
    </w:p>
    <w:p w14:paraId="11664FE1"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MAX</m:t>
                </m:r>
              </m:e>
            </m:box>
          </m:e>
        </m:box>
      </m:oMath>
      <w:r w:rsidRPr="009C5CC7">
        <w:rPr>
          <w:rFonts w:cs="Times New Roman"/>
          <w:sz w:val="28"/>
          <w:szCs w:val="28"/>
          <w:lang w:val="ru-RU"/>
        </w:rPr>
        <w:t xml:space="preserve"> — Максимальне значення пікселя (255 для 8-бітних зображень)</w:t>
      </w:r>
    </w:p>
    <w:p w14:paraId="1D1320FD"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R</m:t>
            </m:r>
            <m:r>
              <m:rPr>
                <m:sty m:val="p"/>
              </m:rPr>
              <w:rPr>
                <w:rFonts w:ascii="Cambria Math" w:hAnsi="Cambria Math" w:cs="Times New Roman"/>
                <w:sz w:val="28"/>
                <w:szCs w:val="28"/>
                <w:lang w:val="ru-RU"/>
              </w:rPr>
              <m:t>,</m:t>
            </m:r>
            <m:r>
              <w:rPr>
                <w:rFonts w:ascii="Cambria Math" w:hAnsi="Cambria Math" w:cs="Times New Roman"/>
                <w:sz w:val="28"/>
                <w:szCs w:val="28"/>
              </w:rPr>
              <m:t>G</m:t>
            </m:r>
            <m:r>
              <m:rPr>
                <m:sty m:val="p"/>
              </m:rPr>
              <w:rPr>
                <w:rFonts w:ascii="Cambria Math" w:hAnsi="Cambria Math" w:cs="Times New Roman"/>
                <w:sz w:val="28"/>
                <w:szCs w:val="28"/>
                <w:lang w:val="ru-RU"/>
              </w:rPr>
              <m:t>,</m:t>
            </m:r>
            <m:r>
              <w:rPr>
                <w:rFonts w:ascii="Cambria Math" w:hAnsi="Cambria Math" w:cs="Times New Roman"/>
                <w:sz w:val="28"/>
                <w:szCs w:val="28"/>
              </w:rPr>
              <m:t>B</m:t>
            </m:r>
          </m:e>
        </m:box>
      </m:oMath>
      <w:r w:rsidRPr="009C5CC7">
        <w:rPr>
          <w:rFonts w:cs="Times New Roman"/>
          <w:sz w:val="28"/>
          <w:szCs w:val="28"/>
          <w:lang w:val="ru-RU"/>
        </w:rPr>
        <w:t xml:space="preserve"> — Кольорові канали зображення (</w:t>
      </w:r>
      <w:r w:rsidRPr="009C5CC7">
        <w:rPr>
          <w:rFonts w:cs="Times New Roman"/>
          <w:sz w:val="28"/>
          <w:szCs w:val="28"/>
        </w:rPr>
        <w:t>Red</w:t>
      </w:r>
      <w:r w:rsidRPr="009C5CC7">
        <w:rPr>
          <w:rFonts w:cs="Times New Roman"/>
          <w:sz w:val="28"/>
          <w:szCs w:val="28"/>
          <w:lang w:val="ru-RU"/>
        </w:rPr>
        <w:t xml:space="preserve">, </w:t>
      </w:r>
      <w:r w:rsidRPr="009C5CC7">
        <w:rPr>
          <w:rFonts w:cs="Times New Roman"/>
          <w:sz w:val="28"/>
          <w:szCs w:val="28"/>
        </w:rPr>
        <w:t>Green</w:t>
      </w:r>
      <w:r w:rsidRPr="009C5CC7">
        <w:rPr>
          <w:rFonts w:cs="Times New Roman"/>
          <w:sz w:val="28"/>
          <w:szCs w:val="28"/>
          <w:lang w:val="ru-RU"/>
        </w:rPr>
        <w:t xml:space="preserve">, </w:t>
      </w:r>
      <w:r w:rsidRPr="009C5CC7">
        <w:rPr>
          <w:rFonts w:cs="Times New Roman"/>
          <w:sz w:val="28"/>
          <w:szCs w:val="28"/>
        </w:rPr>
        <w:t>Blue</w:t>
      </w:r>
      <w:r w:rsidRPr="009C5CC7">
        <w:rPr>
          <w:rFonts w:cs="Times New Roman"/>
          <w:sz w:val="28"/>
          <w:szCs w:val="28"/>
          <w:lang w:val="ru-RU"/>
        </w:rPr>
        <w:t>)</w:t>
      </w:r>
    </w:p>
    <w:p w14:paraId="01E550DF"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lang w:val="ru-RU"/>
              </w:rPr>
              <m:t>h</m:t>
            </m:r>
            <m:r>
              <m:rPr>
                <m:sty m:val="p"/>
              </m:rPr>
              <w:rPr>
                <w:rFonts w:ascii="Cambria Math" w:hAnsi="Cambria Math" w:cs="Times New Roman"/>
                <w:sz w:val="28"/>
                <w:szCs w:val="28"/>
                <w:lang w:val="ru-RU"/>
              </w:rPr>
              <m:t>,</m:t>
            </m:r>
            <m:r>
              <w:rPr>
                <w:rFonts w:ascii="Cambria Math" w:hAnsi="Cambria Math" w:cs="Times New Roman"/>
                <w:sz w:val="28"/>
                <w:szCs w:val="28"/>
              </w:rPr>
              <m:t>s</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v</m:t>
                </m:r>
              </m:e>
              <m:sub>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bright</m:t>
                        </m:r>
                      </m:e>
                    </m:box>
                  </m:e>
                </m:box>
              </m:sub>
            </m:sSub>
          </m:e>
        </m:box>
      </m:oMath>
      <w:r w:rsidRPr="009C5CC7">
        <w:rPr>
          <w:rFonts w:cs="Times New Roman"/>
          <w:sz w:val="28"/>
          <w:szCs w:val="28"/>
          <w:lang w:val="ru-RU"/>
        </w:rPr>
        <w:t xml:space="preserve"> — Компоненти </w:t>
      </w:r>
      <w:r w:rsidRPr="009C5CC7">
        <w:rPr>
          <w:rFonts w:cs="Times New Roman"/>
          <w:sz w:val="28"/>
          <w:szCs w:val="28"/>
        </w:rPr>
        <w:t>HSV</w:t>
      </w:r>
      <w:r w:rsidRPr="009C5CC7">
        <w:rPr>
          <w:rFonts w:cs="Times New Roman"/>
          <w:sz w:val="28"/>
          <w:szCs w:val="28"/>
          <w:lang w:val="ru-RU"/>
        </w:rPr>
        <w:t xml:space="preserve">: </w:t>
      </w:r>
      <w:r w:rsidRPr="009C5CC7">
        <w:rPr>
          <w:rFonts w:cs="Times New Roman"/>
          <w:sz w:val="28"/>
          <w:szCs w:val="28"/>
        </w:rPr>
        <w:t>Hue</w:t>
      </w:r>
      <w:r w:rsidRPr="009C5CC7">
        <w:rPr>
          <w:rFonts w:cs="Times New Roman"/>
          <w:sz w:val="28"/>
          <w:szCs w:val="28"/>
          <w:lang w:val="ru-RU"/>
        </w:rPr>
        <w:t xml:space="preserve"> (відтінок), </w:t>
      </w:r>
      <w:r w:rsidRPr="009C5CC7">
        <w:rPr>
          <w:rFonts w:cs="Times New Roman"/>
          <w:sz w:val="28"/>
          <w:szCs w:val="28"/>
        </w:rPr>
        <w:t>Saturation</w:t>
      </w:r>
      <w:r w:rsidRPr="009C5CC7">
        <w:rPr>
          <w:rFonts w:cs="Times New Roman"/>
          <w:sz w:val="28"/>
          <w:szCs w:val="28"/>
          <w:lang w:val="ru-RU"/>
        </w:rPr>
        <w:t xml:space="preserve"> (насиченість), </w:t>
      </w:r>
      <w:r w:rsidRPr="009C5CC7">
        <w:rPr>
          <w:rFonts w:cs="Times New Roman"/>
          <w:sz w:val="28"/>
          <w:szCs w:val="28"/>
        </w:rPr>
        <w:t>Value</w:t>
      </w:r>
      <w:r w:rsidRPr="009C5CC7">
        <w:rPr>
          <w:rFonts w:cs="Times New Roman"/>
          <w:sz w:val="28"/>
          <w:szCs w:val="28"/>
          <w:lang w:val="ru-RU"/>
        </w:rPr>
        <w:t xml:space="preserve"> (яскравість)</w:t>
      </w:r>
    </w:p>
    <w:p w14:paraId="555C2F03"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R</m:t>
            </m:r>
            <m:r>
              <m:rPr>
                <m:sty m:val="p"/>
              </m:rPr>
              <w:rPr>
                <w:rFonts w:ascii="Cambria Math" w:hAnsi="Cambria Math" w:cs="Times New Roman"/>
                <w:sz w:val="28"/>
                <w:szCs w:val="28"/>
                <w:lang w:val="ru-RU"/>
              </w:rPr>
              <m:t>(</m:t>
            </m:r>
            <m:r>
              <w:rPr>
                <w:rFonts w:ascii="Cambria Math" w:hAnsi="Cambria Math" w:cs="Times New Roman"/>
                <w:sz w:val="28"/>
                <w:szCs w:val="28"/>
              </w:rPr>
              <m:t>z</m:t>
            </m:r>
            <m:r>
              <m:rPr>
                <m:sty m:val="p"/>
              </m:rPr>
              <w:rPr>
                <w:rFonts w:ascii="Cambria Math" w:hAnsi="Cambria Math" w:cs="Times New Roman"/>
                <w:sz w:val="28"/>
                <w:szCs w:val="28"/>
                <w:lang w:val="ru-RU"/>
              </w:rPr>
              <m:t>),</m:t>
            </m:r>
            <m:r>
              <w:rPr>
                <w:rFonts w:ascii="Cambria Math" w:hAnsi="Cambria Math" w:cs="Times New Roman"/>
                <w:sz w:val="28"/>
                <w:szCs w:val="28"/>
              </w:rPr>
              <m:t>G</m:t>
            </m:r>
            <m:r>
              <m:rPr>
                <m:sty m:val="p"/>
              </m:rPr>
              <w:rPr>
                <w:rFonts w:ascii="Cambria Math" w:hAnsi="Cambria Math" w:cs="Times New Roman"/>
                <w:sz w:val="28"/>
                <w:szCs w:val="28"/>
                <w:lang w:val="ru-RU"/>
              </w:rPr>
              <m:t>(</m:t>
            </m:r>
            <m:r>
              <w:rPr>
                <w:rFonts w:ascii="Cambria Math" w:hAnsi="Cambria Math" w:cs="Times New Roman"/>
                <w:sz w:val="28"/>
                <w:szCs w:val="28"/>
              </w:rPr>
              <m:t>z</m:t>
            </m:r>
            <m:r>
              <m:rPr>
                <m:sty m:val="p"/>
              </m:rPr>
              <w:rPr>
                <w:rFonts w:ascii="Cambria Math" w:hAnsi="Cambria Math" w:cs="Times New Roman"/>
                <w:sz w:val="28"/>
                <w:szCs w:val="28"/>
                <w:lang w:val="ru-RU"/>
              </w:rPr>
              <m:t>),</m:t>
            </m:r>
            <m:r>
              <w:rPr>
                <w:rFonts w:ascii="Cambria Math" w:hAnsi="Cambria Math" w:cs="Times New Roman"/>
                <w:sz w:val="28"/>
                <w:szCs w:val="28"/>
              </w:rPr>
              <m:t>B</m:t>
            </m:r>
            <m:r>
              <m:rPr>
                <m:sty m:val="p"/>
              </m:rPr>
              <w:rPr>
                <w:rFonts w:ascii="Cambria Math" w:hAnsi="Cambria Math" w:cs="Times New Roman"/>
                <w:sz w:val="28"/>
                <w:szCs w:val="28"/>
                <w:lang w:val="ru-RU"/>
              </w:rPr>
              <m:t>(</m:t>
            </m:r>
            <m:r>
              <w:rPr>
                <w:rFonts w:ascii="Cambria Math" w:hAnsi="Cambria Math" w:cs="Times New Roman"/>
                <w:sz w:val="28"/>
                <w:szCs w:val="28"/>
              </w:rPr>
              <m:t>z</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 Компоненти кольору </w:t>
      </w:r>
      <w:r w:rsidRPr="009C5CC7">
        <w:rPr>
          <w:rFonts w:cs="Times New Roman"/>
          <w:sz w:val="28"/>
          <w:szCs w:val="28"/>
        </w:rPr>
        <w:t>Jet</w:t>
      </w:r>
      <w:r w:rsidRPr="009C5CC7">
        <w:rPr>
          <w:rFonts w:cs="Times New Roman"/>
          <w:sz w:val="28"/>
          <w:szCs w:val="28"/>
          <w:lang w:val="ru-RU"/>
        </w:rPr>
        <w:t xml:space="preserve"> </w:t>
      </w:r>
      <w:r w:rsidRPr="009C5CC7">
        <w:rPr>
          <w:rFonts w:cs="Times New Roman"/>
          <w:sz w:val="28"/>
          <w:szCs w:val="28"/>
        </w:rPr>
        <w:t>colormap</w:t>
      </w:r>
      <w:r w:rsidRPr="009C5CC7">
        <w:rPr>
          <w:rFonts w:cs="Times New Roman"/>
          <w:sz w:val="28"/>
          <w:szCs w:val="28"/>
          <w:lang w:val="ru-RU"/>
        </w:rPr>
        <w:t xml:space="preserve"> як функції глибини </w:t>
      </w:r>
      <m:oMath>
        <m:box>
          <m:boxPr>
            <m:ctrlPr>
              <w:rPr>
                <w:rFonts w:ascii="Cambria Math" w:hAnsi="Cambria Math" w:cs="Times New Roman"/>
                <w:sz w:val="28"/>
                <w:szCs w:val="28"/>
              </w:rPr>
            </m:ctrlPr>
          </m:boxPr>
          <m:e>
            <m:r>
              <w:rPr>
                <w:rFonts w:ascii="Cambria Math" w:hAnsi="Cambria Math" w:cs="Times New Roman"/>
                <w:sz w:val="28"/>
                <w:szCs w:val="28"/>
              </w:rPr>
              <m:t>z</m:t>
            </m:r>
          </m:e>
        </m:box>
      </m:oMath>
    </w:p>
    <w:p w14:paraId="4C84622E"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Plasma</m:t>
                </m:r>
              </m:e>
            </m:box>
            <m:r>
              <m:rPr>
                <m:sty m:val="p"/>
              </m:rPr>
              <w:rPr>
                <w:rFonts w:ascii="Cambria Math" w:hAnsi="Cambria Math" w:cs="Times New Roman"/>
                <w:sz w:val="28"/>
                <w:szCs w:val="28"/>
              </w:rPr>
              <m:t>(</m:t>
            </m:r>
            <m:r>
              <w:rPr>
                <w:rFonts w:ascii="Cambria Math" w:hAnsi="Cambria Math" w:cs="Times New Roman"/>
                <w:sz w:val="28"/>
                <w:szCs w:val="28"/>
              </w:rPr>
              <m:t>z</m:t>
            </m:r>
            <m:r>
              <m:rPr>
                <m:sty m:val="p"/>
              </m:rPr>
              <w:rPr>
                <w:rFonts w:ascii="Cambria Math" w:hAnsi="Cambria Math" w:cs="Times New Roman"/>
                <w:sz w:val="28"/>
                <w:szCs w:val="28"/>
              </w:rPr>
              <m:t>)</m:t>
            </m:r>
          </m:e>
        </m:box>
      </m:oMath>
      <w:r w:rsidRPr="009C5CC7">
        <w:rPr>
          <w:rFonts w:cs="Times New Roman"/>
          <w:sz w:val="28"/>
          <w:szCs w:val="28"/>
        </w:rPr>
        <w:t xml:space="preserve"> — Колірна карта Plasma</w:t>
      </w:r>
    </w:p>
    <w:p w14:paraId="0DB75242"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interpolate</m:t>
                </m:r>
              </m:e>
            </m:box>
          </m:e>
        </m:box>
      </m:oMath>
      <w:r w:rsidRPr="009C5CC7">
        <w:rPr>
          <w:rFonts w:cs="Times New Roman"/>
          <w:sz w:val="28"/>
          <w:szCs w:val="28"/>
        </w:rPr>
        <w:t xml:space="preserve"> — Функція лінійної інтерполяції</w:t>
      </w:r>
    </w:p>
    <w:p w14:paraId="4CDB75C2"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sSub>
              <m:sSubPr>
                <m:ctrlPr>
                  <w:rPr>
                    <w:rFonts w:ascii="Cambria Math" w:hAnsi="Cambria Math" w:cs="Times New Roman"/>
                    <w:sz w:val="28"/>
                    <w:szCs w:val="28"/>
                  </w:rPr>
                </m:ctrlPr>
              </m:sSubPr>
              <m:e>
                <m:box>
                  <m:boxPr>
                    <m:ctrlPr>
                      <w:rPr>
                        <w:rFonts w:ascii="Cambria Math" w:hAnsi="Cambria Math" w:cs="Times New Roman"/>
                        <w:sz w:val="28"/>
                        <w:szCs w:val="28"/>
                      </w:rPr>
                    </m:ctrlPr>
                  </m:boxPr>
                  <m:e>
                    <m:r>
                      <m:rPr>
                        <m:sty m:val="p"/>
                      </m:rPr>
                      <w:rPr>
                        <w:rFonts w:ascii="Cambria Math" w:hAnsi="Cambria Math" w:cs="Times New Roman"/>
                        <w:sz w:val="28"/>
                        <w:szCs w:val="28"/>
                      </w:rPr>
                      <m:t>col</m:t>
                    </m:r>
                  </m:e>
                </m:box>
              </m:e>
              <m:sub>
                <m:r>
                  <w:rPr>
                    <w:rFonts w:ascii="Cambria Math" w:hAnsi="Cambria Math" w:cs="Times New Roman"/>
                    <w:sz w:val="28"/>
                    <w:szCs w:val="28"/>
                  </w:rPr>
                  <m:t>i</m:t>
                </m:r>
              </m:sub>
            </m:sSub>
          </m:e>
        </m:box>
      </m:oMath>
      <w:r w:rsidRPr="009C5CC7">
        <w:rPr>
          <w:rFonts w:cs="Times New Roman"/>
          <w:sz w:val="28"/>
          <w:szCs w:val="28"/>
          <w:lang w:val="ru-RU"/>
        </w:rPr>
        <w:t xml:space="preserve"> — Опорні кольори для інтерполяції</w:t>
      </w:r>
    </w:p>
    <w:p w14:paraId="1A416DC5"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IoU</m:t>
                </m:r>
              </m:e>
            </m:box>
          </m:e>
        </m:box>
      </m:oMath>
      <w:r w:rsidRPr="009C5CC7">
        <w:rPr>
          <w:rFonts w:cs="Times New Roman"/>
          <w:sz w:val="28"/>
          <w:szCs w:val="28"/>
        </w:rPr>
        <w:t xml:space="preserve"> — Intersection over Union (перетин до об'єднання)</w:t>
      </w:r>
    </w:p>
    <w:p w14:paraId="5B1CCD52"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EPE</m:t>
                </m:r>
              </m:e>
            </m:box>
          </m:e>
        </m:box>
      </m:oMath>
      <w:r w:rsidRPr="009C5CC7">
        <w:rPr>
          <w:rFonts w:cs="Times New Roman"/>
          <w:sz w:val="28"/>
          <w:szCs w:val="28"/>
        </w:rPr>
        <w:t xml:space="preserve"> — End-Point Error (кінцева помилка точки)</w:t>
      </w:r>
    </w:p>
    <w:p w14:paraId="7AFDA9D0"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AAE</m:t>
                </m:r>
              </m:e>
            </m:box>
          </m:e>
        </m:box>
      </m:oMath>
      <w:r w:rsidRPr="009C5CC7">
        <w:rPr>
          <w:rFonts w:cs="Times New Roman"/>
          <w:sz w:val="28"/>
          <w:szCs w:val="28"/>
        </w:rPr>
        <w:t xml:space="preserve"> — Angular Average Error (середня кутова помилка)</w:t>
      </w:r>
    </w:p>
    <w:p w14:paraId="70688765"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RMSE</m:t>
                </m:r>
              </m:e>
            </m:box>
          </m:e>
        </m:box>
      </m:oMath>
      <w:r w:rsidRPr="009C5CC7">
        <w:rPr>
          <w:rFonts w:cs="Times New Roman"/>
          <w:sz w:val="28"/>
          <w:szCs w:val="28"/>
        </w:rPr>
        <w:t xml:space="preserve"> — Root Mean Square Error (середньоквадратична помилка)</w:t>
      </w:r>
    </w:p>
    <w:p w14:paraId="751F3130"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MAE</m:t>
                </m:r>
              </m:e>
            </m:box>
          </m:e>
        </m:box>
      </m:oMath>
      <w:r w:rsidRPr="009C5CC7">
        <w:rPr>
          <w:rFonts w:cs="Times New Roman"/>
          <w:sz w:val="28"/>
          <w:szCs w:val="28"/>
        </w:rPr>
        <w:t xml:space="preserve"> — Mean Absolute Error (середня абсолютна помилка)</w:t>
      </w:r>
    </w:p>
    <w:p w14:paraId="48AEF63F"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PSNR</m:t>
                </m:r>
              </m:e>
            </m:box>
          </m:e>
        </m:box>
      </m:oMath>
      <w:r w:rsidRPr="009C5CC7">
        <w:rPr>
          <w:rFonts w:cs="Times New Roman"/>
          <w:sz w:val="28"/>
          <w:szCs w:val="28"/>
        </w:rPr>
        <w:t xml:space="preserve"> — Peak Signal-to-Noise Ratio (пікове відношення сигнал/шум)</w:t>
      </w:r>
    </w:p>
    <w:p w14:paraId="7B29B9CE"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MSE</m:t>
                </m:r>
              </m:e>
            </m:box>
          </m:e>
        </m:box>
      </m:oMath>
      <w:r w:rsidRPr="009C5CC7">
        <w:rPr>
          <w:rFonts w:cs="Times New Roman"/>
          <w:sz w:val="28"/>
          <w:szCs w:val="28"/>
        </w:rPr>
        <w:t xml:space="preserve"> — Mean Squared Error (середньоквадратичне відхилення)</w:t>
      </w:r>
    </w:p>
    <w:p w14:paraId="0ACA1BC2"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AUC</m:t>
                </m:r>
              </m:e>
            </m:box>
          </m:e>
        </m:box>
      </m:oMath>
      <w:r w:rsidRPr="009C5CC7">
        <w:rPr>
          <w:rFonts w:cs="Times New Roman"/>
          <w:sz w:val="28"/>
          <w:szCs w:val="28"/>
        </w:rPr>
        <w:t xml:space="preserve"> — Area Under Curve (площа під кривою)</w:t>
      </w:r>
    </w:p>
    <w:p w14:paraId="0697A823" w14:textId="77777777" w:rsidR="004A7744" w:rsidRPr="009C5CC7" w:rsidRDefault="00000000">
      <w:pPr>
        <w:pStyle w:val="a0"/>
        <w:spacing w:after="0"/>
        <w:rPr>
          <w:rFonts w:cs="Times New Roman"/>
          <w:sz w:val="28"/>
          <w:szCs w:val="28"/>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ROC</m:t>
                </m:r>
              </m:e>
            </m:box>
          </m:e>
        </m:box>
      </m:oMath>
      <w:r w:rsidRPr="009C5CC7">
        <w:rPr>
          <w:rFonts w:cs="Times New Roman"/>
          <w:sz w:val="28"/>
          <w:szCs w:val="28"/>
        </w:rPr>
        <w:t xml:space="preserve"> — Receiver Operating Characteristic (робоча характеристика приймача)</w:t>
      </w:r>
    </w:p>
    <w:p w14:paraId="031A0536"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N</m:t>
            </m:r>
          </m:e>
        </m:box>
      </m:oMath>
      <w:r w:rsidRPr="009C5CC7">
        <w:rPr>
          <w:rFonts w:cs="Times New Roman"/>
          <w:sz w:val="28"/>
          <w:szCs w:val="28"/>
          <w:lang w:val="ru-RU"/>
        </w:rPr>
        <w:t xml:space="preserve"> — Загальна кількість пікселів або зразків</w:t>
      </w:r>
    </w:p>
    <w:p w14:paraId="18468877"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T</m:t>
            </m:r>
            <m:r>
              <m:rPr>
                <m:sty m:val="p"/>
              </m:rPr>
              <w:rPr>
                <w:rFonts w:ascii="Cambria Math" w:hAnsi="Cambria Math" w:cs="Times New Roman"/>
                <w:sz w:val="28"/>
                <w:szCs w:val="28"/>
                <w:lang w:val="ru-RU"/>
              </w:rPr>
              <m:t>(</m:t>
            </m:r>
            <m:r>
              <w:rPr>
                <w:rFonts w:ascii="Cambria Math" w:hAnsi="Cambria Math" w:cs="Times New Roman"/>
                <w:sz w:val="28"/>
                <w:szCs w:val="28"/>
              </w:rPr>
              <m:t>p</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 Матриця перетворення камери (</w:t>
      </w:r>
      <w:r w:rsidRPr="009C5CC7">
        <w:rPr>
          <w:rFonts w:cs="Times New Roman"/>
          <w:sz w:val="28"/>
          <w:szCs w:val="28"/>
        </w:rPr>
        <w:t>GeoNet</w:t>
      </w:r>
      <w:r w:rsidRPr="009C5CC7">
        <w:rPr>
          <w:rFonts w:cs="Times New Roman"/>
          <w:sz w:val="28"/>
          <w:szCs w:val="28"/>
          <w:lang w:val="ru-RU"/>
        </w:rPr>
        <w:t>)</w:t>
      </w:r>
    </w:p>
    <w:p w14:paraId="64EDF846"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box>
              <m:boxPr>
                <m:ctrlPr>
                  <w:rPr>
                    <w:rFonts w:ascii="Cambria Math" w:hAnsi="Cambria Math" w:cs="Times New Roman"/>
                    <w:sz w:val="28"/>
                    <w:szCs w:val="28"/>
                  </w:rPr>
                </m:ctrlPr>
              </m:boxPr>
              <m:e>
                <m:r>
                  <m:rPr>
                    <m:sty m:val="p"/>
                  </m:rPr>
                  <w:rPr>
                    <w:rFonts w:ascii="Cambria Math" w:hAnsi="Cambria Math" w:cs="Times New Roman"/>
                    <w:sz w:val="28"/>
                    <w:szCs w:val="28"/>
                  </w:rPr>
                  <m:t>proj</m:t>
                </m:r>
              </m:e>
            </m:box>
            <m:r>
              <m:rPr>
                <m:sty m:val="p"/>
              </m:rPr>
              <w:rPr>
                <w:rFonts w:ascii="Cambria Math" w:hAnsi="Cambria Math" w:cs="Times New Roman"/>
                <w:sz w:val="28"/>
                <w:szCs w:val="28"/>
                <w:lang w:val="ru-RU"/>
              </w:rPr>
              <m:t>(</m:t>
            </m:r>
            <m:r>
              <w:rPr>
                <w:rFonts w:ascii="Cambria Math" w:hAnsi="Cambria Math" w:cs="Times New Roman"/>
                <w:sz w:val="28"/>
                <w:szCs w:val="28"/>
              </w:rPr>
              <m:t>p</m:t>
            </m:r>
            <m:r>
              <m:rPr>
                <m:sty m:val="p"/>
              </m:rPr>
              <w:rPr>
                <w:rFonts w:ascii="Cambria Math" w:hAnsi="Cambria Math" w:cs="Times New Roman"/>
                <w:sz w:val="28"/>
                <w:szCs w:val="28"/>
                <w:lang w:val="ru-RU"/>
              </w:rPr>
              <m:t>)</m:t>
            </m:r>
          </m:e>
        </m:box>
      </m:oMath>
      <w:r w:rsidRPr="009C5CC7">
        <w:rPr>
          <w:rFonts w:cs="Times New Roman"/>
          <w:sz w:val="28"/>
          <w:szCs w:val="28"/>
          <w:lang w:val="ru-RU"/>
        </w:rPr>
        <w:t xml:space="preserve"> — Проекція точки </w:t>
      </w:r>
      <m:oMath>
        <m:box>
          <m:boxPr>
            <m:ctrlPr>
              <w:rPr>
                <w:rFonts w:ascii="Cambria Math" w:hAnsi="Cambria Math" w:cs="Times New Roman"/>
                <w:sz w:val="28"/>
                <w:szCs w:val="28"/>
              </w:rPr>
            </m:ctrlPr>
          </m:boxPr>
          <m:e>
            <m:r>
              <w:rPr>
                <w:rFonts w:ascii="Cambria Math" w:hAnsi="Cambria Math" w:cs="Times New Roman"/>
                <w:sz w:val="28"/>
                <w:szCs w:val="28"/>
              </w:rPr>
              <m:t>p</m:t>
            </m:r>
          </m:e>
        </m:box>
      </m:oMath>
    </w:p>
    <w:p w14:paraId="185A8B5F" w14:textId="77777777" w:rsidR="004A7744" w:rsidRPr="009C5CC7" w:rsidRDefault="00000000">
      <w:pPr>
        <w:pStyle w:val="a0"/>
        <w:spacing w:after="0"/>
        <w:rPr>
          <w:rFonts w:cs="Times New Roman"/>
          <w:sz w:val="28"/>
          <w:szCs w:val="28"/>
          <w:lang w:val="ru-RU"/>
        </w:rPr>
      </w:pPr>
      <m:oMath>
        <m:box>
          <m:boxPr>
            <m:ctrlPr>
              <w:rPr>
                <w:rFonts w:ascii="Cambria Math" w:hAnsi="Cambria Math" w:cs="Times New Roman"/>
                <w:sz w:val="28"/>
                <w:szCs w:val="28"/>
              </w:rPr>
            </m:ctrlPr>
          </m:boxPr>
          <m:e>
            <m:r>
              <w:rPr>
                <w:rFonts w:ascii="Cambria Math" w:hAnsi="Cambria Math" w:cs="Times New Roman"/>
                <w:sz w:val="28"/>
                <w:szCs w:val="28"/>
              </w:rPr>
              <m:t>Δt</m:t>
            </m:r>
          </m:e>
        </m:box>
      </m:oMath>
      <w:r w:rsidRPr="009C5CC7">
        <w:rPr>
          <w:rFonts w:cs="Times New Roman"/>
          <w:sz w:val="28"/>
          <w:szCs w:val="28"/>
          <w:lang w:val="ru-RU"/>
        </w:rPr>
        <w:t xml:space="preserve"> — Часовий інтервал (</w:t>
      </w:r>
      <m:oMath>
        <m:box>
          <m:boxPr>
            <m:ctrlPr>
              <w:rPr>
                <w:rFonts w:ascii="Cambria Math" w:hAnsi="Cambria Math" w:cs="Times New Roman"/>
                <w:sz w:val="28"/>
                <w:szCs w:val="28"/>
              </w:rPr>
            </m:ctrlPr>
          </m:boxPr>
          <m:e>
            <m:r>
              <w:rPr>
                <w:rFonts w:ascii="Cambria Math" w:hAnsi="Cambria Math" w:cs="Times New Roman"/>
                <w:sz w:val="28"/>
                <w:szCs w:val="28"/>
              </w:rPr>
              <m:t>Δt</m:t>
            </m:r>
            <m:r>
              <m:rPr>
                <m:sty m:val="p"/>
              </m:rPr>
              <w:rPr>
                <w:rFonts w:ascii="Cambria Math" w:hAnsi="Cambria Math" w:cs="Times New Roman"/>
                <w:sz w:val="28"/>
                <w:szCs w:val="28"/>
                <w:lang w:val="ru-RU"/>
              </w:rPr>
              <m:t>=1</m:t>
            </m:r>
          </m:e>
        </m:box>
      </m:oMath>
      <w:r w:rsidRPr="009C5CC7">
        <w:rPr>
          <w:rFonts w:cs="Times New Roman"/>
          <w:sz w:val="28"/>
          <w:szCs w:val="28"/>
          <w:lang w:val="ru-RU"/>
        </w:rPr>
        <w:t xml:space="preserve"> кадр)</w:t>
      </w:r>
    </w:p>
    <w:sectPr w:rsidR="004A7744" w:rsidRPr="009C5CC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00569933">
    <w:abstractNumId w:val="8"/>
  </w:num>
  <w:num w:numId="2" w16cid:durableId="392849645">
    <w:abstractNumId w:val="6"/>
  </w:num>
  <w:num w:numId="3" w16cid:durableId="992946607">
    <w:abstractNumId w:val="5"/>
  </w:num>
  <w:num w:numId="4" w16cid:durableId="175585872">
    <w:abstractNumId w:val="4"/>
  </w:num>
  <w:num w:numId="5" w16cid:durableId="797526506">
    <w:abstractNumId w:val="7"/>
  </w:num>
  <w:num w:numId="6" w16cid:durableId="1870951251">
    <w:abstractNumId w:val="3"/>
  </w:num>
  <w:num w:numId="7" w16cid:durableId="910768649">
    <w:abstractNumId w:val="2"/>
  </w:num>
  <w:num w:numId="8" w16cid:durableId="254827453">
    <w:abstractNumId w:val="1"/>
  </w:num>
  <w:num w:numId="9" w16cid:durableId="269707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7744"/>
    <w:rsid w:val="006262A6"/>
    <w:rsid w:val="009C5CC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A96468"/>
  <w14:defaultImageDpi w14:val="300"/>
  <w15:docId w15:val="{A112EE00-3287-4C24-8EB1-B4AC1C752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4403</Words>
  <Characters>25102</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Кондратов Олексій Михайлович</cp:lastModifiedBy>
  <cp:revision>2</cp:revision>
  <dcterms:created xsi:type="dcterms:W3CDTF">2013-12-23T23:15:00Z</dcterms:created>
  <dcterms:modified xsi:type="dcterms:W3CDTF">2026-04-24T06:09:00Z</dcterms:modified>
  <cp:category/>
</cp:coreProperties>
</file>